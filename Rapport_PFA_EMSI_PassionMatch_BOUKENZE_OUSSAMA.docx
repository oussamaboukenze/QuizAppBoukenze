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26AA8" w14:textId="77777777" w:rsidR="00F17364" w:rsidRPr="004257B2" w:rsidRDefault="00484297">
      <w:pPr>
        <w:jc w:val="center"/>
        <w:rPr>
          <w:lang w:val="fr-FR"/>
        </w:rPr>
      </w:pPr>
      <w:r w:rsidRPr="004257B2">
        <w:rPr>
          <w:b/>
          <w:color w:val="007A3D"/>
          <w:sz w:val="27"/>
          <w:lang w:val="fr-FR"/>
        </w:rPr>
        <w:t>Ecole Marocaine des Sciences de l'</w:t>
      </w:r>
      <w:proofErr w:type="spellStart"/>
      <w:r w:rsidRPr="004257B2">
        <w:rPr>
          <w:b/>
          <w:color w:val="007A3D"/>
          <w:sz w:val="27"/>
          <w:lang w:val="fr-FR"/>
        </w:rPr>
        <w:t>Ingenieur</w:t>
      </w:r>
      <w:proofErr w:type="spellEnd"/>
    </w:p>
    <w:p w14:paraId="68E29EAC" w14:textId="77777777" w:rsidR="00F17364" w:rsidRDefault="00484297">
      <w:pPr>
        <w:jc w:val="center"/>
      </w:pPr>
      <w:proofErr w:type="spellStart"/>
      <w:r>
        <w:rPr>
          <w:color w:val="5B6963"/>
          <w:sz w:val="23"/>
        </w:rPr>
        <w:t>Departement</w:t>
      </w:r>
      <w:proofErr w:type="spellEnd"/>
      <w:r>
        <w:rPr>
          <w:color w:val="5B6963"/>
          <w:sz w:val="23"/>
        </w:rPr>
        <w:t xml:space="preserve"> Informatique - Developpement Mobile</w:t>
      </w:r>
    </w:p>
    <w:p w14:paraId="58EE1F0C" w14:textId="77777777" w:rsidR="00F17364" w:rsidRDefault="00F17364"/>
    <w:p w14:paraId="422A0526" w14:textId="77777777" w:rsidR="00F17364" w:rsidRDefault="00484297">
      <w:pPr>
        <w:jc w:val="center"/>
      </w:pPr>
      <w:r>
        <w:rPr>
          <w:noProof/>
        </w:rPr>
        <w:drawing>
          <wp:inline distT="0" distB="0" distL="0" distR="0" wp14:anchorId="53767E9A" wp14:editId="03E3B403">
            <wp:extent cx="1143000" cy="1143000"/>
            <wp:effectExtent l="0" t="0" r="0" b="0"/>
            <wp:docPr id="1" name="Picture 1" descr="Logo de l'Ecole Marocaine des Sciences de l'Ingenieur" title="Logo 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143000" cy="1143000"/>
                    </a:xfrm>
                    <a:prstGeom prst="rect">
                      <a:avLst/>
                    </a:prstGeom>
                  </pic:spPr>
                </pic:pic>
              </a:graphicData>
            </a:graphic>
          </wp:inline>
        </w:drawing>
      </w:r>
    </w:p>
    <w:p w14:paraId="61144AF5" w14:textId="77777777" w:rsidR="00F17364" w:rsidRDefault="00F17364"/>
    <w:p w14:paraId="628C9622" w14:textId="77777777" w:rsidR="00F17364" w:rsidRPr="004257B2" w:rsidRDefault="00484297">
      <w:pPr>
        <w:jc w:val="center"/>
        <w:rPr>
          <w:lang w:val="fr-FR"/>
        </w:rPr>
      </w:pPr>
      <w:r w:rsidRPr="004257B2">
        <w:rPr>
          <w:b/>
          <w:color w:val="007A3D"/>
          <w:sz w:val="58"/>
          <w:lang w:val="fr-FR"/>
        </w:rPr>
        <w:t xml:space="preserve">EMSI </w:t>
      </w:r>
      <w:proofErr w:type="spellStart"/>
      <w:r w:rsidRPr="004257B2">
        <w:rPr>
          <w:b/>
          <w:color w:val="007A3D"/>
          <w:sz w:val="58"/>
          <w:lang w:val="fr-FR"/>
        </w:rPr>
        <w:t>PassionMatch</w:t>
      </w:r>
      <w:proofErr w:type="spellEnd"/>
    </w:p>
    <w:p w14:paraId="46687D3A" w14:textId="77777777" w:rsidR="00F17364" w:rsidRPr="004257B2" w:rsidRDefault="00484297">
      <w:pPr>
        <w:jc w:val="center"/>
        <w:rPr>
          <w:lang w:val="fr-FR"/>
        </w:rPr>
      </w:pPr>
      <w:r w:rsidRPr="004257B2">
        <w:rPr>
          <w:b/>
          <w:sz w:val="29"/>
          <w:lang w:val="fr-FR"/>
        </w:rPr>
        <w:t>Application mobile Android d'orientation intelligente</w:t>
      </w:r>
    </w:p>
    <w:p w14:paraId="319902F9" w14:textId="77777777" w:rsidR="00F17364" w:rsidRPr="004257B2" w:rsidRDefault="00484297">
      <w:pPr>
        <w:jc w:val="center"/>
        <w:rPr>
          <w:lang w:val="fr-FR"/>
        </w:rPr>
      </w:pPr>
      <w:r w:rsidRPr="004257B2">
        <w:rPr>
          <w:b/>
          <w:color w:val="5B6963"/>
          <w:sz w:val="25"/>
          <w:lang w:val="fr-FR"/>
        </w:rPr>
        <w:t>Rapport de Projet de Fin d'</w:t>
      </w:r>
      <w:proofErr w:type="spellStart"/>
      <w:r w:rsidRPr="004257B2">
        <w:rPr>
          <w:b/>
          <w:color w:val="5B6963"/>
          <w:sz w:val="25"/>
          <w:lang w:val="fr-FR"/>
        </w:rPr>
        <w:t>Annee</w:t>
      </w:r>
      <w:proofErr w:type="spellEnd"/>
      <w:r w:rsidRPr="004257B2">
        <w:rPr>
          <w:b/>
          <w:color w:val="5B6963"/>
          <w:sz w:val="25"/>
          <w:lang w:val="fr-FR"/>
        </w:rPr>
        <w:t xml:space="preserve"> (PFA)</w:t>
      </w:r>
    </w:p>
    <w:p w14:paraId="5613C952" w14:textId="77777777" w:rsidR="00F17364" w:rsidRPr="004257B2" w:rsidRDefault="00F17364">
      <w:pPr>
        <w:rPr>
          <w:lang w:val="fr-FR"/>
        </w:rPr>
      </w:pPr>
    </w:p>
    <w:tbl>
      <w:tblPr>
        <w:tblStyle w:val="TableGrid"/>
        <w:tblW w:w="9412" w:type="dxa"/>
        <w:tblInd w:w="120" w:type="dxa"/>
        <w:tblLayout w:type="fixed"/>
        <w:tblLook w:val="04A0" w:firstRow="1" w:lastRow="0" w:firstColumn="1" w:lastColumn="0" w:noHBand="0" w:noVBand="1"/>
      </w:tblPr>
      <w:tblGrid>
        <w:gridCol w:w="2958"/>
        <w:gridCol w:w="6454"/>
      </w:tblGrid>
      <w:tr w:rsidR="00F17364" w14:paraId="263F4817" w14:textId="77777777">
        <w:trPr>
          <w:tblHeader/>
        </w:trPr>
        <w:tc>
          <w:tcPr>
            <w:tcW w:w="2958"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501F37D6" w14:textId="77777777" w:rsidR="00F17364" w:rsidRDefault="00484297">
            <w:pPr>
              <w:jc w:val="center"/>
            </w:pPr>
            <w:r>
              <w:rPr>
                <w:b/>
                <w:color w:val="007A3D"/>
                <w:sz w:val="18"/>
              </w:rPr>
              <w:t>Element</w:t>
            </w:r>
          </w:p>
        </w:tc>
        <w:tc>
          <w:tcPr>
            <w:tcW w:w="6454"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58ADFFE8" w14:textId="77777777" w:rsidR="00F17364" w:rsidRDefault="00484297">
            <w:pPr>
              <w:jc w:val="center"/>
            </w:pPr>
            <w:r>
              <w:rPr>
                <w:b/>
                <w:color w:val="007A3D"/>
                <w:sz w:val="18"/>
              </w:rPr>
              <w:t>Information</w:t>
            </w:r>
          </w:p>
        </w:tc>
      </w:tr>
      <w:tr w:rsidR="00F17364" w14:paraId="538FDC10" w14:textId="77777777">
        <w:tc>
          <w:tcPr>
            <w:tcW w:w="295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4BD67E8" w14:textId="77777777" w:rsidR="00F17364" w:rsidRDefault="00484297">
            <w:proofErr w:type="spellStart"/>
            <w:r>
              <w:rPr>
                <w:sz w:val="18"/>
              </w:rPr>
              <w:t>Realise</w:t>
            </w:r>
            <w:proofErr w:type="spellEnd"/>
            <w:r>
              <w:rPr>
                <w:sz w:val="18"/>
              </w:rPr>
              <w:t xml:space="preserve"> par</w:t>
            </w:r>
          </w:p>
        </w:tc>
        <w:tc>
          <w:tcPr>
            <w:tcW w:w="645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148090B" w14:textId="77777777" w:rsidR="00F17364" w:rsidRDefault="00484297">
            <w:r>
              <w:rPr>
                <w:sz w:val="18"/>
              </w:rPr>
              <w:t>Oussama BOUKENZE</w:t>
            </w:r>
          </w:p>
        </w:tc>
      </w:tr>
      <w:tr w:rsidR="00F17364" w14:paraId="0C8E62A4" w14:textId="77777777">
        <w:tc>
          <w:tcPr>
            <w:tcW w:w="295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0FA2F53" w14:textId="77777777" w:rsidR="00F17364" w:rsidRDefault="00484297">
            <w:proofErr w:type="spellStart"/>
            <w:r>
              <w:rPr>
                <w:sz w:val="18"/>
              </w:rPr>
              <w:t>Projet</w:t>
            </w:r>
            <w:proofErr w:type="spellEnd"/>
          </w:p>
        </w:tc>
        <w:tc>
          <w:tcPr>
            <w:tcW w:w="645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8F65101" w14:textId="77777777" w:rsidR="00F17364" w:rsidRDefault="00484297">
            <w:proofErr w:type="spellStart"/>
            <w:r>
              <w:rPr>
                <w:sz w:val="18"/>
              </w:rPr>
              <w:t>QuizApp</w:t>
            </w:r>
            <w:proofErr w:type="spellEnd"/>
            <w:r>
              <w:rPr>
                <w:sz w:val="18"/>
              </w:rPr>
              <w:t xml:space="preserve"> / EMSI </w:t>
            </w:r>
            <w:proofErr w:type="spellStart"/>
            <w:r>
              <w:rPr>
                <w:sz w:val="18"/>
              </w:rPr>
              <w:t>PassionMatch</w:t>
            </w:r>
            <w:proofErr w:type="spellEnd"/>
          </w:p>
        </w:tc>
      </w:tr>
      <w:tr w:rsidR="00F17364" w:rsidRPr="004257B2" w14:paraId="7B19D106" w14:textId="77777777">
        <w:tc>
          <w:tcPr>
            <w:tcW w:w="295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D6AE7CC" w14:textId="77777777" w:rsidR="00F17364" w:rsidRDefault="00484297">
            <w:r>
              <w:rPr>
                <w:sz w:val="18"/>
              </w:rPr>
              <w:t>Technologies</w:t>
            </w:r>
          </w:p>
        </w:tc>
        <w:tc>
          <w:tcPr>
            <w:tcW w:w="645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94B5C1F" w14:textId="77777777" w:rsidR="00F17364" w:rsidRPr="004257B2" w:rsidRDefault="00484297">
            <w:pPr>
              <w:rPr>
                <w:lang w:val="fr-FR"/>
              </w:rPr>
            </w:pPr>
            <w:r w:rsidRPr="004257B2">
              <w:rPr>
                <w:sz w:val="18"/>
                <w:lang w:val="fr-FR"/>
              </w:rPr>
              <w:t>Android Java/</w:t>
            </w:r>
            <w:proofErr w:type="spellStart"/>
            <w:r w:rsidRPr="004257B2">
              <w:rPr>
                <w:sz w:val="18"/>
                <w:lang w:val="fr-FR"/>
              </w:rPr>
              <w:t>Kotlin</w:t>
            </w:r>
            <w:proofErr w:type="spellEnd"/>
            <w:r w:rsidRPr="004257B2">
              <w:rPr>
                <w:sz w:val="18"/>
                <w:lang w:val="fr-FR"/>
              </w:rPr>
              <w:t xml:space="preserve">, API Express/MongoDB, </w:t>
            </w:r>
            <w:proofErr w:type="spellStart"/>
            <w:r w:rsidRPr="004257B2">
              <w:rPr>
                <w:sz w:val="18"/>
                <w:lang w:val="fr-FR"/>
              </w:rPr>
              <w:t>Retrofit</w:t>
            </w:r>
            <w:proofErr w:type="spellEnd"/>
            <w:r w:rsidRPr="004257B2">
              <w:rPr>
                <w:sz w:val="18"/>
                <w:lang w:val="fr-FR"/>
              </w:rPr>
              <w:t xml:space="preserve">, Ollama, </w:t>
            </w:r>
            <w:proofErr w:type="spellStart"/>
            <w:r w:rsidRPr="004257B2">
              <w:rPr>
                <w:sz w:val="18"/>
                <w:lang w:val="fr-FR"/>
              </w:rPr>
              <w:t>MPAndroidChart</w:t>
            </w:r>
            <w:proofErr w:type="spellEnd"/>
            <w:r w:rsidRPr="004257B2">
              <w:rPr>
                <w:sz w:val="18"/>
                <w:lang w:val="fr-FR"/>
              </w:rPr>
              <w:t>, GPS/</w:t>
            </w:r>
            <w:proofErr w:type="spellStart"/>
            <w:r w:rsidRPr="004257B2">
              <w:rPr>
                <w:sz w:val="18"/>
                <w:lang w:val="fr-FR"/>
              </w:rPr>
              <w:t>Maps</w:t>
            </w:r>
            <w:proofErr w:type="spellEnd"/>
            <w:r w:rsidRPr="004257B2">
              <w:rPr>
                <w:sz w:val="18"/>
                <w:lang w:val="fr-FR"/>
              </w:rPr>
              <w:t>, micro</w:t>
            </w:r>
          </w:p>
        </w:tc>
      </w:tr>
      <w:tr w:rsidR="00F17364" w14:paraId="0011DC4A" w14:textId="77777777">
        <w:tc>
          <w:tcPr>
            <w:tcW w:w="295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874C320" w14:textId="77777777" w:rsidR="00F17364" w:rsidRDefault="00484297">
            <w:r>
              <w:rPr>
                <w:sz w:val="18"/>
              </w:rPr>
              <w:t xml:space="preserve">Annee </w:t>
            </w:r>
            <w:proofErr w:type="spellStart"/>
            <w:r>
              <w:rPr>
                <w:sz w:val="18"/>
              </w:rPr>
              <w:t>universitaire</w:t>
            </w:r>
            <w:proofErr w:type="spellEnd"/>
          </w:p>
        </w:tc>
        <w:tc>
          <w:tcPr>
            <w:tcW w:w="645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26E647D" w14:textId="77777777" w:rsidR="00F17364" w:rsidRDefault="00484297">
            <w:r>
              <w:rPr>
                <w:sz w:val="18"/>
              </w:rPr>
              <w:t>2025 - 2026</w:t>
            </w:r>
          </w:p>
        </w:tc>
      </w:tr>
      <w:tr w:rsidR="00F17364" w14:paraId="59EEA468" w14:textId="77777777">
        <w:tc>
          <w:tcPr>
            <w:tcW w:w="295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83CC44C" w14:textId="77777777" w:rsidR="00F17364" w:rsidRDefault="00484297">
            <w:r>
              <w:rPr>
                <w:sz w:val="18"/>
              </w:rPr>
              <w:t>Date</w:t>
            </w:r>
          </w:p>
        </w:tc>
        <w:tc>
          <w:tcPr>
            <w:tcW w:w="645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E43610A" w14:textId="77777777" w:rsidR="00F17364" w:rsidRDefault="00484297">
            <w:r>
              <w:rPr>
                <w:sz w:val="18"/>
              </w:rPr>
              <w:t>Mai 2026</w:t>
            </w:r>
          </w:p>
        </w:tc>
      </w:tr>
    </w:tbl>
    <w:p w14:paraId="33261993" w14:textId="77777777" w:rsidR="00F17364" w:rsidRDefault="00F17364"/>
    <w:tbl>
      <w:tblPr>
        <w:tblStyle w:val="TableGrid"/>
        <w:tblW w:w="9412" w:type="dxa"/>
        <w:tblInd w:w="120" w:type="dxa"/>
        <w:tblLayout w:type="fixed"/>
        <w:tblLook w:val="04A0" w:firstRow="1" w:lastRow="0" w:firstColumn="1" w:lastColumn="0" w:noHBand="0" w:noVBand="1"/>
      </w:tblPr>
      <w:tblGrid>
        <w:gridCol w:w="9412"/>
      </w:tblGrid>
      <w:tr w:rsidR="00F17364" w:rsidRPr="004257B2" w14:paraId="3F24511E" w14:textId="77777777">
        <w:trPr>
          <w:tblHeader/>
        </w:trPr>
        <w:tc>
          <w:tcPr>
            <w:tcW w:w="9412" w:type="dxa"/>
            <w:tcBorders>
              <w:top w:val="single" w:sz="6" w:space="0" w:color="C9DCD2"/>
              <w:left w:val="single" w:sz="6" w:space="0" w:color="C9DCD2"/>
              <w:bottom w:val="single" w:sz="6" w:space="0" w:color="C9DCD2"/>
              <w:right w:val="single" w:sz="6" w:space="0" w:color="C9DCD2"/>
            </w:tcBorders>
            <w:shd w:val="clear" w:color="auto" w:fill="F7FBF8"/>
            <w:tcMar>
              <w:top w:w="80" w:type="dxa"/>
              <w:left w:w="120" w:type="dxa"/>
              <w:bottom w:w="80" w:type="dxa"/>
              <w:right w:w="120" w:type="dxa"/>
            </w:tcMar>
          </w:tcPr>
          <w:p w14:paraId="57AFF68A" w14:textId="77777777" w:rsidR="00F17364" w:rsidRPr="004257B2" w:rsidRDefault="00484297">
            <w:pPr>
              <w:rPr>
                <w:lang w:val="fr-FR"/>
              </w:rPr>
            </w:pPr>
            <w:r w:rsidRPr="004257B2">
              <w:rPr>
                <w:b/>
                <w:color w:val="007A3D"/>
                <w:lang w:val="fr-FR"/>
              </w:rPr>
              <w:t>Objet du rapport</w:t>
            </w:r>
          </w:p>
          <w:p w14:paraId="1491F9AE" w14:textId="77777777" w:rsidR="00F17364" w:rsidRPr="004257B2" w:rsidRDefault="00484297">
            <w:pPr>
              <w:rPr>
                <w:lang w:val="fr-FR"/>
              </w:rPr>
            </w:pPr>
            <w:r w:rsidRPr="004257B2">
              <w:rPr>
                <w:sz w:val="19"/>
                <w:lang w:val="fr-FR"/>
              </w:rPr>
              <w:t xml:space="preserve">Ce document </w:t>
            </w:r>
            <w:proofErr w:type="spellStart"/>
            <w:r w:rsidRPr="004257B2">
              <w:rPr>
                <w:sz w:val="19"/>
                <w:lang w:val="fr-FR"/>
              </w:rPr>
              <w:t>presente</w:t>
            </w:r>
            <w:proofErr w:type="spellEnd"/>
            <w:r w:rsidRPr="004257B2">
              <w:rPr>
                <w:sz w:val="19"/>
                <w:lang w:val="fr-FR"/>
              </w:rPr>
              <w:t xml:space="preserve"> le contexte, l'analyse, la conception, l'</w:t>
            </w:r>
            <w:proofErr w:type="spellStart"/>
            <w:r w:rsidRPr="004257B2">
              <w:rPr>
                <w:sz w:val="19"/>
                <w:lang w:val="fr-FR"/>
              </w:rPr>
              <w:t>etude</w:t>
            </w:r>
            <w:proofErr w:type="spellEnd"/>
            <w:r w:rsidRPr="004257B2">
              <w:rPr>
                <w:sz w:val="19"/>
                <w:lang w:val="fr-FR"/>
              </w:rPr>
              <w:t xml:space="preserve"> technique et la mise en </w:t>
            </w:r>
            <w:proofErr w:type="spellStart"/>
            <w:r w:rsidRPr="004257B2">
              <w:rPr>
                <w:sz w:val="19"/>
                <w:lang w:val="fr-FR"/>
              </w:rPr>
              <w:t>oeuvre</w:t>
            </w:r>
            <w:proofErr w:type="spellEnd"/>
            <w:r w:rsidRPr="004257B2">
              <w:rPr>
                <w:sz w:val="19"/>
                <w:lang w:val="fr-FR"/>
              </w:rPr>
              <w:t xml:space="preserve"> de l'application mobile. Il suit le plan </w:t>
            </w:r>
            <w:proofErr w:type="gramStart"/>
            <w:r w:rsidRPr="004257B2">
              <w:rPr>
                <w:sz w:val="19"/>
                <w:lang w:val="fr-FR"/>
              </w:rPr>
              <w:t>demande:</w:t>
            </w:r>
            <w:proofErr w:type="gramEnd"/>
            <w:r w:rsidRPr="004257B2">
              <w:rPr>
                <w:sz w:val="19"/>
                <w:lang w:val="fr-FR"/>
              </w:rPr>
              <w:t xml:space="preserve"> pages </w:t>
            </w:r>
            <w:proofErr w:type="spellStart"/>
            <w:r w:rsidRPr="004257B2">
              <w:rPr>
                <w:sz w:val="19"/>
                <w:lang w:val="fr-FR"/>
              </w:rPr>
              <w:t>preliminaires</w:t>
            </w:r>
            <w:proofErr w:type="spellEnd"/>
            <w:r w:rsidRPr="004257B2">
              <w:rPr>
                <w:sz w:val="19"/>
                <w:lang w:val="fr-FR"/>
              </w:rPr>
              <w:t xml:space="preserve">, quatre chapitres, conclusion </w:t>
            </w:r>
            <w:proofErr w:type="spellStart"/>
            <w:r w:rsidRPr="004257B2">
              <w:rPr>
                <w:sz w:val="19"/>
                <w:lang w:val="fr-FR"/>
              </w:rPr>
              <w:t>generale</w:t>
            </w:r>
            <w:proofErr w:type="spellEnd"/>
            <w:r w:rsidRPr="004257B2">
              <w:rPr>
                <w:sz w:val="19"/>
                <w:lang w:val="fr-FR"/>
              </w:rPr>
              <w:t xml:space="preserve">, </w:t>
            </w:r>
            <w:proofErr w:type="spellStart"/>
            <w:r w:rsidRPr="004257B2">
              <w:rPr>
                <w:sz w:val="19"/>
                <w:lang w:val="fr-FR"/>
              </w:rPr>
              <w:t>references</w:t>
            </w:r>
            <w:proofErr w:type="spellEnd"/>
            <w:r w:rsidRPr="004257B2">
              <w:rPr>
                <w:sz w:val="19"/>
                <w:lang w:val="fr-FR"/>
              </w:rPr>
              <w:t xml:space="preserve"> et annexes.</w:t>
            </w:r>
          </w:p>
        </w:tc>
      </w:tr>
    </w:tbl>
    <w:p w14:paraId="6F48BB9F" w14:textId="77777777" w:rsidR="00F17364" w:rsidRPr="004257B2" w:rsidRDefault="00F17364">
      <w:pPr>
        <w:rPr>
          <w:lang w:val="fr-FR"/>
        </w:rPr>
      </w:pPr>
    </w:p>
    <w:p w14:paraId="5452A6CA" w14:textId="77777777" w:rsidR="00F17364" w:rsidRPr="004257B2" w:rsidRDefault="00484297">
      <w:pPr>
        <w:rPr>
          <w:lang w:val="fr-FR"/>
        </w:rPr>
      </w:pPr>
      <w:r w:rsidRPr="004257B2">
        <w:rPr>
          <w:lang w:val="fr-FR"/>
        </w:rPr>
        <w:br w:type="page"/>
      </w:r>
    </w:p>
    <w:p w14:paraId="01D5801C" w14:textId="77777777" w:rsidR="00F17364" w:rsidRPr="004257B2" w:rsidRDefault="00F17364">
      <w:pPr>
        <w:spacing w:before="2240" w:after="0"/>
        <w:rPr>
          <w:lang w:val="fr-FR"/>
        </w:rPr>
      </w:pPr>
    </w:p>
    <w:p w14:paraId="76A054C9" w14:textId="77777777" w:rsidR="00F17364" w:rsidRPr="004257B2" w:rsidRDefault="00484297">
      <w:pPr>
        <w:pStyle w:val="Heading1"/>
        <w:spacing w:after="360"/>
        <w:rPr>
          <w:lang w:val="fr-FR"/>
        </w:rPr>
      </w:pPr>
      <w:proofErr w:type="spellStart"/>
      <w:r w:rsidRPr="004257B2">
        <w:rPr>
          <w:rFonts w:ascii="Arial" w:eastAsia="Arial" w:hAnsi="Arial"/>
          <w:lang w:val="fr-FR"/>
        </w:rPr>
        <w:t>Dedicaces</w:t>
      </w:r>
      <w:proofErr w:type="spellEnd"/>
    </w:p>
    <w:p w14:paraId="7FE1A013" w14:textId="77777777" w:rsidR="00F17364" w:rsidRPr="004257B2" w:rsidRDefault="00484297">
      <w:pPr>
        <w:spacing w:after="160"/>
        <w:jc w:val="center"/>
        <w:rPr>
          <w:lang w:val="fr-FR"/>
        </w:rPr>
      </w:pPr>
      <w:r w:rsidRPr="004257B2">
        <w:rPr>
          <w:lang w:val="fr-FR"/>
        </w:rPr>
        <w:t xml:space="preserve">Je </w:t>
      </w:r>
      <w:proofErr w:type="spellStart"/>
      <w:r w:rsidRPr="004257B2">
        <w:rPr>
          <w:lang w:val="fr-FR"/>
        </w:rPr>
        <w:t>dedie</w:t>
      </w:r>
      <w:proofErr w:type="spellEnd"/>
      <w:r w:rsidRPr="004257B2">
        <w:rPr>
          <w:lang w:val="fr-FR"/>
        </w:rPr>
        <w:t xml:space="preserve"> ce travail </w:t>
      </w:r>
      <w:proofErr w:type="spellStart"/>
      <w:r w:rsidRPr="004257B2">
        <w:rPr>
          <w:lang w:val="fr-FR"/>
        </w:rPr>
        <w:t>a</w:t>
      </w:r>
      <w:proofErr w:type="spellEnd"/>
      <w:r w:rsidRPr="004257B2">
        <w:rPr>
          <w:lang w:val="fr-FR"/>
        </w:rPr>
        <w:t xml:space="preserve"> ma famille, dont le soutien moral et la confiance ont </w:t>
      </w:r>
      <w:proofErr w:type="spellStart"/>
      <w:r w:rsidRPr="004257B2">
        <w:rPr>
          <w:lang w:val="fr-FR"/>
        </w:rPr>
        <w:t>accompagne</w:t>
      </w:r>
      <w:proofErr w:type="spellEnd"/>
      <w:r w:rsidRPr="004257B2">
        <w:rPr>
          <w:lang w:val="fr-FR"/>
        </w:rPr>
        <w:t xml:space="preserve"> chaque </w:t>
      </w:r>
      <w:proofErr w:type="spellStart"/>
      <w:r w:rsidRPr="004257B2">
        <w:rPr>
          <w:lang w:val="fr-FR"/>
        </w:rPr>
        <w:t>etape</w:t>
      </w:r>
      <w:proofErr w:type="spellEnd"/>
      <w:r w:rsidRPr="004257B2">
        <w:rPr>
          <w:lang w:val="fr-FR"/>
        </w:rPr>
        <w:t xml:space="preserve"> de ma formation. La </w:t>
      </w:r>
      <w:proofErr w:type="spellStart"/>
      <w:r w:rsidRPr="004257B2">
        <w:rPr>
          <w:lang w:val="fr-FR"/>
        </w:rPr>
        <w:t>realisation</w:t>
      </w:r>
      <w:proofErr w:type="spellEnd"/>
      <w:r w:rsidRPr="004257B2">
        <w:rPr>
          <w:lang w:val="fr-FR"/>
        </w:rPr>
        <w:t xml:space="preserve"> d'un projet mobile demande du temps, de la concentration et de la </w:t>
      </w:r>
      <w:proofErr w:type="spellStart"/>
      <w:proofErr w:type="gramStart"/>
      <w:r w:rsidRPr="004257B2">
        <w:rPr>
          <w:lang w:val="fr-FR"/>
        </w:rPr>
        <w:t>perseverance</w:t>
      </w:r>
      <w:proofErr w:type="spellEnd"/>
      <w:r w:rsidRPr="004257B2">
        <w:rPr>
          <w:lang w:val="fr-FR"/>
        </w:rPr>
        <w:t>;</w:t>
      </w:r>
      <w:proofErr w:type="gramEnd"/>
      <w:r w:rsidRPr="004257B2">
        <w:rPr>
          <w:lang w:val="fr-FR"/>
        </w:rPr>
        <w:t xml:space="preserve"> leur </w:t>
      </w:r>
      <w:proofErr w:type="spellStart"/>
      <w:r w:rsidRPr="004257B2">
        <w:rPr>
          <w:lang w:val="fr-FR"/>
        </w:rPr>
        <w:t>presence</w:t>
      </w:r>
      <w:proofErr w:type="spellEnd"/>
      <w:r w:rsidRPr="004257B2">
        <w:rPr>
          <w:lang w:val="fr-FR"/>
        </w:rPr>
        <w:t xml:space="preserve"> a </w:t>
      </w:r>
      <w:proofErr w:type="spellStart"/>
      <w:r w:rsidRPr="004257B2">
        <w:rPr>
          <w:lang w:val="fr-FR"/>
        </w:rPr>
        <w:t>constitue</w:t>
      </w:r>
      <w:proofErr w:type="spellEnd"/>
      <w:r w:rsidRPr="004257B2">
        <w:rPr>
          <w:lang w:val="fr-FR"/>
        </w:rPr>
        <w:t xml:space="preserve"> une source de motivation constante pendant les phases de conception, de </w:t>
      </w:r>
      <w:proofErr w:type="spellStart"/>
      <w:r w:rsidRPr="004257B2">
        <w:rPr>
          <w:lang w:val="fr-FR"/>
        </w:rPr>
        <w:t>developpement</w:t>
      </w:r>
      <w:proofErr w:type="spellEnd"/>
      <w:r w:rsidRPr="004257B2">
        <w:rPr>
          <w:lang w:val="fr-FR"/>
        </w:rPr>
        <w:t xml:space="preserve">, de test et de </w:t>
      </w:r>
      <w:proofErr w:type="spellStart"/>
      <w:r w:rsidRPr="004257B2">
        <w:rPr>
          <w:lang w:val="fr-FR"/>
        </w:rPr>
        <w:t>redaction</w:t>
      </w:r>
      <w:proofErr w:type="spellEnd"/>
      <w:r w:rsidRPr="004257B2">
        <w:rPr>
          <w:lang w:val="fr-FR"/>
        </w:rPr>
        <w:t>.</w:t>
      </w:r>
    </w:p>
    <w:p w14:paraId="0DC6EFD1" w14:textId="77777777" w:rsidR="00F17364" w:rsidRPr="004257B2" w:rsidRDefault="00484297">
      <w:pPr>
        <w:spacing w:after="160"/>
        <w:jc w:val="center"/>
        <w:rPr>
          <w:lang w:val="fr-FR"/>
        </w:rPr>
      </w:pPr>
      <w:r w:rsidRPr="004257B2">
        <w:rPr>
          <w:lang w:val="fr-FR"/>
        </w:rPr>
        <w:t xml:space="preserve">Je </w:t>
      </w:r>
      <w:proofErr w:type="spellStart"/>
      <w:r w:rsidRPr="004257B2">
        <w:rPr>
          <w:lang w:val="fr-FR"/>
        </w:rPr>
        <w:t>dedie</w:t>
      </w:r>
      <w:proofErr w:type="spellEnd"/>
      <w:r w:rsidRPr="004257B2">
        <w:rPr>
          <w:lang w:val="fr-FR"/>
        </w:rPr>
        <w:t xml:space="preserve"> aussi ce projet a mes enseignants et encadrants, qui ont transmis les bases </w:t>
      </w:r>
      <w:proofErr w:type="spellStart"/>
      <w:r w:rsidRPr="004257B2">
        <w:rPr>
          <w:lang w:val="fr-FR"/>
        </w:rPr>
        <w:t>necessaires</w:t>
      </w:r>
      <w:proofErr w:type="spellEnd"/>
      <w:r w:rsidRPr="004257B2">
        <w:rPr>
          <w:lang w:val="fr-FR"/>
        </w:rPr>
        <w:t xml:space="preserve"> pour passer d'une </w:t>
      </w:r>
      <w:proofErr w:type="spellStart"/>
      <w:r w:rsidRPr="004257B2">
        <w:rPr>
          <w:lang w:val="fr-FR"/>
        </w:rPr>
        <w:t>idee</w:t>
      </w:r>
      <w:proofErr w:type="spellEnd"/>
      <w:r w:rsidRPr="004257B2">
        <w:rPr>
          <w:lang w:val="fr-FR"/>
        </w:rPr>
        <w:t xml:space="preserve"> </w:t>
      </w:r>
      <w:proofErr w:type="spellStart"/>
      <w:r w:rsidRPr="004257B2">
        <w:rPr>
          <w:lang w:val="fr-FR"/>
        </w:rPr>
        <w:t>generale</w:t>
      </w:r>
      <w:proofErr w:type="spellEnd"/>
      <w:r w:rsidRPr="004257B2">
        <w:rPr>
          <w:lang w:val="fr-FR"/>
        </w:rPr>
        <w:t xml:space="preserve"> a une application fonctionnelle. Les cours de </w:t>
      </w:r>
      <w:proofErr w:type="spellStart"/>
      <w:r w:rsidRPr="004257B2">
        <w:rPr>
          <w:lang w:val="fr-FR"/>
        </w:rPr>
        <w:t>developpement</w:t>
      </w:r>
      <w:proofErr w:type="spellEnd"/>
      <w:r w:rsidRPr="004257B2">
        <w:rPr>
          <w:lang w:val="fr-FR"/>
        </w:rPr>
        <w:t xml:space="preserve"> mobile, de bases de </w:t>
      </w:r>
      <w:proofErr w:type="spellStart"/>
      <w:r w:rsidRPr="004257B2">
        <w:rPr>
          <w:lang w:val="fr-FR"/>
        </w:rPr>
        <w:t>donnees</w:t>
      </w:r>
      <w:proofErr w:type="spellEnd"/>
      <w:r w:rsidRPr="004257B2">
        <w:rPr>
          <w:lang w:val="fr-FR"/>
        </w:rPr>
        <w:t xml:space="preserve">, de </w:t>
      </w:r>
      <w:proofErr w:type="spellStart"/>
      <w:r w:rsidRPr="004257B2">
        <w:rPr>
          <w:lang w:val="fr-FR"/>
        </w:rPr>
        <w:t>modelisation</w:t>
      </w:r>
      <w:proofErr w:type="spellEnd"/>
      <w:r w:rsidRPr="004257B2">
        <w:rPr>
          <w:lang w:val="fr-FR"/>
        </w:rPr>
        <w:t xml:space="preserve"> UML et de gestion de projet ont permis de structurer EMSI </w:t>
      </w:r>
      <w:proofErr w:type="spellStart"/>
      <w:r w:rsidRPr="004257B2">
        <w:rPr>
          <w:lang w:val="fr-FR"/>
        </w:rPr>
        <w:t>PassionMatch</w:t>
      </w:r>
      <w:proofErr w:type="spellEnd"/>
      <w:r w:rsidRPr="004257B2">
        <w:rPr>
          <w:lang w:val="fr-FR"/>
        </w:rPr>
        <w:t xml:space="preserve"> autour d'un besoin concret et d'une solution progressive.</w:t>
      </w:r>
    </w:p>
    <w:p w14:paraId="23EAE298" w14:textId="77777777" w:rsidR="00F17364" w:rsidRPr="004257B2" w:rsidRDefault="00484297">
      <w:pPr>
        <w:spacing w:after="160"/>
        <w:jc w:val="center"/>
        <w:rPr>
          <w:lang w:val="fr-FR"/>
        </w:rPr>
      </w:pPr>
      <w:r w:rsidRPr="004257B2">
        <w:rPr>
          <w:lang w:val="fr-FR"/>
        </w:rPr>
        <w:t xml:space="preserve">Ce travail est </w:t>
      </w:r>
      <w:proofErr w:type="spellStart"/>
      <w:r w:rsidRPr="004257B2">
        <w:rPr>
          <w:lang w:val="fr-FR"/>
        </w:rPr>
        <w:t>egalement</w:t>
      </w:r>
      <w:proofErr w:type="spellEnd"/>
      <w:r w:rsidRPr="004257B2">
        <w:rPr>
          <w:lang w:val="fr-FR"/>
        </w:rPr>
        <w:t xml:space="preserve"> </w:t>
      </w:r>
      <w:proofErr w:type="spellStart"/>
      <w:r w:rsidRPr="004257B2">
        <w:rPr>
          <w:lang w:val="fr-FR"/>
        </w:rPr>
        <w:t>dedie</w:t>
      </w:r>
      <w:proofErr w:type="spellEnd"/>
      <w:r w:rsidRPr="004257B2">
        <w:rPr>
          <w:lang w:val="fr-FR"/>
        </w:rPr>
        <w:t xml:space="preserve"> aux </w:t>
      </w:r>
      <w:proofErr w:type="spellStart"/>
      <w:r w:rsidRPr="004257B2">
        <w:rPr>
          <w:lang w:val="fr-FR"/>
        </w:rPr>
        <w:t>etudiants</w:t>
      </w:r>
      <w:proofErr w:type="spellEnd"/>
      <w:r w:rsidRPr="004257B2">
        <w:rPr>
          <w:lang w:val="fr-FR"/>
        </w:rPr>
        <w:t xml:space="preserve"> qui </w:t>
      </w:r>
      <w:proofErr w:type="spellStart"/>
      <w:r w:rsidRPr="004257B2">
        <w:rPr>
          <w:lang w:val="fr-FR"/>
        </w:rPr>
        <w:t>hesitent</w:t>
      </w:r>
      <w:proofErr w:type="spellEnd"/>
      <w:r w:rsidRPr="004257B2">
        <w:rPr>
          <w:lang w:val="fr-FR"/>
        </w:rPr>
        <w:t xml:space="preserve"> au moment de choisir une </w:t>
      </w:r>
      <w:proofErr w:type="spellStart"/>
      <w:r w:rsidRPr="004257B2">
        <w:rPr>
          <w:lang w:val="fr-FR"/>
        </w:rPr>
        <w:t>filiere</w:t>
      </w:r>
      <w:proofErr w:type="spellEnd"/>
      <w:r w:rsidRPr="004257B2">
        <w:rPr>
          <w:lang w:val="fr-FR"/>
        </w:rPr>
        <w:t xml:space="preserve">. </w:t>
      </w:r>
      <w:proofErr w:type="spellStart"/>
      <w:r w:rsidRPr="004257B2">
        <w:rPr>
          <w:lang w:val="fr-FR"/>
        </w:rPr>
        <w:t>Derriere</w:t>
      </w:r>
      <w:proofErr w:type="spellEnd"/>
      <w:r w:rsidRPr="004257B2">
        <w:rPr>
          <w:lang w:val="fr-FR"/>
        </w:rPr>
        <w:t xml:space="preserve"> une orientation, il existe souvent des questions personnelles, des attentes professionnelles et parfois une peur de se tromper. L'application </w:t>
      </w:r>
      <w:proofErr w:type="spellStart"/>
      <w:r w:rsidRPr="004257B2">
        <w:rPr>
          <w:lang w:val="fr-FR"/>
        </w:rPr>
        <w:t>proposee</w:t>
      </w:r>
      <w:proofErr w:type="spellEnd"/>
      <w:r w:rsidRPr="004257B2">
        <w:rPr>
          <w:lang w:val="fr-FR"/>
        </w:rPr>
        <w:t xml:space="preserve"> ne remplace pas le conseil humain, mais elle offre un premier support interactif pour mieux comprendre ses </w:t>
      </w:r>
      <w:proofErr w:type="spellStart"/>
      <w:r w:rsidRPr="004257B2">
        <w:rPr>
          <w:lang w:val="fr-FR"/>
        </w:rPr>
        <w:t>preferences</w:t>
      </w:r>
      <w:proofErr w:type="spellEnd"/>
      <w:r w:rsidRPr="004257B2">
        <w:rPr>
          <w:lang w:val="fr-FR"/>
        </w:rPr>
        <w:t>.</w:t>
      </w:r>
    </w:p>
    <w:p w14:paraId="0503A781" w14:textId="77777777" w:rsidR="00F17364" w:rsidRPr="004257B2" w:rsidRDefault="00484297">
      <w:pPr>
        <w:spacing w:after="160"/>
        <w:jc w:val="center"/>
        <w:rPr>
          <w:lang w:val="fr-FR"/>
        </w:rPr>
      </w:pPr>
      <w:r w:rsidRPr="004257B2">
        <w:rPr>
          <w:lang w:val="fr-FR"/>
        </w:rPr>
        <w:t xml:space="preserve">Enfin, je </w:t>
      </w:r>
      <w:proofErr w:type="spellStart"/>
      <w:r w:rsidRPr="004257B2">
        <w:rPr>
          <w:lang w:val="fr-FR"/>
        </w:rPr>
        <w:t>dedie</w:t>
      </w:r>
      <w:proofErr w:type="spellEnd"/>
      <w:r w:rsidRPr="004257B2">
        <w:rPr>
          <w:lang w:val="fr-FR"/>
        </w:rPr>
        <w:t xml:space="preserve"> ce rapport a toute personne qui </w:t>
      </w:r>
      <w:proofErr w:type="spellStart"/>
      <w:r w:rsidRPr="004257B2">
        <w:rPr>
          <w:lang w:val="fr-FR"/>
        </w:rPr>
        <w:t>considere</w:t>
      </w:r>
      <w:proofErr w:type="spellEnd"/>
      <w:r w:rsidRPr="004257B2">
        <w:rPr>
          <w:lang w:val="fr-FR"/>
        </w:rPr>
        <w:t xml:space="preserve"> que la technologie peut simplifier des </w:t>
      </w:r>
      <w:proofErr w:type="spellStart"/>
      <w:r w:rsidRPr="004257B2">
        <w:rPr>
          <w:lang w:val="fr-FR"/>
        </w:rPr>
        <w:t>decisions</w:t>
      </w:r>
      <w:proofErr w:type="spellEnd"/>
      <w:r w:rsidRPr="004257B2">
        <w:rPr>
          <w:lang w:val="fr-FR"/>
        </w:rPr>
        <w:t xml:space="preserve"> importantes lorsqu'elle est </w:t>
      </w:r>
      <w:proofErr w:type="spellStart"/>
      <w:r w:rsidRPr="004257B2">
        <w:rPr>
          <w:lang w:val="fr-FR"/>
        </w:rPr>
        <w:t>concue</w:t>
      </w:r>
      <w:proofErr w:type="spellEnd"/>
      <w:r w:rsidRPr="004257B2">
        <w:rPr>
          <w:lang w:val="fr-FR"/>
        </w:rPr>
        <w:t xml:space="preserve"> avec </w:t>
      </w:r>
      <w:proofErr w:type="spellStart"/>
      <w:r w:rsidRPr="004257B2">
        <w:rPr>
          <w:lang w:val="fr-FR"/>
        </w:rPr>
        <w:t>clarte</w:t>
      </w:r>
      <w:proofErr w:type="spellEnd"/>
      <w:r w:rsidRPr="004257B2">
        <w:rPr>
          <w:lang w:val="fr-FR"/>
        </w:rPr>
        <w:t xml:space="preserve">. EMSI </w:t>
      </w:r>
      <w:proofErr w:type="spellStart"/>
      <w:r w:rsidRPr="004257B2">
        <w:rPr>
          <w:lang w:val="fr-FR"/>
        </w:rPr>
        <w:t>PassionMatch</w:t>
      </w:r>
      <w:proofErr w:type="spellEnd"/>
      <w:r w:rsidRPr="004257B2">
        <w:rPr>
          <w:lang w:val="fr-FR"/>
        </w:rPr>
        <w:t xml:space="preserve"> cherche </w:t>
      </w:r>
      <w:proofErr w:type="spellStart"/>
      <w:proofErr w:type="gramStart"/>
      <w:r w:rsidRPr="004257B2">
        <w:rPr>
          <w:lang w:val="fr-FR"/>
        </w:rPr>
        <w:t>a</w:t>
      </w:r>
      <w:proofErr w:type="spellEnd"/>
      <w:proofErr w:type="gramEnd"/>
      <w:r w:rsidRPr="004257B2">
        <w:rPr>
          <w:lang w:val="fr-FR"/>
        </w:rPr>
        <w:t xml:space="preserve"> rapprocher l'information </w:t>
      </w:r>
      <w:proofErr w:type="spellStart"/>
      <w:r w:rsidRPr="004257B2">
        <w:rPr>
          <w:lang w:val="fr-FR"/>
        </w:rPr>
        <w:t>academique</w:t>
      </w:r>
      <w:proofErr w:type="spellEnd"/>
      <w:r w:rsidRPr="004257B2">
        <w:rPr>
          <w:lang w:val="fr-FR"/>
        </w:rPr>
        <w:t xml:space="preserve"> de l'utilisateur, dans un format mobile, visuel et accompagne par une assistance intelligente.</w:t>
      </w:r>
    </w:p>
    <w:p w14:paraId="783DC1DF" w14:textId="77777777" w:rsidR="00F17364" w:rsidRPr="004257B2" w:rsidRDefault="00484297">
      <w:pPr>
        <w:spacing w:after="160"/>
        <w:jc w:val="center"/>
        <w:rPr>
          <w:lang w:val="fr-FR"/>
        </w:rPr>
      </w:pPr>
      <w:r w:rsidRPr="004257B2">
        <w:rPr>
          <w:lang w:val="fr-FR"/>
        </w:rPr>
        <w:t xml:space="preserve">Cette </w:t>
      </w:r>
      <w:proofErr w:type="spellStart"/>
      <w:r w:rsidRPr="004257B2">
        <w:rPr>
          <w:lang w:val="fr-FR"/>
        </w:rPr>
        <w:t>dedicace</w:t>
      </w:r>
      <w:proofErr w:type="spellEnd"/>
      <w:r w:rsidRPr="004257B2">
        <w:rPr>
          <w:lang w:val="fr-FR"/>
        </w:rPr>
        <w:t xml:space="preserve"> marque donc l'esprit du </w:t>
      </w:r>
      <w:proofErr w:type="gramStart"/>
      <w:r w:rsidRPr="004257B2">
        <w:rPr>
          <w:lang w:val="fr-FR"/>
        </w:rPr>
        <w:t>projet:</w:t>
      </w:r>
      <w:proofErr w:type="gramEnd"/>
      <w:r w:rsidRPr="004257B2">
        <w:rPr>
          <w:lang w:val="fr-FR"/>
        </w:rPr>
        <w:t xml:space="preserve"> apprendre, construire, tester, corriger et transformer les connaissances acquises en une solution utile. Le </w:t>
      </w:r>
      <w:proofErr w:type="spellStart"/>
      <w:r w:rsidRPr="004257B2">
        <w:rPr>
          <w:lang w:val="fr-FR"/>
        </w:rPr>
        <w:t>resultat</w:t>
      </w:r>
      <w:proofErr w:type="spellEnd"/>
      <w:r w:rsidRPr="004257B2">
        <w:rPr>
          <w:lang w:val="fr-FR"/>
        </w:rPr>
        <w:t xml:space="preserve"> </w:t>
      </w:r>
      <w:proofErr w:type="spellStart"/>
      <w:r w:rsidRPr="004257B2">
        <w:rPr>
          <w:lang w:val="fr-FR"/>
        </w:rPr>
        <w:t>presente</w:t>
      </w:r>
      <w:proofErr w:type="spellEnd"/>
      <w:r w:rsidRPr="004257B2">
        <w:rPr>
          <w:lang w:val="fr-FR"/>
        </w:rPr>
        <w:t xml:space="preserve"> dans ce rapport </w:t>
      </w:r>
      <w:proofErr w:type="spellStart"/>
      <w:r w:rsidRPr="004257B2">
        <w:rPr>
          <w:lang w:val="fr-FR"/>
        </w:rPr>
        <w:t>represente</w:t>
      </w:r>
      <w:proofErr w:type="spellEnd"/>
      <w:r w:rsidRPr="004257B2">
        <w:rPr>
          <w:lang w:val="fr-FR"/>
        </w:rPr>
        <w:t xml:space="preserve"> autant une application Android qu'une </w:t>
      </w:r>
      <w:proofErr w:type="spellStart"/>
      <w:r w:rsidRPr="004257B2">
        <w:rPr>
          <w:lang w:val="fr-FR"/>
        </w:rPr>
        <w:t>experience</w:t>
      </w:r>
      <w:proofErr w:type="spellEnd"/>
      <w:r w:rsidRPr="004257B2">
        <w:rPr>
          <w:lang w:val="fr-FR"/>
        </w:rPr>
        <w:t xml:space="preserve"> </w:t>
      </w:r>
      <w:proofErr w:type="spellStart"/>
      <w:r w:rsidRPr="004257B2">
        <w:rPr>
          <w:lang w:val="fr-FR"/>
        </w:rPr>
        <w:t>complete</w:t>
      </w:r>
      <w:proofErr w:type="spellEnd"/>
      <w:r w:rsidRPr="004257B2">
        <w:rPr>
          <w:lang w:val="fr-FR"/>
        </w:rPr>
        <w:t xml:space="preserve"> de </w:t>
      </w:r>
      <w:proofErr w:type="spellStart"/>
      <w:r w:rsidRPr="004257B2">
        <w:rPr>
          <w:lang w:val="fr-FR"/>
        </w:rPr>
        <w:t>developpement</w:t>
      </w:r>
      <w:proofErr w:type="spellEnd"/>
      <w:r w:rsidRPr="004257B2">
        <w:rPr>
          <w:lang w:val="fr-FR"/>
        </w:rPr>
        <w:t xml:space="preserve">, depuis la </w:t>
      </w:r>
      <w:proofErr w:type="spellStart"/>
      <w:r w:rsidRPr="004257B2">
        <w:rPr>
          <w:lang w:val="fr-FR"/>
        </w:rPr>
        <w:t>problematique</w:t>
      </w:r>
      <w:proofErr w:type="spellEnd"/>
      <w:r w:rsidRPr="004257B2">
        <w:rPr>
          <w:lang w:val="fr-FR"/>
        </w:rPr>
        <w:t xml:space="preserve"> jusqu'</w:t>
      </w:r>
      <w:proofErr w:type="spellStart"/>
      <w:r w:rsidRPr="004257B2">
        <w:rPr>
          <w:lang w:val="fr-FR"/>
        </w:rPr>
        <w:t>a</w:t>
      </w:r>
      <w:proofErr w:type="spellEnd"/>
      <w:r w:rsidRPr="004257B2">
        <w:rPr>
          <w:lang w:val="fr-FR"/>
        </w:rPr>
        <w:t xml:space="preserve"> la mise en </w:t>
      </w:r>
      <w:proofErr w:type="spellStart"/>
      <w:r w:rsidRPr="004257B2">
        <w:rPr>
          <w:lang w:val="fr-FR"/>
        </w:rPr>
        <w:t>oeuvre</w:t>
      </w:r>
      <w:proofErr w:type="spellEnd"/>
      <w:r w:rsidRPr="004257B2">
        <w:rPr>
          <w:lang w:val="fr-FR"/>
        </w:rPr>
        <w:t>.</w:t>
      </w:r>
    </w:p>
    <w:p w14:paraId="7443892F" w14:textId="77777777" w:rsidR="00F17364" w:rsidRPr="004257B2" w:rsidRDefault="00484297">
      <w:pPr>
        <w:rPr>
          <w:lang w:val="fr-FR"/>
        </w:rPr>
      </w:pPr>
      <w:r w:rsidRPr="004257B2">
        <w:rPr>
          <w:lang w:val="fr-FR"/>
        </w:rPr>
        <w:br w:type="page"/>
      </w:r>
    </w:p>
    <w:p w14:paraId="5DF2D5F8" w14:textId="77777777" w:rsidR="00F17364" w:rsidRPr="004257B2" w:rsidRDefault="00F17364">
      <w:pPr>
        <w:spacing w:before="2240" w:after="0"/>
        <w:rPr>
          <w:lang w:val="fr-FR"/>
        </w:rPr>
      </w:pPr>
    </w:p>
    <w:p w14:paraId="48077BB6" w14:textId="77777777" w:rsidR="00F17364" w:rsidRPr="004257B2" w:rsidRDefault="00484297">
      <w:pPr>
        <w:pStyle w:val="Heading1"/>
        <w:spacing w:after="360"/>
        <w:rPr>
          <w:lang w:val="fr-FR"/>
        </w:rPr>
      </w:pPr>
      <w:r w:rsidRPr="004257B2">
        <w:rPr>
          <w:rFonts w:ascii="Arial" w:eastAsia="Arial" w:hAnsi="Arial"/>
          <w:lang w:val="fr-FR"/>
        </w:rPr>
        <w:t>Remerciements</w:t>
      </w:r>
    </w:p>
    <w:p w14:paraId="6221CF2E" w14:textId="77777777" w:rsidR="00F17364" w:rsidRPr="004257B2" w:rsidRDefault="00484297">
      <w:pPr>
        <w:spacing w:after="160"/>
        <w:jc w:val="center"/>
        <w:rPr>
          <w:lang w:val="fr-FR"/>
        </w:rPr>
      </w:pPr>
      <w:r w:rsidRPr="004257B2">
        <w:rPr>
          <w:lang w:val="fr-FR"/>
        </w:rPr>
        <w:t xml:space="preserve">Je tiens </w:t>
      </w:r>
      <w:proofErr w:type="spellStart"/>
      <w:proofErr w:type="gramStart"/>
      <w:r w:rsidRPr="004257B2">
        <w:rPr>
          <w:lang w:val="fr-FR"/>
        </w:rPr>
        <w:t>a</w:t>
      </w:r>
      <w:proofErr w:type="spellEnd"/>
      <w:proofErr w:type="gramEnd"/>
      <w:r w:rsidRPr="004257B2">
        <w:rPr>
          <w:lang w:val="fr-FR"/>
        </w:rPr>
        <w:t xml:space="preserve"> remercier l'ensemble de l'</w:t>
      </w:r>
      <w:proofErr w:type="spellStart"/>
      <w:r w:rsidRPr="004257B2">
        <w:rPr>
          <w:lang w:val="fr-FR"/>
        </w:rPr>
        <w:t>equipe</w:t>
      </w:r>
      <w:proofErr w:type="spellEnd"/>
      <w:r w:rsidRPr="004257B2">
        <w:rPr>
          <w:lang w:val="fr-FR"/>
        </w:rPr>
        <w:t xml:space="preserve"> </w:t>
      </w:r>
      <w:proofErr w:type="spellStart"/>
      <w:r w:rsidRPr="004257B2">
        <w:rPr>
          <w:lang w:val="fr-FR"/>
        </w:rPr>
        <w:t>pedagogique</w:t>
      </w:r>
      <w:proofErr w:type="spellEnd"/>
      <w:r w:rsidRPr="004257B2">
        <w:rPr>
          <w:lang w:val="fr-FR"/>
        </w:rPr>
        <w:t xml:space="preserve"> pour l'encadrement et les orientations qui ont permis de donner une forme </w:t>
      </w:r>
      <w:proofErr w:type="spellStart"/>
      <w:r w:rsidRPr="004257B2">
        <w:rPr>
          <w:lang w:val="fr-FR"/>
        </w:rPr>
        <w:t>concrete</w:t>
      </w:r>
      <w:proofErr w:type="spellEnd"/>
      <w:r w:rsidRPr="004257B2">
        <w:rPr>
          <w:lang w:val="fr-FR"/>
        </w:rPr>
        <w:t xml:space="preserve"> a ce projet de fin d'</w:t>
      </w:r>
      <w:proofErr w:type="spellStart"/>
      <w:r w:rsidRPr="004257B2">
        <w:rPr>
          <w:lang w:val="fr-FR"/>
        </w:rPr>
        <w:t>annee</w:t>
      </w:r>
      <w:proofErr w:type="spellEnd"/>
      <w:r w:rsidRPr="004257B2">
        <w:rPr>
          <w:lang w:val="fr-FR"/>
        </w:rPr>
        <w:t xml:space="preserve">. Les remarques </w:t>
      </w:r>
      <w:proofErr w:type="spellStart"/>
      <w:r w:rsidRPr="004257B2">
        <w:rPr>
          <w:lang w:val="fr-FR"/>
        </w:rPr>
        <w:t>recues</w:t>
      </w:r>
      <w:proofErr w:type="spellEnd"/>
      <w:r w:rsidRPr="004257B2">
        <w:rPr>
          <w:lang w:val="fr-FR"/>
        </w:rPr>
        <w:t xml:space="preserve"> pendant la </w:t>
      </w:r>
      <w:proofErr w:type="spellStart"/>
      <w:r w:rsidRPr="004257B2">
        <w:rPr>
          <w:lang w:val="fr-FR"/>
        </w:rPr>
        <w:t>preparation</w:t>
      </w:r>
      <w:proofErr w:type="spellEnd"/>
      <w:r w:rsidRPr="004257B2">
        <w:rPr>
          <w:lang w:val="fr-FR"/>
        </w:rPr>
        <w:t xml:space="preserve"> ont </w:t>
      </w:r>
      <w:proofErr w:type="spellStart"/>
      <w:r w:rsidRPr="004257B2">
        <w:rPr>
          <w:lang w:val="fr-FR"/>
        </w:rPr>
        <w:t>aide</w:t>
      </w:r>
      <w:proofErr w:type="spellEnd"/>
      <w:r w:rsidRPr="004257B2">
        <w:rPr>
          <w:lang w:val="fr-FR"/>
        </w:rPr>
        <w:t xml:space="preserve"> </w:t>
      </w:r>
      <w:proofErr w:type="spellStart"/>
      <w:proofErr w:type="gramStart"/>
      <w:r w:rsidRPr="004257B2">
        <w:rPr>
          <w:lang w:val="fr-FR"/>
        </w:rPr>
        <w:t>a</w:t>
      </w:r>
      <w:proofErr w:type="spellEnd"/>
      <w:proofErr w:type="gramEnd"/>
      <w:r w:rsidRPr="004257B2">
        <w:rPr>
          <w:lang w:val="fr-FR"/>
        </w:rPr>
        <w:t xml:space="preserve"> enrichir l'application </w:t>
      </w:r>
      <w:proofErr w:type="spellStart"/>
      <w:r w:rsidRPr="004257B2">
        <w:rPr>
          <w:lang w:val="fr-FR"/>
        </w:rPr>
        <w:t>au-dela</w:t>
      </w:r>
      <w:proofErr w:type="spellEnd"/>
      <w:r w:rsidRPr="004257B2">
        <w:rPr>
          <w:lang w:val="fr-FR"/>
        </w:rPr>
        <w:t xml:space="preserve"> d'un simple quiz, notamment par l'</w:t>
      </w:r>
      <w:proofErr w:type="spellStart"/>
      <w:r w:rsidRPr="004257B2">
        <w:rPr>
          <w:lang w:val="fr-FR"/>
        </w:rPr>
        <w:t>integration</w:t>
      </w:r>
      <w:proofErr w:type="spellEnd"/>
      <w:r w:rsidRPr="004257B2">
        <w:rPr>
          <w:lang w:val="fr-FR"/>
        </w:rPr>
        <w:t xml:space="preserve"> d'un backend, de </w:t>
      </w:r>
      <w:proofErr w:type="spellStart"/>
      <w:r w:rsidRPr="004257B2">
        <w:rPr>
          <w:lang w:val="fr-FR"/>
        </w:rPr>
        <w:t>fonctionnalites</w:t>
      </w:r>
      <w:proofErr w:type="spellEnd"/>
      <w:r w:rsidRPr="004257B2">
        <w:rPr>
          <w:lang w:val="fr-FR"/>
        </w:rPr>
        <w:t xml:space="preserve"> mobiles </w:t>
      </w:r>
      <w:proofErr w:type="spellStart"/>
      <w:r w:rsidRPr="004257B2">
        <w:rPr>
          <w:lang w:val="fr-FR"/>
        </w:rPr>
        <w:t>avancees</w:t>
      </w:r>
      <w:proofErr w:type="spellEnd"/>
      <w:r w:rsidRPr="004257B2">
        <w:rPr>
          <w:lang w:val="fr-FR"/>
        </w:rPr>
        <w:t xml:space="preserve"> et d'un assistant conversationnel.</w:t>
      </w:r>
    </w:p>
    <w:p w14:paraId="4615FE4A" w14:textId="77777777" w:rsidR="00F17364" w:rsidRPr="004257B2" w:rsidRDefault="00484297">
      <w:pPr>
        <w:spacing w:after="160"/>
        <w:jc w:val="center"/>
        <w:rPr>
          <w:lang w:val="fr-FR"/>
        </w:rPr>
      </w:pPr>
      <w:r w:rsidRPr="004257B2">
        <w:rPr>
          <w:lang w:val="fr-FR"/>
        </w:rPr>
        <w:t xml:space="preserve">Je remercie </w:t>
      </w:r>
      <w:proofErr w:type="spellStart"/>
      <w:r w:rsidRPr="004257B2">
        <w:rPr>
          <w:lang w:val="fr-FR"/>
        </w:rPr>
        <w:t>particulierement</w:t>
      </w:r>
      <w:proofErr w:type="spellEnd"/>
      <w:r w:rsidRPr="004257B2">
        <w:rPr>
          <w:lang w:val="fr-FR"/>
        </w:rPr>
        <w:t xml:space="preserve"> les enseignants de </w:t>
      </w:r>
      <w:proofErr w:type="spellStart"/>
      <w:r w:rsidRPr="004257B2">
        <w:rPr>
          <w:lang w:val="fr-FR"/>
        </w:rPr>
        <w:t>developpement</w:t>
      </w:r>
      <w:proofErr w:type="spellEnd"/>
      <w:r w:rsidRPr="004257B2">
        <w:rPr>
          <w:lang w:val="fr-FR"/>
        </w:rPr>
        <w:t xml:space="preserve"> mobile pour les notions </w:t>
      </w:r>
      <w:proofErr w:type="spellStart"/>
      <w:r w:rsidRPr="004257B2">
        <w:rPr>
          <w:lang w:val="fr-FR"/>
        </w:rPr>
        <w:t>liees</w:t>
      </w:r>
      <w:proofErr w:type="spellEnd"/>
      <w:r w:rsidRPr="004257B2">
        <w:rPr>
          <w:lang w:val="fr-FR"/>
        </w:rPr>
        <w:t xml:space="preserve"> aux </w:t>
      </w:r>
      <w:proofErr w:type="spellStart"/>
      <w:r w:rsidRPr="004257B2">
        <w:rPr>
          <w:lang w:val="fr-FR"/>
        </w:rPr>
        <w:t>activites</w:t>
      </w:r>
      <w:proofErr w:type="spellEnd"/>
      <w:r w:rsidRPr="004257B2">
        <w:rPr>
          <w:lang w:val="fr-FR"/>
        </w:rPr>
        <w:t xml:space="preserve"> Android, aux </w:t>
      </w:r>
      <w:proofErr w:type="spellStart"/>
      <w:r w:rsidRPr="004257B2">
        <w:rPr>
          <w:lang w:val="fr-FR"/>
        </w:rPr>
        <w:t>layouts</w:t>
      </w:r>
      <w:proofErr w:type="spellEnd"/>
      <w:r w:rsidRPr="004257B2">
        <w:rPr>
          <w:lang w:val="fr-FR"/>
        </w:rPr>
        <w:t xml:space="preserve"> XML, aux permissions, aux appels </w:t>
      </w:r>
      <w:proofErr w:type="spellStart"/>
      <w:r w:rsidRPr="004257B2">
        <w:rPr>
          <w:lang w:val="fr-FR"/>
        </w:rPr>
        <w:t>reseau</w:t>
      </w:r>
      <w:proofErr w:type="spellEnd"/>
      <w:r w:rsidRPr="004257B2">
        <w:rPr>
          <w:lang w:val="fr-FR"/>
        </w:rPr>
        <w:t xml:space="preserve"> et </w:t>
      </w:r>
      <w:proofErr w:type="spellStart"/>
      <w:r w:rsidRPr="004257B2">
        <w:rPr>
          <w:lang w:val="fr-FR"/>
        </w:rPr>
        <w:t>a</w:t>
      </w:r>
      <w:proofErr w:type="spellEnd"/>
      <w:r w:rsidRPr="004257B2">
        <w:rPr>
          <w:lang w:val="fr-FR"/>
        </w:rPr>
        <w:t xml:space="preserve"> la gestion du cycle de vie. Ces notions ont </w:t>
      </w:r>
      <w:proofErr w:type="spellStart"/>
      <w:r w:rsidRPr="004257B2">
        <w:rPr>
          <w:lang w:val="fr-FR"/>
        </w:rPr>
        <w:t>ete</w:t>
      </w:r>
      <w:proofErr w:type="spellEnd"/>
      <w:r w:rsidRPr="004257B2">
        <w:rPr>
          <w:lang w:val="fr-FR"/>
        </w:rPr>
        <w:t xml:space="preserve"> directement </w:t>
      </w:r>
      <w:proofErr w:type="spellStart"/>
      <w:r w:rsidRPr="004257B2">
        <w:rPr>
          <w:lang w:val="fr-FR"/>
        </w:rPr>
        <w:t>appliquees</w:t>
      </w:r>
      <w:proofErr w:type="spellEnd"/>
      <w:r w:rsidRPr="004257B2">
        <w:rPr>
          <w:lang w:val="fr-FR"/>
        </w:rPr>
        <w:t xml:space="preserve"> dans les </w:t>
      </w:r>
      <w:proofErr w:type="spellStart"/>
      <w:r w:rsidRPr="004257B2">
        <w:rPr>
          <w:lang w:val="fr-FR"/>
        </w:rPr>
        <w:t>ecrans</w:t>
      </w:r>
      <w:proofErr w:type="spellEnd"/>
      <w:r w:rsidRPr="004257B2">
        <w:rPr>
          <w:lang w:val="fr-FR"/>
        </w:rPr>
        <w:t xml:space="preserve"> de connexion, d'inscription, de quiz, de score et de </w:t>
      </w:r>
      <w:proofErr w:type="spellStart"/>
      <w:r w:rsidRPr="004257B2">
        <w:rPr>
          <w:lang w:val="fr-FR"/>
        </w:rPr>
        <w:t>chatbot</w:t>
      </w:r>
      <w:proofErr w:type="spellEnd"/>
      <w:r w:rsidRPr="004257B2">
        <w:rPr>
          <w:lang w:val="fr-FR"/>
        </w:rPr>
        <w:t>.</w:t>
      </w:r>
    </w:p>
    <w:p w14:paraId="54C929E8" w14:textId="77777777" w:rsidR="00F17364" w:rsidRPr="004257B2" w:rsidRDefault="00484297">
      <w:pPr>
        <w:spacing w:after="160"/>
        <w:jc w:val="center"/>
        <w:rPr>
          <w:lang w:val="fr-FR"/>
        </w:rPr>
      </w:pPr>
      <w:r w:rsidRPr="004257B2">
        <w:rPr>
          <w:lang w:val="fr-FR"/>
        </w:rPr>
        <w:t xml:space="preserve">Mes remerciements vont </w:t>
      </w:r>
      <w:proofErr w:type="spellStart"/>
      <w:r w:rsidRPr="004257B2">
        <w:rPr>
          <w:lang w:val="fr-FR"/>
        </w:rPr>
        <w:t>egalement</w:t>
      </w:r>
      <w:proofErr w:type="spellEnd"/>
      <w:r w:rsidRPr="004257B2">
        <w:rPr>
          <w:lang w:val="fr-FR"/>
        </w:rPr>
        <w:t xml:space="preserve"> aux camarades qui ont teste les </w:t>
      </w:r>
      <w:proofErr w:type="spellStart"/>
      <w:r w:rsidRPr="004257B2">
        <w:rPr>
          <w:lang w:val="fr-FR"/>
        </w:rPr>
        <w:t>premieres</w:t>
      </w:r>
      <w:proofErr w:type="spellEnd"/>
      <w:r w:rsidRPr="004257B2">
        <w:rPr>
          <w:lang w:val="fr-FR"/>
        </w:rPr>
        <w:t xml:space="preserve"> versions de l'application. Leurs retours ont </w:t>
      </w:r>
      <w:proofErr w:type="spellStart"/>
      <w:proofErr w:type="gramStart"/>
      <w:r w:rsidRPr="004257B2">
        <w:rPr>
          <w:lang w:val="fr-FR"/>
        </w:rPr>
        <w:t>contribue</w:t>
      </w:r>
      <w:proofErr w:type="spellEnd"/>
      <w:proofErr w:type="gramEnd"/>
      <w:r w:rsidRPr="004257B2">
        <w:rPr>
          <w:lang w:val="fr-FR"/>
        </w:rPr>
        <w:t xml:space="preserve"> </w:t>
      </w:r>
      <w:proofErr w:type="spellStart"/>
      <w:r w:rsidRPr="004257B2">
        <w:rPr>
          <w:lang w:val="fr-FR"/>
        </w:rPr>
        <w:t>a</w:t>
      </w:r>
      <w:proofErr w:type="spellEnd"/>
      <w:r w:rsidRPr="004257B2">
        <w:rPr>
          <w:lang w:val="fr-FR"/>
        </w:rPr>
        <w:t xml:space="preserve"> </w:t>
      </w:r>
      <w:proofErr w:type="spellStart"/>
      <w:r w:rsidRPr="004257B2">
        <w:rPr>
          <w:lang w:val="fr-FR"/>
        </w:rPr>
        <w:t>ameliorer</w:t>
      </w:r>
      <w:proofErr w:type="spellEnd"/>
      <w:r w:rsidRPr="004257B2">
        <w:rPr>
          <w:lang w:val="fr-FR"/>
        </w:rPr>
        <w:t xml:space="preserve"> la </w:t>
      </w:r>
      <w:proofErr w:type="spellStart"/>
      <w:r w:rsidRPr="004257B2">
        <w:rPr>
          <w:lang w:val="fr-FR"/>
        </w:rPr>
        <w:t>lisibilite</w:t>
      </w:r>
      <w:proofErr w:type="spellEnd"/>
      <w:r w:rsidRPr="004257B2">
        <w:rPr>
          <w:lang w:val="fr-FR"/>
        </w:rPr>
        <w:t xml:space="preserve"> des </w:t>
      </w:r>
      <w:proofErr w:type="spellStart"/>
      <w:r w:rsidRPr="004257B2">
        <w:rPr>
          <w:lang w:val="fr-FR"/>
        </w:rPr>
        <w:t>ecrans</w:t>
      </w:r>
      <w:proofErr w:type="spellEnd"/>
      <w:r w:rsidRPr="004257B2">
        <w:rPr>
          <w:lang w:val="fr-FR"/>
        </w:rPr>
        <w:t xml:space="preserve">, l'enchainement du parcours utilisateur, la </w:t>
      </w:r>
      <w:proofErr w:type="spellStart"/>
      <w:r w:rsidRPr="004257B2">
        <w:rPr>
          <w:lang w:val="fr-FR"/>
        </w:rPr>
        <w:t>comprehension</w:t>
      </w:r>
      <w:proofErr w:type="spellEnd"/>
      <w:r w:rsidRPr="004257B2">
        <w:rPr>
          <w:lang w:val="fr-FR"/>
        </w:rPr>
        <w:t xml:space="preserve"> du score et la pertinence des informations </w:t>
      </w:r>
      <w:proofErr w:type="spellStart"/>
      <w:r w:rsidRPr="004257B2">
        <w:rPr>
          <w:lang w:val="fr-FR"/>
        </w:rPr>
        <w:t>affichees</w:t>
      </w:r>
      <w:proofErr w:type="spellEnd"/>
      <w:r w:rsidRPr="004257B2">
        <w:rPr>
          <w:lang w:val="fr-FR"/>
        </w:rPr>
        <w:t xml:space="preserve"> dans l'assistant EMSI.</w:t>
      </w:r>
    </w:p>
    <w:p w14:paraId="44599EFE" w14:textId="77777777" w:rsidR="00F17364" w:rsidRPr="004257B2" w:rsidRDefault="00484297">
      <w:pPr>
        <w:spacing w:after="160"/>
        <w:jc w:val="center"/>
        <w:rPr>
          <w:lang w:val="fr-FR"/>
        </w:rPr>
      </w:pPr>
      <w:r w:rsidRPr="004257B2">
        <w:rPr>
          <w:lang w:val="fr-FR"/>
        </w:rPr>
        <w:t xml:space="preserve">Je remercie aussi les ressources techniques </w:t>
      </w:r>
      <w:proofErr w:type="spellStart"/>
      <w:r w:rsidRPr="004257B2">
        <w:rPr>
          <w:lang w:val="fr-FR"/>
        </w:rPr>
        <w:t>utilisees</w:t>
      </w:r>
      <w:proofErr w:type="spellEnd"/>
      <w:r w:rsidRPr="004257B2">
        <w:rPr>
          <w:lang w:val="fr-FR"/>
        </w:rPr>
        <w:t xml:space="preserve"> durant le </w:t>
      </w:r>
      <w:proofErr w:type="spellStart"/>
      <w:proofErr w:type="gramStart"/>
      <w:r w:rsidRPr="004257B2">
        <w:rPr>
          <w:lang w:val="fr-FR"/>
        </w:rPr>
        <w:t>developpement</w:t>
      </w:r>
      <w:proofErr w:type="spellEnd"/>
      <w:r w:rsidRPr="004257B2">
        <w:rPr>
          <w:lang w:val="fr-FR"/>
        </w:rPr>
        <w:t>:</w:t>
      </w:r>
      <w:proofErr w:type="gramEnd"/>
      <w:r w:rsidRPr="004257B2">
        <w:rPr>
          <w:lang w:val="fr-FR"/>
        </w:rPr>
        <w:t xml:space="preserve"> Android </w:t>
      </w:r>
      <w:proofErr w:type="spellStart"/>
      <w:r w:rsidRPr="004257B2">
        <w:rPr>
          <w:lang w:val="fr-FR"/>
        </w:rPr>
        <w:t>Developers</w:t>
      </w:r>
      <w:proofErr w:type="spellEnd"/>
      <w:r w:rsidRPr="004257B2">
        <w:rPr>
          <w:lang w:val="fr-FR"/>
        </w:rPr>
        <w:t xml:space="preserve">, la documentation </w:t>
      </w:r>
      <w:proofErr w:type="spellStart"/>
      <w:r w:rsidRPr="004257B2">
        <w:rPr>
          <w:lang w:val="fr-FR"/>
        </w:rPr>
        <w:t>Kotlin</w:t>
      </w:r>
      <w:proofErr w:type="spellEnd"/>
      <w:r w:rsidRPr="004257B2">
        <w:rPr>
          <w:lang w:val="fr-FR"/>
        </w:rPr>
        <w:t xml:space="preserve">, </w:t>
      </w:r>
      <w:proofErr w:type="spellStart"/>
      <w:r w:rsidRPr="004257B2">
        <w:rPr>
          <w:lang w:val="fr-FR"/>
        </w:rPr>
        <w:t>Retrofit</w:t>
      </w:r>
      <w:proofErr w:type="spellEnd"/>
      <w:r w:rsidRPr="004257B2">
        <w:rPr>
          <w:lang w:val="fr-FR"/>
        </w:rPr>
        <w:t xml:space="preserve">, </w:t>
      </w:r>
      <w:proofErr w:type="spellStart"/>
      <w:r w:rsidRPr="004257B2">
        <w:rPr>
          <w:lang w:val="fr-FR"/>
        </w:rPr>
        <w:t>OkHttp</w:t>
      </w:r>
      <w:proofErr w:type="spellEnd"/>
      <w:r w:rsidRPr="004257B2">
        <w:rPr>
          <w:lang w:val="fr-FR"/>
        </w:rPr>
        <w:t xml:space="preserve">, MongoDB, Express, </w:t>
      </w:r>
      <w:proofErr w:type="spellStart"/>
      <w:r w:rsidRPr="004257B2">
        <w:rPr>
          <w:lang w:val="fr-FR"/>
        </w:rPr>
        <w:t>MPAndroidChart</w:t>
      </w:r>
      <w:proofErr w:type="spellEnd"/>
      <w:r w:rsidRPr="004257B2">
        <w:rPr>
          <w:lang w:val="fr-FR"/>
        </w:rPr>
        <w:t xml:space="preserve"> et Ollama. Ces </w:t>
      </w:r>
      <w:proofErr w:type="spellStart"/>
      <w:r w:rsidRPr="004257B2">
        <w:rPr>
          <w:lang w:val="fr-FR"/>
        </w:rPr>
        <w:t>references</w:t>
      </w:r>
      <w:proofErr w:type="spellEnd"/>
      <w:r w:rsidRPr="004257B2">
        <w:rPr>
          <w:lang w:val="fr-FR"/>
        </w:rPr>
        <w:t xml:space="preserve"> ont </w:t>
      </w:r>
      <w:proofErr w:type="spellStart"/>
      <w:r w:rsidRPr="004257B2">
        <w:rPr>
          <w:lang w:val="fr-FR"/>
        </w:rPr>
        <w:t>aide</w:t>
      </w:r>
      <w:proofErr w:type="spellEnd"/>
      <w:r w:rsidRPr="004257B2">
        <w:rPr>
          <w:lang w:val="fr-FR"/>
        </w:rPr>
        <w:t xml:space="preserve"> a </w:t>
      </w:r>
      <w:proofErr w:type="spellStart"/>
      <w:r w:rsidRPr="004257B2">
        <w:rPr>
          <w:lang w:val="fr-FR"/>
        </w:rPr>
        <w:t>resoudre</w:t>
      </w:r>
      <w:proofErr w:type="spellEnd"/>
      <w:r w:rsidRPr="004257B2">
        <w:rPr>
          <w:lang w:val="fr-FR"/>
        </w:rPr>
        <w:t xml:space="preserve"> les </w:t>
      </w:r>
      <w:proofErr w:type="spellStart"/>
      <w:r w:rsidRPr="004257B2">
        <w:rPr>
          <w:lang w:val="fr-FR"/>
        </w:rPr>
        <w:t>problemes</w:t>
      </w:r>
      <w:proofErr w:type="spellEnd"/>
      <w:r w:rsidRPr="004257B2">
        <w:rPr>
          <w:lang w:val="fr-FR"/>
        </w:rPr>
        <w:t xml:space="preserve"> d'</w:t>
      </w:r>
      <w:proofErr w:type="spellStart"/>
      <w:r w:rsidRPr="004257B2">
        <w:rPr>
          <w:lang w:val="fr-FR"/>
        </w:rPr>
        <w:t>integration</w:t>
      </w:r>
      <w:proofErr w:type="spellEnd"/>
      <w:r w:rsidRPr="004257B2">
        <w:rPr>
          <w:lang w:val="fr-FR"/>
        </w:rPr>
        <w:t xml:space="preserve"> et </w:t>
      </w:r>
      <w:proofErr w:type="spellStart"/>
      <w:proofErr w:type="gramStart"/>
      <w:r w:rsidRPr="004257B2">
        <w:rPr>
          <w:lang w:val="fr-FR"/>
        </w:rPr>
        <w:t>a</w:t>
      </w:r>
      <w:proofErr w:type="spellEnd"/>
      <w:proofErr w:type="gramEnd"/>
      <w:r w:rsidRPr="004257B2">
        <w:rPr>
          <w:lang w:val="fr-FR"/>
        </w:rPr>
        <w:t xml:space="preserve"> choisir des solutions </w:t>
      </w:r>
      <w:proofErr w:type="spellStart"/>
      <w:r w:rsidRPr="004257B2">
        <w:rPr>
          <w:lang w:val="fr-FR"/>
        </w:rPr>
        <w:t>adaptees</w:t>
      </w:r>
      <w:proofErr w:type="spellEnd"/>
      <w:r w:rsidRPr="004257B2">
        <w:rPr>
          <w:lang w:val="fr-FR"/>
        </w:rPr>
        <w:t xml:space="preserve"> au niveau et au </w:t>
      </w:r>
      <w:proofErr w:type="spellStart"/>
      <w:r w:rsidRPr="004257B2">
        <w:rPr>
          <w:lang w:val="fr-FR"/>
        </w:rPr>
        <w:t>perimetre</w:t>
      </w:r>
      <w:proofErr w:type="spellEnd"/>
      <w:r w:rsidRPr="004257B2">
        <w:rPr>
          <w:lang w:val="fr-FR"/>
        </w:rPr>
        <w:t xml:space="preserve"> du PFA.</w:t>
      </w:r>
    </w:p>
    <w:p w14:paraId="3D355DD3" w14:textId="77777777" w:rsidR="00F17364" w:rsidRPr="004257B2" w:rsidRDefault="00484297">
      <w:pPr>
        <w:spacing w:after="160"/>
        <w:jc w:val="center"/>
        <w:rPr>
          <w:lang w:val="fr-FR"/>
        </w:rPr>
      </w:pPr>
      <w:r w:rsidRPr="004257B2">
        <w:rPr>
          <w:lang w:val="fr-FR"/>
        </w:rPr>
        <w:t xml:space="preserve">Enfin, je remercie toutes les personnes qui ont </w:t>
      </w:r>
      <w:proofErr w:type="spellStart"/>
      <w:r w:rsidRPr="004257B2">
        <w:rPr>
          <w:lang w:val="fr-FR"/>
        </w:rPr>
        <w:t>encourage</w:t>
      </w:r>
      <w:proofErr w:type="spellEnd"/>
      <w:r w:rsidRPr="004257B2">
        <w:rPr>
          <w:lang w:val="fr-FR"/>
        </w:rPr>
        <w:t xml:space="preserve"> la </w:t>
      </w:r>
      <w:proofErr w:type="spellStart"/>
      <w:r w:rsidRPr="004257B2">
        <w:rPr>
          <w:lang w:val="fr-FR"/>
        </w:rPr>
        <w:t>demarche</w:t>
      </w:r>
      <w:proofErr w:type="spellEnd"/>
      <w:r w:rsidRPr="004257B2">
        <w:rPr>
          <w:lang w:val="fr-FR"/>
        </w:rPr>
        <w:t xml:space="preserve"> </w:t>
      </w:r>
      <w:proofErr w:type="spellStart"/>
      <w:r w:rsidRPr="004257B2">
        <w:rPr>
          <w:lang w:val="fr-FR"/>
        </w:rPr>
        <w:t>iterative</w:t>
      </w:r>
      <w:proofErr w:type="spellEnd"/>
      <w:r w:rsidRPr="004257B2">
        <w:rPr>
          <w:lang w:val="fr-FR"/>
        </w:rPr>
        <w:t xml:space="preserve"> du projet. Chaque test, chaque erreur et chaque correction ont </w:t>
      </w:r>
      <w:proofErr w:type="spellStart"/>
      <w:r w:rsidRPr="004257B2">
        <w:rPr>
          <w:lang w:val="fr-FR"/>
        </w:rPr>
        <w:t>participe</w:t>
      </w:r>
      <w:proofErr w:type="spellEnd"/>
      <w:r w:rsidRPr="004257B2">
        <w:rPr>
          <w:lang w:val="fr-FR"/>
        </w:rPr>
        <w:t xml:space="preserve"> </w:t>
      </w:r>
      <w:proofErr w:type="spellStart"/>
      <w:proofErr w:type="gramStart"/>
      <w:r w:rsidRPr="004257B2">
        <w:rPr>
          <w:lang w:val="fr-FR"/>
        </w:rPr>
        <w:t>a</w:t>
      </w:r>
      <w:proofErr w:type="spellEnd"/>
      <w:proofErr w:type="gramEnd"/>
      <w:r w:rsidRPr="004257B2">
        <w:rPr>
          <w:lang w:val="fr-FR"/>
        </w:rPr>
        <w:t xml:space="preserve"> construire une application plus stable. Ce rapport est le </w:t>
      </w:r>
      <w:proofErr w:type="spellStart"/>
      <w:r w:rsidRPr="004257B2">
        <w:rPr>
          <w:lang w:val="fr-FR"/>
        </w:rPr>
        <w:t>resultat</w:t>
      </w:r>
      <w:proofErr w:type="spellEnd"/>
      <w:r w:rsidRPr="004257B2">
        <w:rPr>
          <w:lang w:val="fr-FR"/>
        </w:rPr>
        <w:t xml:space="preserve"> de ce travail progressif et de cette </w:t>
      </w:r>
      <w:proofErr w:type="spellStart"/>
      <w:r w:rsidRPr="004257B2">
        <w:rPr>
          <w:lang w:val="fr-FR"/>
        </w:rPr>
        <w:t>volonte</w:t>
      </w:r>
      <w:proofErr w:type="spellEnd"/>
      <w:r w:rsidRPr="004257B2">
        <w:rPr>
          <w:lang w:val="fr-FR"/>
        </w:rPr>
        <w:t xml:space="preserve"> d'</w:t>
      </w:r>
      <w:proofErr w:type="spellStart"/>
      <w:r w:rsidRPr="004257B2">
        <w:rPr>
          <w:lang w:val="fr-FR"/>
        </w:rPr>
        <w:t>ameliorer</w:t>
      </w:r>
      <w:proofErr w:type="spellEnd"/>
      <w:r w:rsidRPr="004257B2">
        <w:rPr>
          <w:lang w:val="fr-FR"/>
        </w:rPr>
        <w:t xml:space="preserve"> la solution jusqu'</w:t>
      </w:r>
      <w:proofErr w:type="spellStart"/>
      <w:r w:rsidRPr="004257B2">
        <w:rPr>
          <w:lang w:val="fr-FR"/>
        </w:rPr>
        <w:t>a</w:t>
      </w:r>
      <w:proofErr w:type="spellEnd"/>
      <w:r w:rsidRPr="004257B2">
        <w:rPr>
          <w:lang w:val="fr-FR"/>
        </w:rPr>
        <w:t xml:space="preserve"> obtenir un ensemble </w:t>
      </w:r>
      <w:proofErr w:type="spellStart"/>
      <w:r w:rsidRPr="004257B2">
        <w:rPr>
          <w:lang w:val="fr-FR"/>
        </w:rPr>
        <w:t>coherent</w:t>
      </w:r>
      <w:proofErr w:type="spellEnd"/>
      <w:r w:rsidRPr="004257B2">
        <w:rPr>
          <w:lang w:val="fr-FR"/>
        </w:rPr>
        <w:t>.</w:t>
      </w:r>
    </w:p>
    <w:p w14:paraId="435D428A" w14:textId="77777777" w:rsidR="00F17364" w:rsidRPr="004257B2" w:rsidRDefault="00484297">
      <w:pPr>
        <w:rPr>
          <w:lang w:val="fr-FR"/>
        </w:rPr>
      </w:pPr>
      <w:r w:rsidRPr="004257B2">
        <w:rPr>
          <w:lang w:val="fr-FR"/>
        </w:rPr>
        <w:br w:type="page"/>
      </w:r>
    </w:p>
    <w:p w14:paraId="6BCE8EA2" w14:textId="77777777" w:rsidR="00F17364" w:rsidRPr="004257B2" w:rsidRDefault="00F17364">
      <w:pPr>
        <w:spacing w:before="2240" w:after="0"/>
        <w:rPr>
          <w:lang w:val="fr-FR"/>
        </w:rPr>
      </w:pPr>
    </w:p>
    <w:p w14:paraId="6E42C945" w14:textId="77777777" w:rsidR="00F17364" w:rsidRPr="004257B2" w:rsidRDefault="00484297">
      <w:pPr>
        <w:pStyle w:val="Heading1"/>
        <w:spacing w:after="360"/>
        <w:rPr>
          <w:lang w:val="fr-FR"/>
        </w:rPr>
      </w:pPr>
      <w:proofErr w:type="spellStart"/>
      <w:r w:rsidRPr="004257B2">
        <w:rPr>
          <w:rFonts w:ascii="Arial" w:eastAsia="Arial" w:hAnsi="Arial"/>
          <w:lang w:val="fr-FR"/>
        </w:rPr>
        <w:t>Resume</w:t>
      </w:r>
      <w:proofErr w:type="spellEnd"/>
    </w:p>
    <w:p w14:paraId="133055FA" w14:textId="77777777" w:rsidR="00F17364" w:rsidRPr="004257B2" w:rsidRDefault="00484297">
      <w:pPr>
        <w:spacing w:after="160"/>
        <w:jc w:val="center"/>
        <w:rPr>
          <w:lang w:val="fr-FR"/>
        </w:rPr>
      </w:pPr>
      <w:r w:rsidRPr="004257B2">
        <w:rPr>
          <w:lang w:val="fr-FR"/>
        </w:rPr>
        <w:t xml:space="preserve">EMSI </w:t>
      </w:r>
      <w:proofErr w:type="spellStart"/>
      <w:r w:rsidRPr="004257B2">
        <w:rPr>
          <w:lang w:val="fr-FR"/>
        </w:rPr>
        <w:t>PassionMatch</w:t>
      </w:r>
      <w:proofErr w:type="spellEnd"/>
      <w:r w:rsidRPr="004257B2">
        <w:rPr>
          <w:lang w:val="fr-FR"/>
        </w:rPr>
        <w:t xml:space="preserve"> est une application mobile Android </w:t>
      </w:r>
      <w:proofErr w:type="spellStart"/>
      <w:r w:rsidRPr="004257B2">
        <w:rPr>
          <w:lang w:val="fr-FR"/>
        </w:rPr>
        <w:t>concue</w:t>
      </w:r>
      <w:proofErr w:type="spellEnd"/>
      <w:r w:rsidRPr="004257B2">
        <w:rPr>
          <w:lang w:val="fr-FR"/>
        </w:rPr>
        <w:t xml:space="preserve"> pour accompagner l'orientation des utilisateurs vers les </w:t>
      </w:r>
      <w:proofErr w:type="spellStart"/>
      <w:r w:rsidRPr="004257B2">
        <w:rPr>
          <w:lang w:val="fr-FR"/>
        </w:rPr>
        <w:t>filieres</w:t>
      </w:r>
      <w:proofErr w:type="spellEnd"/>
      <w:r w:rsidRPr="004257B2">
        <w:rPr>
          <w:lang w:val="fr-FR"/>
        </w:rPr>
        <w:t xml:space="preserve"> de l'EMSI. Le projet repose sur un quiz dynamique dont les questions et les options sont </w:t>
      </w:r>
      <w:proofErr w:type="spellStart"/>
      <w:r w:rsidRPr="004257B2">
        <w:rPr>
          <w:lang w:val="fr-FR"/>
        </w:rPr>
        <w:t>chargees</w:t>
      </w:r>
      <w:proofErr w:type="spellEnd"/>
      <w:r w:rsidRPr="004257B2">
        <w:rPr>
          <w:lang w:val="fr-FR"/>
        </w:rPr>
        <w:t xml:space="preserve"> depuis un backend Express connecte </w:t>
      </w:r>
      <w:proofErr w:type="gramStart"/>
      <w:r w:rsidRPr="004257B2">
        <w:rPr>
          <w:lang w:val="fr-FR"/>
        </w:rPr>
        <w:t>a</w:t>
      </w:r>
      <w:proofErr w:type="gramEnd"/>
      <w:r w:rsidRPr="004257B2">
        <w:rPr>
          <w:lang w:val="fr-FR"/>
        </w:rPr>
        <w:t xml:space="preserve"> MongoDB. Chaque option de </w:t>
      </w:r>
      <w:proofErr w:type="spellStart"/>
      <w:r w:rsidRPr="004257B2">
        <w:rPr>
          <w:lang w:val="fr-FR"/>
        </w:rPr>
        <w:t>reponse</w:t>
      </w:r>
      <w:proofErr w:type="spellEnd"/>
      <w:r w:rsidRPr="004257B2">
        <w:rPr>
          <w:lang w:val="fr-FR"/>
        </w:rPr>
        <w:t xml:space="preserve"> est </w:t>
      </w:r>
      <w:proofErr w:type="spellStart"/>
      <w:r w:rsidRPr="004257B2">
        <w:rPr>
          <w:lang w:val="fr-FR"/>
        </w:rPr>
        <w:t>associee</w:t>
      </w:r>
      <w:proofErr w:type="spellEnd"/>
      <w:r w:rsidRPr="004257B2">
        <w:rPr>
          <w:lang w:val="fr-FR"/>
        </w:rPr>
        <w:t xml:space="preserve"> a une </w:t>
      </w:r>
      <w:proofErr w:type="spellStart"/>
      <w:r w:rsidRPr="004257B2">
        <w:rPr>
          <w:lang w:val="fr-FR"/>
        </w:rPr>
        <w:t>filiere</w:t>
      </w:r>
      <w:proofErr w:type="spellEnd"/>
      <w:r w:rsidRPr="004257B2">
        <w:rPr>
          <w:lang w:val="fr-FR"/>
        </w:rPr>
        <w:t xml:space="preserve"> cible, ce qui permet de calculer progressivement un profil d'</w:t>
      </w:r>
      <w:proofErr w:type="spellStart"/>
      <w:r w:rsidRPr="004257B2">
        <w:rPr>
          <w:lang w:val="fr-FR"/>
        </w:rPr>
        <w:t>interets</w:t>
      </w:r>
      <w:proofErr w:type="spellEnd"/>
      <w:r w:rsidRPr="004257B2">
        <w:rPr>
          <w:lang w:val="fr-FR"/>
        </w:rPr>
        <w:t xml:space="preserve"> et d'afficher une recommandation finale.</w:t>
      </w:r>
    </w:p>
    <w:p w14:paraId="405F1FAD" w14:textId="77777777" w:rsidR="00F17364" w:rsidRPr="004257B2" w:rsidRDefault="00484297">
      <w:pPr>
        <w:spacing w:after="160"/>
        <w:jc w:val="center"/>
        <w:rPr>
          <w:lang w:val="fr-FR"/>
        </w:rPr>
      </w:pPr>
      <w:r w:rsidRPr="004257B2">
        <w:rPr>
          <w:lang w:val="fr-FR"/>
        </w:rPr>
        <w:t xml:space="preserve">La solution </w:t>
      </w:r>
      <w:proofErr w:type="spellStart"/>
      <w:r w:rsidRPr="004257B2">
        <w:rPr>
          <w:lang w:val="fr-FR"/>
        </w:rPr>
        <w:t>integre</w:t>
      </w:r>
      <w:proofErr w:type="spellEnd"/>
      <w:r w:rsidRPr="004257B2">
        <w:rPr>
          <w:lang w:val="fr-FR"/>
        </w:rPr>
        <w:t xml:space="preserve"> plusieurs </w:t>
      </w:r>
      <w:proofErr w:type="gramStart"/>
      <w:r w:rsidRPr="004257B2">
        <w:rPr>
          <w:lang w:val="fr-FR"/>
        </w:rPr>
        <w:t>modules:</w:t>
      </w:r>
      <w:proofErr w:type="gramEnd"/>
      <w:r w:rsidRPr="004257B2">
        <w:rPr>
          <w:lang w:val="fr-FR"/>
        </w:rPr>
        <w:t xml:space="preserve"> authentification par </w:t>
      </w:r>
      <w:proofErr w:type="gramStart"/>
      <w:r w:rsidRPr="004257B2">
        <w:rPr>
          <w:lang w:val="fr-FR"/>
        </w:rPr>
        <w:t>email</w:t>
      </w:r>
      <w:proofErr w:type="gramEnd"/>
      <w:r w:rsidRPr="004257B2">
        <w:rPr>
          <w:lang w:val="fr-FR"/>
        </w:rPr>
        <w:t xml:space="preserve"> et mot de passe, inscription avec choix du campus et photo de profil, affichage du quiz, calcul des scores par </w:t>
      </w:r>
      <w:proofErr w:type="spellStart"/>
      <w:r w:rsidRPr="004257B2">
        <w:rPr>
          <w:lang w:val="fr-FR"/>
        </w:rPr>
        <w:t>filiere</w:t>
      </w:r>
      <w:proofErr w:type="spellEnd"/>
      <w:r w:rsidRPr="004257B2">
        <w:rPr>
          <w:lang w:val="fr-FR"/>
        </w:rPr>
        <w:t xml:space="preserve">, visualisation graphique du </w:t>
      </w:r>
      <w:proofErr w:type="spellStart"/>
      <w:r w:rsidRPr="004257B2">
        <w:rPr>
          <w:lang w:val="fr-FR"/>
        </w:rPr>
        <w:t>resultat</w:t>
      </w:r>
      <w:proofErr w:type="spellEnd"/>
      <w:r w:rsidRPr="004257B2">
        <w:rPr>
          <w:lang w:val="fr-FR"/>
        </w:rPr>
        <w:t xml:space="preserve">, sauvegarde du score, localisation du campus EMSI le plus proche et assistant conversationnel. Le </w:t>
      </w:r>
      <w:proofErr w:type="spellStart"/>
      <w:r w:rsidRPr="004257B2">
        <w:rPr>
          <w:lang w:val="fr-FR"/>
        </w:rPr>
        <w:t>chatbot</w:t>
      </w:r>
      <w:proofErr w:type="spellEnd"/>
      <w:r w:rsidRPr="004257B2">
        <w:rPr>
          <w:lang w:val="fr-FR"/>
        </w:rPr>
        <w:t xml:space="preserve"> communique avec un serveur Ollama local et peut recevoir des questions saisies au clavier ou </w:t>
      </w:r>
      <w:proofErr w:type="spellStart"/>
      <w:r w:rsidRPr="004257B2">
        <w:rPr>
          <w:lang w:val="fr-FR"/>
        </w:rPr>
        <w:t>dictees</w:t>
      </w:r>
      <w:proofErr w:type="spellEnd"/>
      <w:r w:rsidRPr="004257B2">
        <w:rPr>
          <w:lang w:val="fr-FR"/>
        </w:rPr>
        <w:t xml:space="preserve"> avec le micro.</w:t>
      </w:r>
    </w:p>
    <w:p w14:paraId="1C4F111B" w14:textId="77777777" w:rsidR="00F17364" w:rsidRPr="004257B2" w:rsidRDefault="00484297">
      <w:pPr>
        <w:spacing w:after="160"/>
        <w:jc w:val="center"/>
        <w:rPr>
          <w:lang w:val="fr-FR"/>
        </w:rPr>
      </w:pPr>
      <w:r w:rsidRPr="004257B2">
        <w:rPr>
          <w:lang w:val="fr-FR"/>
        </w:rPr>
        <w:t xml:space="preserve">Le rapport </w:t>
      </w:r>
      <w:proofErr w:type="spellStart"/>
      <w:r w:rsidRPr="004257B2">
        <w:rPr>
          <w:lang w:val="fr-FR"/>
        </w:rPr>
        <w:t>presente</w:t>
      </w:r>
      <w:proofErr w:type="spellEnd"/>
      <w:r w:rsidRPr="004257B2">
        <w:rPr>
          <w:lang w:val="fr-FR"/>
        </w:rPr>
        <w:t xml:space="preserve"> le projet selon une </w:t>
      </w:r>
      <w:proofErr w:type="spellStart"/>
      <w:r w:rsidRPr="004257B2">
        <w:rPr>
          <w:lang w:val="fr-FR"/>
        </w:rPr>
        <w:t>demarche</w:t>
      </w:r>
      <w:proofErr w:type="spellEnd"/>
      <w:r w:rsidRPr="004257B2">
        <w:rPr>
          <w:lang w:val="fr-FR"/>
        </w:rPr>
        <w:t xml:space="preserve"> </w:t>
      </w:r>
      <w:proofErr w:type="spellStart"/>
      <w:proofErr w:type="gramStart"/>
      <w:r w:rsidRPr="004257B2">
        <w:rPr>
          <w:lang w:val="fr-FR"/>
        </w:rPr>
        <w:t>complete</w:t>
      </w:r>
      <w:proofErr w:type="spellEnd"/>
      <w:r w:rsidRPr="004257B2">
        <w:rPr>
          <w:lang w:val="fr-FR"/>
        </w:rPr>
        <w:t>:</w:t>
      </w:r>
      <w:proofErr w:type="gramEnd"/>
      <w:r w:rsidRPr="004257B2">
        <w:rPr>
          <w:lang w:val="fr-FR"/>
        </w:rPr>
        <w:t xml:space="preserve"> contexte </w:t>
      </w:r>
      <w:proofErr w:type="spellStart"/>
      <w:r w:rsidRPr="004257B2">
        <w:rPr>
          <w:lang w:val="fr-FR"/>
        </w:rPr>
        <w:t>general</w:t>
      </w:r>
      <w:proofErr w:type="spellEnd"/>
      <w:r w:rsidRPr="004257B2">
        <w:rPr>
          <w:lang w:val="fr-FR"/>
        </w:rPr>
        <w:t xml:space="preserve">, analyse fonctionnelle, conception UML, </w:t>
      </w:r>
      <w:proofErr w:type="spellStart"/>
      <w:r w:rsidRPr="004257B2">
        <w:rPr>
          <w:lang w:val="fr-FR"/>
        </w:rPr>
        <w:t>etude</w:t>
      </w:r>
      <w:proofErr w:type="spellEnd"/>
      <w:r w:rsidRPr="004257B2">
        <w:rPr>
          <w:lang w:val="fr-FR"/>
        </w:rPr>
        <w:t xml:space="preserve"> technique, mise en </w:t>
      </w:r>
      <w:proofErr w:type="spellStart"/>
      <w:r w:rsidRPr="004257B2">
        <w:rPr>
          <w:lang w:val="fr-FR"/>
        </w:rPr>
        <w:t>oeuvre</w:t>
      </w:r>
      <w:proofErr w:type="spellEnd"/>
      <w:r w:rsidRPr="004257B2">
        <w:rPr>
          <w:lang w:val="fr-FR"/>
        </w:rPr>
        <w:t xml:space="preserve">, tests, </w:t>
      </w:r>
      <w:proofErr w:type="spellStart"/>
      <w:r w:rsidRPr="004257B2">
        <w:rPr>
          <w:lang w:val="fr-FR"/>
        </w:rPr>
        <w:t>ameliorations</w:t>
      </w:r>
      <w:proofErr w:type="spellEnd"/>
      <w:r w:rsidRPr="004257B2">
        <w:rPr>
          <w:lang w:val="fr-FR"/>
        </w:rPr>
        <w:t xml:space="preserve"> et perspectives. Il met en </w:t>
      </w:r>
      <w:proofErr w:type="spellStart"/>
      <w:r w:rsidRPr="004257B2">
        <w:rPr>
          <w:lang w:val="fr-FR"/>
        </w:rPr>
        <w:t>evidence</w:t>
      </w:r>
      <w:proofErr w:type="spellEnd"/>
      <w:r w:rsidRPr="004257B2">
        <w:rPr>
          <w:lang w:val="fr-FR"/>
        </w:rPr>
        <w:t xml:space="preserve"> les choix de </w:t>
      </w:r>
      <w:proofErr w:type="spellStart"/>
      <w:r w:rsidRPr="004257B2">
        <w:rPr>
          <w:lang w:val="fr-FR"/>
        </w:rPr>
        <w:t>developpement</w:t>
      </w:r>
      <w:proofErr w:type="spellEnd"/>
      <w:r w:rsidRPr="004257B2">
        <w:rPr>
          <w:lang w:val="fr-FR"/>
        </w:rPr>
        <w:t xml:space="preserve"> mobile, la </w:t>
      </w:r>
      <w:proofErr w:type="spellStart"/>
      <w:r w:rsidRPr="004257B2">
        <w:rPr>
          <w:lang w:val="fr-FR"/>
        </w:rPr>
        <w:t>separation</w:t>
      </w:r>
      <w:proofErr w:type="spellEnd"/>
      <w:r w:rsidRPr="004257B2">
        <w:rPr>
          <w:lang w:val="fr-FR"/>
        </w:rPr>
        <w:t xml:space="preserve"> entre application et backend, l'utilisation de </w:t>
      </w:r>
      <w:proofErr w:type="spellStart"/>
      <w:r w:rsidRPr="004257B2">
        <w:rPr>
          <w:lang w:val="fr-FR"/>
        </w:rPr>
        <w:t>donnees</w:t>
      </w:r>
      <w:proofErr w:type="spellEnd"/>
      <w:r w:rsidRPr="004257B2">
        <w:rPr>
          <w:lang w:val="fr-FR"/>
        </w:rPr>
        <w:t xml:space="preserve"> persistantes et l'</w:t>
      </w:r>
      <w:proofErr w:type="spellStart"/>
      <w:r w:rsidRPr="004257B2">
        <w:rPr>
          <w:lang w:val="fr-FR"/>
        </w:rPr>
        <w:t>integration</w:t>
      </w:r>
      <w:proofErr w:type="spellEnd"/>
      <w:r w:rsidRPr="004257B2">
        <w:rPr>
          <w:lang w:val="fr-FR"/>
        </w:rPr>
        <w:t xml:space="preserve"> de services Android </w:t>
      </w:r>
      <w:proofErr w:type="gramStart"/>
      <w:r w:rsidRPr="004257B2">
        <w:rPr>
          <w:lang w:val="fr-FR"/>
        </w:rPr>
        <w:t>avances</w:t>
      </w:r>
      <w:proofErr w:type="gramEnd"/>
      <w:r w:rsidRPr="004257B2">
        <w:rPr>
          <w:lang w:val="fr-FR"/>
        </w:rPr>
        <w:t xml:space="preserve"> comme la </w:t>
      </w:r>
      <w:proofErr w:type="spellStart"/>
      <w:r w:rsidRPr="004257B2">
        <w:rPr>
          <w:lang w:val="fr-FR"/>
        </w:rPr>
        <w:t>camera</w:t>
      </w:r>
      <w:proofErr w:type="spellEnd"/>
      <w:r w:rsidRPr="004257B2">
        <w:rPr>
          <w:lang w:val="fr-FR"/>
        </w:rPr>
        <w:t>, la localisation et la reconnaissance vocale.</w:t>
      </w:r>
    </w:p>
    <w:p w14:paraId="205009CF" w14:textId="77777777" w:rsidR="00F17364" w:rsidRPr="004257B2" w:rsidRDefault="00484297">
      <w:pPr>
        <w:spacing w:after="160"/>
        <w:jc w:val="center"/>
        <w:rPr>
          <w:lang w:val="fr-FR"/>
        </w:rPr>
      </w:pPr>
      <w:proofErr w:type="spellStart"/>
      <w:r w:rsidRPr="004257B2">
        <w:rPr>
          <w:lang w:val="fr-FR"/>
        </w:rPr>
        <w:t>Mots-cles</w:t>
      </w:r>
      <w:proofErr w:type="spellEnd"/>
      <w:r w:rsidRPr="004257B2">
        <w:rPr>
          <w:lang w:val="fr-FR"/>
        </w:rPr>
        <w:t xml:space="preserve"> : Android ; EMSI ; orientation ; quiz dynamique ; MongoDB ; backend Express ; </w:t>
      </w:r>
      <w:proofErr w:type="spellStart"/>
      <w:r w:rsidRPr="004257B2">
        <w:rPr>
          <w:lang w:val="fr-FR"/>
        </w:rPr>
        <w:t>chatbot</w:t>
      </w:r>
      <w:proofErr w:type="spellEnd"/>
      <w:r w:rsidRPr="004257B2">
        <w:rPr>
          <w:lang w:val="fr-FR"/>
        </w:rPr>
        <w:t xml:space="preserve"> ; Ollama ; GPS ; camera ; micro.</w:t>
      </w:r>
    </w:p>
    <w:p w14:paraId="39950B3D" w14:textId="77777777" w:rsidR="00F17364" w:rsidRPr="004257B2" w:rsidRDefault="00484297">
      <w:pPr>
        <w:rPr>
          <w:lang w:val="fr-FR"/>
        </w:rPr>
      </w:pPr>
      <w:r w:rsidRPr="004257B2">
        <w:rPr>
          <w:lang w:val="fr-FR"/>
        </w:rPr>
        <w:br w:type="page"/>
      </w:r>
    </w:p>
    <w:p w14:paraId="25DCF01D" w14:textId="77777777" w:rsidR="00F17364" w:rsidRPr="004257B2" w:rsidRDefault="00F17364">
      <w:pPr>
        <w:spacing w:before="2240" w:after="0"/>
        <w:rPr>
          <w:lang w:val="fr-FR"/>
        </w:rPr>
      </w:pPr>
    </w:p>
    <w:p w14:paraId="27F450EB" w14:textId="77777777" w:rsidR="00F17364" w:rsidRDefault="00484297">
      <w:pPr>
        <w:pStyle w:val="Heading1"/>
        <w:spacing w:after="360"/>
      </w:pPr>
      <w:r>
        <w:rPr>
          <w:rFonts w:ascii="Arial" w:eastAsia="Arial" w:hAnsi="Arial"/>
        </w:rPr>
        <w:t>Abstract</w:t>
      </w:r>
    </w:p>
    <w:p w14:paraId="62D10CAE" w14:textId="77777777" w:rsidR="00F17364" w:rsidRDefault="00484297">
      <w:pPr>
        <w:spacing w:after="160"/>
        <w:jc w:val="center"/>
      </w:pPr>
      <w:r>
        <w:t xml:space="preserve">EMSI </w:t>
      </w:r>
      <w:proofErr w:type="spellStart"/>
      <w:r>
        <w:t>PassionMatch</w:t>
      </w:r>
      <w:proofErr w:type="spellEnd"/>
      <w:r>
        <w:t xml:space="preserve"> is an Android mobile application designed to support users in choosing an EMSI engineering track. The project is based on a dynamic quiz loaded from an Express backend connected to MongoDB. Each answer option is mapped to a target major, allowing the application to compute an interest profile and recommend the most suitable track at the end of the quiz.</w:t>
      </w:r>
    </w:p>
    <w:p w14:paraId="08E049BA" w14:textId="77777777" w:rsidR="00F17364" w:rsidRDefault="00484297">
      <w:pPr>
        <w:spacing w:after="160"/>
        <w:jc w:val="center"/>
      </w:pPr>
      <w:r>
        <w:t xml:space="preserve">The application includes authentication, registration with campus selection and profile picture, quiz loading, score calculation, radar chart visualization, score persistence, nearest campus location and a conversational assistant. The chatbot communicates with a local </w:t>
      </w:r>
      <w:proofErr w:type="spellStart"/>
      <w:r>
        <w:t>Ollama</w:t>
      </w:r>
      <w:proofErr w:type="spellEnd"/>
      <w:r>
        <w:t xml:space="preserve"> server and supports both typed input and Android voice recognition. These features transform the project into a connected and interactive mobile orientation tool.</w:t>
      </w:r>
    </w:p>
    <w:p w14:paraId="1F79283C" w14:textId="77777777" w:rsidR="00F17364" w:rsidRDefault="00484297">
      <w:pPr>
        <w:spacing w:after="160"/>
        <w:jc w:val="center"/>
      </w:pPr>
      <w:r>
        <w:t>This report follows a complete academic structure: project context, functional analysis, UML design, technical study, implementation, tests, improvements and perspectives. It highlights the value of combining mobile development, backend services, persistent data and artificial intelligence to make academic orientation more accessible and more engaging for students.</w:t>
      </w:r>
    </w:p>
    <w:p w14:paraId="06093A1A" w14:textId="77777777" w:rsidR="00F17364" w:rsidRDefault="00484297">
      <w:pPr>
        <w:spacing w:after="160"/>
        <w:jc w:val="center"/>
      </w:pPr>
      <w:r>
        <w:t xml:space="preserve">Keywords: </w:t>
      </w:r>
      <w:proofErr w:type="gramStart"/>
      <w:r>
        <w:t>Android ;</w:t>
      </w:r>
      <w:proofErr w:type="gramEnd"/>
      <w:r>
        <w:t xml:space="preserve"> </w:t>
      </w:r>
      <w:proofErr w:type="gramStart"/>
      <w:r>
        <w:t>EMSI ;</w:t>
      </w:r>
      <w:proofErr w:type="gramEnd"/>
      <w:r>
        <w:t xml:space="preserve"> </w:t>
      </w:r>
      <w:proofErr w:type="gramStart"/>
      <w:r>
        <w:t>orientation ;</w:t>
      </w:r>
      <w:proofErr w:type="gramEnd"/>
      <w:r>
        <w:t xml:space="preserve"> dynamic </w:t>
      </w:r>
      <w:proofErr w:type="gramStart"/>
      <w:r>
        <w:t>quiz ;</w:t>
      </w:r>
      <w:proofErr w:type="gramEnd"/>
      <w:r>
        <w:t xml:space="preserve"> </w:t>
      </w:r>
      <w:proofErr w:type="gramStart"/>
      <w:r>
        <w:t>MongoDB ;</w:t>
      </w:r>
      <w:proofErr w:type="gramEnd"/>
      <w:r>
        <w:t xml:space="preserve"> Express </w:t>
      </w:r>
      <w:proofErr w:type="gramStart"/>
      <w:r>
        <w:t>backend ;</w:t>
      </w:r>
      <w:proofErr w:type="gramEnd"/>
      <w:r>
        <w:t xml:space="preserve"> </w:t>
      </w:r>
      <w:proofErr w:type="gramStart"/>
      <w:r>
        <w:t>chatbot ;</w:t>
      </w:r>
      <w:proofErr w:type="gramEnd"/>
      <w:r>
        <w:t xml:space="preserve"> </w:t>
      </w:r>
      <w:proofErr w:type="spellStart"/>
      <w:proofErr w:type="gramStart"/>
      <w:r>
        <w:t>Ollama</w:t>
      </w:r>
      <w:proofErr w:type="spellEnd"/>
      <w:r>
        <w:t xml:space="preserve"> ;</w:t>
      </w:r>
      <w:proofErr w:type="gramEnd"/>
      <w:r>
        <w:t xml:space="preserve"> </w:t>
      </w:r>
      <w:proofErr w:type="gramStart"/>
      <w:r>
        <w:t>GPS ;</w:t>
      </w:r>
      <w:proofErr w:type="gramEnd"/>
      <w:r>
        <w:t xml:space="preserve"> </w:t>
      </w:r>
      <w:proofErr w:type="gramStart"/>
      <w:r>
        <w:t>camera ;</w:t>
      </w:r>
      <w:proofErr w:type="gramEnd"/>
      <w:r>
        <w:t xml:space="preserve"> voice input.</w:t>
      </w:r>
    </w:p>
    <w:p w14:paraId="2B06A2AE" w14:textId="77777777" w:rsidR="00F17364" w:rsidRDefault="00484297">
      <w:r>
        <w:br w:type="page"/>
      </w:r>
    </w:p>
    <w:p w14:paraId="389BBFA2" w14:textId="77777777" w:rsidR="00F17364" w:rsidRDefault="00484297">
      <w:pPr>
        <w:pStyle w:val="Heading1"/>
      </w:pPr>
      <w:proofErr w:type="spellStart"/>
      <w:r>
        <w:rPr>
          <w:rFonts w:ascii="Arial" w:eastAsia="Arial" w:hAnsi="Arial"/>
        </w:rPr>
        <w:lastRenderedPageBreak/>
        <w:t>Liste</w:t>
      </w:r>
      <w:proofErr w:type="spellEnd"/>
      <w:r>
        <w:rPr>
          <w:rFonts w:ascii="Arial" w:eastAsia="Arial" w:hAnsi="Arial"/>
        </w:rPr>
        <w:t xml:space="preserve"> des </w:t>
      </w:r>
      <w:proofErr w:type="spellStart"/>
      <w:r>
        <w:rPr>
          <w:rFonts w:ascii="Arial" w:eastAsia="Arial" w:hAnsi="Arial"/>
        </w:rPr>
        <w:t>abreviations</w:t>
      </w:r>
      <w:proofErr w:type="spellEnd"/>
    </w:p>
    <w:tbl>
      <w:tblPr>
        <w:tblStyle w:val="TableGrid"/>
        <w:tblW w:w="9412" w:type="dxa"/>
        <w:tblInd w:w="120" w:type="dxa"/>
        <w:tblLayout w:type="fixed"/>
        <w:tblLook w:val="04A0" w:firstRow="1" w:lastRow="0" w:firstColumn="1" w:lastColumn="0" w:noHBand="0" w:noVBand="1"/>
      </w:tblPr>
      <w:tblGrid>
        <w:gridCol w:w="1506"/>
        <w:gridCol w:w="3200"/>
        <w:gridCol w:w="4706"/>
      </w:tblGrid>
      <w:tr w:rsidR="00F17364" w14:paraId="1484C1C9" w14:textId="77777777">
        <w:trPr>
          <w:tblHeader/>
        </w:trPr>
        <w:tc>
          <w:tcPr>
            <w:tcW w:w="1506"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4A137C33" w14:textId="77777777" w:rsidR="00F17364" w:rsidRDefault="00484297">
            <w:pPr>
              <w:jc w:val="center"/>
            </w:pPr>
            <w:proofErr w:type="spellStart"/>
            <w:r>
              <w:rPr>
                <w:b/>
                <w:color w:val="007A3D"/>
                <w:sz w:val="16"/>
              </w:rPr>
              <w:t>Abreviation</w:t>
            </w:r>
            <w:proofErr w:type="spellEnd"/>
          </w:p>
        </w:tc>
        <w:tc>
          <w:tcPr>
            <w:tcW w:w="3200"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68907BE7" w14:textId="77777777" w:rsidR="00F17364" w:rsidRDefault="00484297">
            <w:pPr>
              <w:jc w:val="center"/>
            </w:pPr>
            <w:r>
              <w:rPr>
                <w:b/>
                <w:color w:val="007A3D"/>
                <w:sz w:val="16"/>
              </w:rPr>
              <w:t>Signification</w:t>
            </w:r>
          </w:p>
        </w:tc>
        <w:tc>
          <w:tcPr>
            <w:tcW w:w="4706"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9EE42C9" w14:textId="77777777" w:rsidR="00F17364" w:rsidRDefault="00484297">
            <w:pPr>
              <w:jc w:val="center"/>
            </w:pPr>
            <w:proofErr w:type="spellStart"/>
            <w:r>
              <w:rPr>
                <w:b/>
                <w:color w:val="007A3D"/>
                <w:sz w:val="16"/>
              </w:rPr>
              <w:t>Utilisation</w:t>
            </w:r>
            <w:proofErr w:type="spellEnd"/>
            <w:r>
              <w:rPr>
                <w:b/>
                <w:color w:val="007A3D"/>
                <w:sz w:val="16"/>
              </w:rPr>
              <w:t xml:space="preserve"> dans le rapport</w:t>
            </w:r>
          </w:p>
        </w:tc>
      </w:tr>
      <w:tr w:rsidR="00F17364" w:rsidRPr="004257B2" w14:paraId="528E0DB0"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40AE84D" w14:textId="77777777" w:rsidR="00F17364" w:rsidRDefault="00484297">
            <w:pPr>
              <w:jc w:val="center"/>
            </w:pPr>
            <w:r>
              <w:rPr>
                <w:sz w:val="16"/>
              </w:rPr>
              <w:t>ADB</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17EB939" w14:textId="77777777" w:rsidR="00F17364" w:rsidRDefault="00484297">
            <w:r>
              <w:rPr>
                <w:sz w:val="16"/>
              </w:rPr>
              <w:t>Android Debug Bridge</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594A516" w14:textId="77777777" w:rsidR="00F17364" w:rsidRPr="004257B2" w:rsidRDefault="00484297">
            <w:pPr>
              <w:rPr>
                <w:lang w:val="fr-FR"/>
              </w:rPr>
            </w:pPr>
            <w:r w:rsidRPr="004257B2">
              <w:rPr>
                <w:sz w:val="16"/>
                <w:lang w:val="fr-FR"/>
              </w:rPr>
              <w:t xml:space="preserve">Connexion du </w:t>
            </w:r>
            <w:proofErr w:type="spellStart"/>
            <w:r w:rsidRPr="004257B2">
              <w:rPr>
                <w:sz w:val="16"/>
                <w:lang w:val="fr-FR"/>
              </w:rPr>
              <w:t>telephone</w:t>
            </w:r>
            <w:proofErr w:type="spellEnd"/>
            <w:r w:rsidRPr="004257B2">
              <w:rPr>
                <w:sz w:val="16"/>
                <w:lang w:val="fr-FR"/>
              </w:rPr>
              <w:t xml:space="preserve"> et redirection des ports locaux.</w:t>
            </w:r>
          </w:p>
        </w:tc>
      </w:tr>
      <w:tr w:rsidR="00F17364" w:rsidRPr="004257B2" w14:paraId="45FE0293"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EB00AD4" w14:textId="77777777" w:rsidR="00F17364" w:rsidRDefault="00484297">
            <w:pPr>
              <w:jc w:val="center"/>
            </w:pPr>
            <w:r>
              <w:rPr>
                <w:sz w:val="16"/>
              </w:rPr>
              <w:t>API</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29C4474" w14:textId="77777777" w:rsidR="00F17364" w:rsidRDefault="00484297">
            <w:r>
              <w:rPr>
                <w:sz w:val="16"/>
              </w:rPr>
              <w:t>Application Programming Interface</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FFADD06" w14:textId="77777777" w:rsidR="00F17364" w:rsidRPr="004257B2" w:rsidRDefault="00484297">
            <w:pPr>
              <w:rPr>
                <w:lang w:val="fr-FR"/>
              </w:rPr>
            </w:pPr>
            <w:r w:rsidRPr="004257B2">
              <w:rPr>
                <w:sz w:val="16"/>
                <w:lang w:val="fr-FR"/>
              </w:rPr>
              <w:t>Communication entre l'application, le backend et Ollama.</w:t>
            </w:r>
          </w:p>
        </w:tc>
      </w:tr>
      <w:tr w:rsidR="00F17364" w:rsidRPr="004257B2" w14:paraId="5B72550B"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CB5A19C" w14:textId="77777777" w:rsidR="00F17364" w:rsidRDefault="00484297">
            <w:pPr>
              <w:jc w:val="center"/>
            </w:pPr>
            <w:r>
              <w:rPr>
                <w:sz w:val="16"/>
              </w:rPr>
              <w:t>APK</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F05C034" w14:textId="77777777" w:rsidR="00F17364" w:rsidRDefault="00484297">
            <w:r>
              <w:rPr>
                <w:sz w:val="16"/>
              </w:rPr>
              <w:t>Android Package Kit</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AAB5F43" w14:textId="77777777" w:rsidR="00F17364" w:rsidRPr="004257B2" w:rsidRDefault="00484297">
            <w:pPr>
              <w:rPr>
                <w:lang w:val="fr-FR"/>
              </w:rPr>
            </w:pPr>
            <w:r w:rsidRPr="004257B2">
              <w:rPr>
                <w:sz w:val="16"/>
                <w:lang w:val="fr-FR"/>
              </w:rPr>
              <w:t xml:space="preserve">Fichier installe sur un </w:t>
            </w:r>
            <w:proofErr w:type="spellStart"/>
            <w:r w:rsidRPr="004257B2">
              <w:rPr>
                <w:sz w:val="16"/>
                <w:lang w:val="fr-FR"/>
              </w:rPr>
              <w:t>telephone</w:t>
            </w:r>
            <w:proofErr w:type="spellEnd"/>
            <w:r w:rsidRPr="004257B2">
              <w:rPr>
                <w:sz w:val="16"/>
                <w:lang w:val="fr-FR"/>
              </w:rPr>
              <w:t xml:space="preserve"> Android.</w:t>
            </w:r>
          </w:p>
        </w:tc>
      </w:tr>
      <w:tr w:rsidR="00F17364" w:rsidRPr="004257B2" w14:paraId="58F275F4"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C3580AE" w14:textId="77777777" w:rsidR="00F17364" w:rsidRDefault="00484297">
            <w:pPr>
              <w:jc w:val="center"/>
            </w:pPr>
            <w:r>
              <w:rPr>
                <w:sz w:val="16"/>
              </w:rPr>
              <w:t>CRUD</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B966C73" w14:textId="77777777" w:rsidR="00F17364" w:rsidRDefault="00484297">
            <w:r>
              <w:rPr>
                <w:sz w:val="16"/>
              </w:rPr>
              <w:t>Create, Read, Update, Delete</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4CB5E6F" w14:textId="77777777" w:rsidR="00F17364" w:rsidRPr="004257B2" w:rsidRDefault="00484297">
            <w:pPr>
              <w:rPr>
                <w:lang w:val="fr-FR"/>
              </w:rPr>
            </w:pPr>
            <w:r w:rsidRPr="004257B2">
              <w:rPr>
                <w:sz w:val="16"/>
                <w:lang w:val="fr-FR"/>
              </w:rPr>
              <w:t>Operations attendues pour une future administration.</w:t>
            </w:r>
          </w:p>
        </w:tc>
      </w:tr>
      <w:tr w:rsidR="00F17364" w14:paraId="61393D6D"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8A4033B" w14:textId="77777777" w:rsidR="00F17364" w:rsidRDefault="00484297">
            <w:pPr>
              <w:jc w:val="center"/>
            </w:pPr>
            <w:r>
              <w:rPr>
                <w:sz w:val="16"/>
              </w:rPr>
              <w:t>EMSI</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71CD65B" w14:textId="77777777" w:rsidR="00F17364" w:rsidRPr="004257B2" w:rsidRDefault="00484297">
            <w:pPr>
              <w:rPr>
                <w:lang w:val="fr-FR"/>
              </w:rPr>
            </w:pPr>
            <w:r w:rsidRPr="004257B2">
              <w:rPr>
                <w:sz w:val="16"/>
                <w:lang w:val="fr-FR"/>
              </w:rPr>
              <w:t>Ecole Marocaine des Sciences de l'</w:t>
            </w:r>
            <w:proofErr w:type="spellStart"/>
            <w:r w:rsidRPr="004257B2">
              <w:rPr>
                <w:sz w:val="16"/>
                <w:lang w:val="fr-FR"/>
              </w:rPr>
              <w:t>Ingenieur</w:t>
            </w:r>
            <w:proofErr w:type="spellEnd"/>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8585ECA" w14:textId="77777777" w:rsidR="00F17364" w:rsidRDefault="00484297">
            <w:proofErr w:type="spellStart"/>
            <w:r>
              <w:rPr>
                <w:sz w:val="16"/>
              </w:rPr>
              <w:t>Contexte</w:t>
            </w:r>
            <w:proofErr w:type="spellEnd"/>
            <w:r>
              <w:rPr>
                <w:sz w:val="16"/>
              </w:rPr>
              <w:t xml:space="preserve"> </w:t>
            </w:r>
            <w:proofErr w:type="spellStart"/>
            <w:r>
              <w:rPr>
                <w:sz w:val="16"/>
              </w:rPr>
              <w:t>academique</w:t>
            </w:r>
            <w:proofErr w:type="spellEnd"/>
            <w:r>
              <w:rPr>
                <w:sz w:val="16"/>
              </w:rPr>
              <w:t xml:space="preserve"> de </w:t>
            </w:r>
            <w:proofErr w:type="spellStart"/>
            <w:r>
              <w:rPr>
                <w:sz w:val="16"/>
              </w:rPr>
              <w:t>l'application</w:t>
            </w:r>
            <w:proofErr w:type="spellEnd"/>
            <w:r>
              <w:rPr>
                <w:sz w:val="16"/>
              </w:rPr>
              <w:t>.</w:t>
            </w:r>
          </w:p>
        </w:tc>
      </w:tr>
      <w:tr w:rsidR="00F17364" w:rsidRPr="004257B2" w14:paraId="753B22BA"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BF67AD4" w14:textId="77777777" w:rsidR="00F17364" w:rsidRDefault="00484297">
            <w:pPr>
              <w:jc w:val="center"/>
            </w:pPr>
            <w:r>
              <w:rPr>
                <w:sz w:val="16"/>
              </w:rPr>
              <w:t>GPS</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9D2F6FF" w14:textId="77777777" w:rsidR="00F17364" w:rsidRDefault="00484297">
            <w:r>
              <w:rPr>
                <w:sz w:val="16"/>
              </w:rPr>
              <w:t>Global Positioning System</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D5A88B3" w14:textId="77777777" w:rsidR="00F17364" w:rsidRPr="004257B2" w:rsidRDefault="00484297">
            <w:pPr>
              <w:rPr>
                <w:lang w:val="fr-FR"/>
              </w:rPr>
            </w:pPr>
            <w:r w:rsidRPr="004257B2">
              <w:rPr>
                <w:sz w:val="16"/>
                <w:lang w:val="fr-FR"/>
              </w:rPr>
              <w:t>Localisation du campus le plus proche.</w:t>
            </w:r>
          </w:p>
        </w:tc>
      </w:tr>
      <w:tr w:rsidR="00F17364" w14:paraId="2E3A96F8"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8B02264" w14:textId="77777777" w:rsidR="00F17364" w:rsidRDefault="00484297">
            <w:pPr>
              <w:jc w:val="center"/>
            </w:pPr>
            <w:r>
              <w:rPr>
                <w:sz w:val="16"/>
              </w:rPr>
              <w:t>IA</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8245B07" w14:textId="77777777" w:rsidR="00F17364" w:rsidRDefault="00484297">
            <w:r>
              <w:rPr>
                <w:sz w:val="16"/>
              </w:rPr>
              <w:t xml:space="preserve">Intelligence </w:t>
            </w:r>
            <w:proofErr w:type="spellStart"/>
            <w:r>
              <w:rPr>
                <w:sz w:val="16"/>
              </w:rPr>
              <w:t>Artificielle</w:t>
            </w:r>
            <w:proofErr w:type="spellEnd"/>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5C4E965" w14:textId="77777777" w:rsidR="00F17364" w:rsidRDefault="00484297">
            <w:r>
              <w:rPr>
                <w:sz w:val="16"/>
              </w:rPr>
              <w:t xml:space="preserve">Assistant </w:t>
            </w:r>
            <w:proofErr w:type="spellStart"/>
            <w:r>
              <w:rPr>
                <w:sz w:val="16"/>
              </w:rPr>
              <w:t>conversationnel</w:t>
            </w:r>
            <w:proofErr w:type="spellEnd"/>
            <w:r>
              <w:rPr>
                <w:sz w:val="16"/>
              </w:rPr>
              <w:t xml:space="preserve"> du </w:t>
            </w:r>
            <w:proofErr w:type="spellStart"/>
            <w:r>
              <w:rPr>
                <w:sz w:val="16"/>
              </w:rPr>
              <w:t>projet</w:t>
            </w:r>
            <w:proofErr w:type="spellEnd"/>
            <w:r>
              <w:rPr>
                <w:sz w:val="16"/>
              </w:rPr>
              <w:t>.</w:t>
            </w:r>
          </w:p>
        </w:tc>
      </w:tr>
      <w:tr w:rsidR="00F17364" w:rsidRPr="004257B2" w14:paraId="039947B4"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8BE6251" w14:textId="77777777" w:rsidR="00F17364" w:rsidRDefault="00484297">
            <w:pPr>
              <w:jc w:val="center"/>
            </w:pPr>
            <w:r>
              <w:rPr>
                <w:sz w:val="16"/>
              </w:rPr>
              <w:t>IIR</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ACE7612" w14:textId="77777777" w:rsidR="00F17364" w:rsidRDefault="00484297">
            <w:proofErr w:type="spellStart"/>
            <w:r>
              <w:rPr>
                <w:sz w:val="16"/>
              </w:rPr>
              <w:t>Ingenierie</w:t>
            </w:r>
            <w:proofErr w:type="spellEnd"/>
            <w:r>
              <w:rPr>
                <w:sz w:val="16"/>
              </w:rPr>
              <w:t xml:space="preserve"> Informatique et Reseaux</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D9476AB" w14:textId="77777777" w:rsidR="00F17364" w:rsidRPr="004257B2" w:rsidRDefault="00484297">
            <w:pPr>
              <w:rPr>
                <w:lang w:val="fr-FR"/>
              </w:rPr>
            </w:pPr>
            <w:r w:rsidRPr="004257B2">
              <w:rPr>
                <w:sz w:val="16"/>
                <w:lang w:val="fr-FR"/>
              </w:rPr>
              <w:t xml:space="preserve">Une des </w:t>
            </w:r>
            <w:proofErr w:type="spellStart"/>
            <w:r w:rsidRPr="004257B2">
              <w:rPr>
                <w:sz w:val="16"/>
                <w:lang w:val="fr-FR"/>
              </w:rPr>
              <w:t>filieres</w:t>
            </w:r>
            <w:proofErr w:type="spellEnd"/>
            <w:r w:rsidRPr="004257B2">
              <w:rPr>
                <w:sz w:val="16"/>
                <w:lang w:val="fr-FR"/>
              </w:rPr>
              <w:t xml:space="preserve"> </w:t>
            </w:r>
            <w:proofErr w:type="spellStart"/>
            <w:r w:rsidRPr="004257B2">
              <w:rPr>
                <w:sz w:val="16"/>
                <w:lang w:val="fr-FR"/>
              </w:rPr>
              <w:t>recommandees</w:t>
            </w:r>
            <w:proofErr w:type="spellEnd"/>
            <w:r w:rsidRPr="004257B2">
              <w:rPr>
                <w:sz w:val="16"/>
                <w:lang w:val="fr-FR"/>
              </w:rPr>
              <w:t xml:space="preserve"> par le quiz.</w:t>
            </w:r>
          </w:p>
        </w:tc>
      </w:tr>
      <w:tr w:rsidR="00F17364" w14:paraId="2E528977"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A60861B" w14:textId="77777777" w:rsidR="00F17364" w:rsidRDefault="00484297">
            <w:pPr>
              <w:jc w:val="center"/>
            </w:pPr>
            <w:r>
              <w:rPr>
                <w:sz w:val="16"/>
              </w:rPr>
              <w:t>IAII</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40578BF" w14:textId="77777777" w:rsidR="00F17364" w:rsidRPr="004257B2" w:rsidRDefault="00484297">
            <w:pPr>
              <w:rPr>
                <w:lang w:val="fr-FR"/>
              </w:rPr>
            </w:pPr>
            <w:r w:rsidRPr="004257B2">
              <w:rPr>
                <w:sz w:val="16"/>
                <w:lang w:val="fr-FR"/>
              </w:rPr>
              <w:t xml:space="preserve">Intelligence Artificielle et </w:t>
            </w:r>
            <w:proofErr w:type="spellStart"/>
            <w:r w:rsidRPr="004257B2">
              <w:rPr>
                <w:sz w:val="16"/>
                <w:lang w:val="fr-FR"/>
              </w:rPr>
              <w:t>Ingenierie</w:t>
            </w:r>
            <w:proofErr w:type="spellEnd"/>
            <w:r w:rsidRPr="004257B2">
              <w:rPr>
                <w:sz w:val="16"/>
                <w:lang w:val="fr-FR"/>
              </w:rPr>
              <w:t xml:space="preserve"> Informatique</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0F62767" w14:textId="77777777" w:rsidR="00F17364" w:rsidRDefault="00484297">
            <w:r>
              <w:rPr>
                <w:sz w:val="16"/>
              </w:rPr>
              <w:t xml:space="preserve">Une des </w:t>
            </w:r>
            <w:proofErr w:type="spellStart"/>
            <w:r>
              <w:rPr>
                <w:sz w:val="16"/>
              </w:rPr>
              <w:t>filieres</w:t>
            </w:r>
            <w:proofErr w:type="spellEnd"/>
            <w:r>
              <w:rPr>
                <w:sz w:val="16"/>
              </w:rPr>
              <w:t xml:space="preserve"> </w:t>
            </w:r>
            <w:proofErr w:type="spellStart"/>
            <w:r>
              <w:rPr>
                <w:sz w:val="16"/>
              </w:rPr>
              <w:t>recommandees</w:t>
            </w:r>
            <w:proofErr w:type="spellEnd"/>
            <w:r>
              <w:rPr>
                <w:sz w:val="16"/>
              </w:rPr>
              <w:t>.</w:t>
            </w:r>
          </w:p>
        </w:tc>
      </w:tr>
      <w:tr w:rsidR="00F17364" w14:paraId="52127C69"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F705533" w14:textId="77777777" w:rsidR="00F17364" w:rsidRDefault="00484297">
            <w:pPr>
              <w:jc w:val="center"/>
            </w:pPr>
            <w:r>
              <w:rPr>
                <w:sz w:val="16"/>
              </w:rPr>
              <w:t>GESI</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3815D7F" w14:textId="77777777" w:rsidR="00F17364" w:rsidRPr="004257B2" w:rsidRDefault="00484297">
            <w:pPr>
              <w:rPr>
                <w:lang w:val="fr-FR"/>
              </w:rPr>
            </w:pPr>
            <w:proofErr w:type="spellStart"/>
            <w:r w:rsidRPr="004257B2">
              <w:rPr>
                <w:sz w:val="16"/>
                <w:lang w:val="fr-FR"/>
              </w:rPr>
              <w:t>Genie</w:t>
            </w:r>
            <w:proofErr w:type="spellEnd"/>
            <w:r w:rsidRPr="004257B2">
              <w:rPr>
                <w:sz w:val="16"/>
                <w:lang w:val="fr-FR"/>
              </w:rPr>
              <w:t xml:space="preserve"> Electrique et </w:t>
            </w:r>
            <w:proofErr w:type="spellStart"/>
            <w:r w:rsidRPr="004257B2">
              <w:rPr>
                <w:sz w:val="16"/>
                <w:lang w:val="fr-FR"/>
              </w:rPr>
              <w:t>Systemes</w:t>
            </w:r>
            <w:proofErr w:type="spellEnd"/>
            <w:r w:rsidRPr="004257B2">
              <w:rPr>
                <w:sz w:val="16"/>
                <w:lang w:val="fr-FR"/>
              </w:rPr>
              <w:t xml:space="preserve"> Intelligents</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4EC8E0E" w14:textId="77777777" w:rsidR="00F17364" w:rsidRDefault="00484297">
            <w:r>
              <w:rPr>
                <w:sz w:val="16"/>
              </w:rPr>
              <w:t xml:space="preserve">Une des </w:t>
            </w:r>
            <w:proofErr w:type="spellStart"/>
            <w:r>
              <w:rPr>
                <w:sz w:val="16"/>
              </w:rPr>
              <w:t>filieres</w:t>
            </w:r>
            <w:proofErr w:type="spellEnd"/>
            <w:r>
              <w:rPr>
                <w:sz w:val="16"/>
              </w:rPr>
              <w:t xml:space="preserve"> </w:t>
            </w:r>
            <w:proofErr w:type="spellStart"/>
            <w:r>
              <w:rPr>
                <w:sz w:val="16"/>
              </w:rPr>
              <w:t>recommandees</w:t>
            </w:r>
            <w:proofErr w:type="spellEnd"/>
            <w:r>
              <w:rPr>
                <w:sz w:val="16"/>
              </w:rPr>
              <w:t>.</w:t>
            </w:r>
          </w:p>
        </w:tc>
      </w:tr>
      <w:tr w:rsidR="00F17364" w14:paraId="0FC0F491"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A3BB35E" w14:textId="77777777" w:rsidR="00F17364" w:rsidRDefault="00484297">
            <w:pPr>
              <w:jc w:val="center"/>
            </w:pPr>
            <w:r>
              <w:rPr>
                <w:sz w:val="16"/>
              </w:rPr>
              <w:t>GC</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F5CF437" w14:textId="77777777" w:rsidR="00F17364" w:rsidRDefault="00484297">
            <w:r>
              <w:rPr>
                <w:sz w:val="16"/>
              </w:rPr>
              <w:t>Genie Civil</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C11BE5E" w14:textId="77777777" w:rsidR="00F17364" w:rsidRDefault="00484297">
            <w:r>
              <w:rPr>
                <w:sz w:val="16"/>
              </w:rPr>
              <w:t xml:space="preserve">Une des </w:t>
            </w:r>
            <w:proofErr w:type="spellStart"/>
            <w:r>
              <w:rPr>
                <w:sz w:val="16"/>
              </w:rPr>
              <w:t>filieres</w:t>
            </w:r>
            <w:proofErr w:type="spellEnd"/>
            <w:r>
              <w:rPr>
                <w:sz w:val="16"/>
              </w:rPr>
              <w:t xml:space="preserve"> </w:t>
            </w:r>
            <w:proofErr w:type="spellStart"/>
            <w:r>
              <w:rPr>
                <w:sz w:val="16"/>
              </w:rPr>
              <w:t>recommandees</w:t>
            </w:r>
            <w:proofErr w:type="spellEnd"/>
            <w:r>
              <w:rPr>
                <w:sz w:val="16"/>
              </w:rPr>
              <w:t>.</w:t>
            </w:r>
          </w:p>
        </w:tc>
      </w:tr>
      <w:tr w:rsidR="00F17364" w14:paraId="180BB10F"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8731F09" w14:textId="77777777" w:rsidR="00F17364" w:rsidRDefault="00484297">
            <w:pPr>
              <w:jc w:val="center"/>
            </w:pPr>
            <w:r>
              <w:rPr>
                <w:sz w:val="16"/>
              </w:rPr>
              <w:t>GI</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37A9D98" w14:textId="77777777" w:rsidR="00F17364" w:rsidRDefault="00484297">
            <w:r>
              <w:rPr>
                <w:sz w:val="16"/>
              </w:rPr>
              <w:t xml:space="preserve">Genie </w:t>
            </w:r>
            <w:proofErr w:type="spellStart"/>
            <w:r>
              <w:rPr>
                <w:sz w:val="16"/>
              </w:rPr>
              <w:t>Industriel</w:t>
            </w:r>
            <w:proofErr w:type="spellEnd"/>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1FCBDD7" w14:textId="77777777" w:rsidR="00F17364" w:rsidRDefault="00484297">
            <w:r>
              <w:rPr>
                <w:sz w:val="16"/>
              </w:rPr>
              <w:t xml:space="preserve">Une des </w:t>
            </w:r>
            <w:proofErr w:type="spellStart"/>
            <w:r>
              <w:rPr>
                <w:sz w:val="16"/>
              </w:rPr>
              <w:t>filieres</w:t>
            </w:r>
            <w:proofErr w:type="spellEnd"/>
            <w:r>
              <w:rPr>
                <w:sz w:val="16"/>
              </w:rPr>
              <w:t xml:space="preserve"> </w:t>
            </w:r>
            <w:proofErr w:type="spellStart"/>
            <w:r>
              <w:rPr>
                <w:sz w:val="16"/>
              </w:rPr>
              <w:t>recommandees</w:t>
            </w:r>
            <w:proofErr w:type="spellEnd"/>
            <w:r>
              <w:rPr>
                <w:sz w:val="16"/>
              </w:rPr>
              <w:t>.</w:t>
            </w:r>
          </w:p>
        </w:tc>
      </w:tr>
      <w:tr w:rsidR="00F17364" w14:paraId="16703F90"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39438A9" w14:textId="77777777" w:rsidR="00F17364" w:rsidRDefault="00484297">
            <w:pPr>
              <w:jc w:val="center"/>
            </w:pPr>
            <w:r>
              <w:rPr>
                <w:sz w:val="16"/>
              </w:rPr>
              <w:t>GF</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84E6551" w14:textId="77777777" w:rsidR="00F17364" w:rsidRDefault="00484297">
            <w:r>
              <w:rPr>
                <w:sz w:val="16"/>
              </w:rPr>
              <w:t>Genie Financier</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2919790" w14:textId="77777777" w:rsidR="00F17364" w:rsidRDefault="00484297">
            <w:r>
              <w:rPr>
                <w:sz w:val="16"/>
              </w:rPr>
              <w:t xml:space="preserve">Une des </w:t>
            </w:r>
            <w:proofErr w:type="spellStart"/>
            <w:r>
              <w:rPr>
                <w:sz w:val="16"/>
              </w:rPr>
              <w:t>filieres</w:t>
            </w:r>
            <w:proofErr w:type="spellEnd"/>
            <w:r>
              <w:rPr>
                <w:sz w:val="16"/>
              </w:rPr>
              <w:t xml:space="preserve"> </w:t>
            </w:r>
            <w:proofErr w:type="spellStart"/>
            <w:r>
              <w:rPr>
                <w:sz w:val="16"/>
              </w:rPr>
              <w:t>recommandees</w:t>
            </w:r>
            <w:proofErr w:type="spellEnd"/>
            <w:r>
              <w:rPr>
                <w:sz w:val="16"/>
              </w:rPr>
              <w:t>.</w:t>
            </w:r>
          </w:p>
        </w:tc>
      </w:tr>
      <w:tr w:rsidR="00F17364" w14:paraId="2F65E92E"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B433F64" w14:textId="77777777" w:rsidR="00F17364" w:rsidRDefault="00484297">
            <w:pPr>
              <w:jc w:val="center"/>
            </w:pPr>
            <w:r>
              <w:rPr>
                <w:sz w:val="16"/>
              </w:rPr>
              <w:t>JWT</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DE3D57E" w14:textId="77777777" w:rsidR="00F17364" w:rsidRDefault="00484297">
            <w:r>
              <w:rPr>
                <w:sz w:val="16"/>
              </w:rPr>
              <w:t>JSON Web Token</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882077B" w14:textId="77777777" w:rsidR="00F17364" w:rsidRDefault="00484297">
            <w:proofErr w:type="spellStart"/>
            <w:r>
              <w:rPr>
                <w:sz w:val="16"/>
              </w:rPr>
              <w:t>Mecanisme</w:t>
            </w:r>
            <w:proofErr w:type="spellEnd"/>
            <w:r>
              <w:rPr>
                <w:sz w:val="16"/>
              </w:rPr>
              <w:t xml:space="preserve"> </w:t>
            </w:r>
            <w:proofErr w:type="spellStart"/>
            <w:r>
              <w:rPr>
                <w:sz w:val="16"/>
              </w:rPr>
              <w:t>d'authentification</w:t>
            </w:r>
            <w:proofErr w:type="spellEnd"/>
            <w:r>
              <w:rPr>
                <w:sz w:val="16"/>
              </w:rPr>
              <w:t xml:space="preserve"> du backend.</w:t>
            </w:r>
          </w:p>
        </w:tc>
      </w:tr>
      <w:tr w:rsidR="00F17364" w14:paraId="09E9CA7B"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3AF47F9" w14:textId="77777777" w:rsidR="00F17364" w:rsidRDefault="00484297">
            <w:pPr>
              <w:jc w:val="center"/>
            </w:pPr>
            <w:r>
              <w:rPr>
                <w:sz w:val="16"/>
              </w:rPr>
              <w:t>PFA</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669197D" w14:textId="77777777" w:rsidR="00F17364" w:rsidRDefault="00484297">
            <w:proofErr w:type="spellStart"/>
            <w:r>
              <w:rPr>
                <w:sz w:val="16"/>
              </w:rPr>
              <w:t>Projet</w:t>
            </w:r>
            <w:proofErr w:type="spellEnd"/>
            <w:r>
              <w:rPr>
                <w:sz w:val="16"/>
              </w:rPr>
              <w:t xml:space="preserve"> de Fin </w:t>
            </w:r>
            <w:proofErr w:type="spellStart"/>
            <w:r>
              <w:rPr>
                <w:sz w:val="16"/>
              </w:rPr>
              <w:t>d'Annee</w:t>
            </w:r>
            <w:proofErr w:type="spellEnd"/>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90397F8" w14:textId="77777777" w:rsidR="00F17364" w:rsidRDefault="00484297">
            <w:r>
              <w:rPr>
                <w:sz w:val="16"/>
              </w:rPr>
              <w:t>Cadre du rapport.</w:t>
            </w:r>
          </w:p>
        </w:tc>
      </w:tr>
      <w:tr w:rsidR="00F17364" w14:paraId="7CCFCD14"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9098BCD" w14:textId="77777777" w:rsidR="00F17364" w:rsidRDefault="00484297">
            <w:pPr>
              <w:jc w:val="center"/>
            </w:pPr>
            <w:r>
              <w:rPr>
                <w:sz w:val="16"/>
              </w:rPr>
              <w:t>SDK</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E451D60" w14:textId="77777777" w:rsidR="00F17364" w:rsidRDefault="00484297">
            <w:r>
              <w:rPr>
                <w:sz w:val="16"/>
              </w:rPr>
              <w:t>Software Development Kit</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C84C6EA" w14:textId="77777777" w:rsidR="00F17364" w:rsidRDefault="00484297">
            <w:proofErr w:type="spellStart"/>
            <w:r>
              <w:rPr>
                <w:sz w:val="16"/>
              </w:rPr>
              <w:t>Outils</w:t>
            </w:r>
            <w:proofErr w:type="spellEnd"/>
            <w:r>
              <w:rPr>
                <w:sz w:val="16"/>
              </w:rPr>
              <w:t xml:space="preserve"> de </w:t>
            </w:r>
            <w:proofErr w:type="spellStart"/>
            <w:r>
              <w:rPr>
                <w:sz w:val="16"/>
              </w:rPr>
              <w:t>developpement</w:t>
            </w:r>
            <w:proofErr w:type="spellEnd"/>
            <w:r>
              <w:rPr>
                <w:sz w:val="16"/>
              </w:rPr>
              <w:t xml:space="preserve"> Android.</w:t>
            </w:r>
          </w:p>
        </w:tc>
      </w:tr>
      <w:tr w:rsidR="00F17364" w:rsidRPr="004257B2" w14:paraId="6385FBD1" w14:textId="77777777">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AFB82CF" w14:textId="77777777" w:rsidR="00F17364" w:rsidRDefault="00484297">
            <w:pPr>
              <w:jc w:val="center"/>
            </w:pPr>
            <w:r>
              <w:rPr>
                <w:sz w:val="16"/>
              </w:rPr>
              <w:t>UML</w:t>
            </w:r>
          </w:p>
        </w:tc>
        <w:tc>
          <w:tcPr>
            <w:tcW w:w="320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DD6137F" w14:textId="77777777" w:rsidR="00F17364" w:rsidRDefault="00484297">
            <w:r>
              <w:rPr>
                <w:sz w:val="16"/>
              </w:rPr>
              <w:t>Unified Modeling Language</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8B6AFE1" w14:textId="77777777" w:rsidR="00F17364" w:rsidRPr="004257B2" w:rsidRDefault="00484297">
            <w:pPr>
              <w:rPr>
                <w:lang w:val="fr-FR"/>
              </w:rPr>
            </w:pPr>
            <w:proofErr w:type="spellStart"/>
            <w:r w:rsidRPr="004257B2">
              <w:rPr>
                <w:sz w:val="16"/>
                <w:lang w:val="fr-FR"/>
              </w:rPr>
              <w:t>Modelisation</w:t>
            </w:r>
            <w:proofErr w:type="spellEnd"/>
            <w:r w:rsidRPr="004257B2">
              <w:rPr>
                <w:sz w:val="16"/>
                <w:lang w:val="fr-FR"/>
              </w:rPr>
              <w:t xml:space="preserve"> des cas d'utilisation, </w:t>
            </w:r>
            <w:proofErr w:type="spellStart"/>
            <w:r w:rsidRPr="004257B2">
              <w:rPr>
                <w:sz w:val="16"/>
                <w:lang w:val="fr-FR"/>
              </w:rPr>
              <w:t>activites</w:t>
            </w:r>
            <w:proofErr w:type="spellEnd"/>
            <w:r w:rsidRPr="004257B2">
              <w:rPr>
                <w:sz w:val="16"/>
                <w:lang w:val="fr-FR"/>
              </w:rPr>
              <w:t xml:space="preserve"> et </w:t>
            </w:r>
            <w:proofErr w:type="spellStart"/>
            <w:r w:rsidRPr="004257B2">
              <w:rPr>
                <w:sz w:val="16"/>
                <w:lang w:val="fr-FR"/>
              </w:rPr>
              <w:t>sequences</w:t>
            </w:r>
            <w:proofErr w:type="spellEnd"/>
            <w:r w:rsidRPr="004257B2">
              <w:rPr>
                <w:sz w:val="16"/>
                <w:lang w:val="fr-FR"/>
              </w:rPr>
              <w:t>.</w:t>
            </w:r>
          </w:p>
        </w:tc>
      </w:tr>
    </w:tbl>
    <w:p w14:paraId="5864E60D" w14:textId="77777777" w:rsidR="004257B2" w:rsidRDefault="004257B2">
      <w:pPr>
        <w:pStyle w:val="Heading1"/>
        <w:rPr>
          <w:rFonts w:ascii="Arial" w:eastAsia="Arial" w:hAnsi="Arial"/>
        </w:rPr>
      </w:pPr>
    </w:p>
    <w:p w14:paraId="23B9A1F4" w14:textId="77777777" w:rsidR="004257B2" w:rsidRDefault="004257B2">
      <w:pPr>
        <w:pStyle w:val="Heading1"/>
        <w:rPr>
          <w:rFonts w:ascii="Arial" w:eastAsia="Arial" w:hAnsi="Arial"/>
        </w:rPr>
      </w:pPr>
    </w:p>
    <w:p w14:paraId="092BEE34" w14:textId="77777777" w:rsidR="004257B2" w:rsidRDefault="004257B2">
      <w:pPr>
        <w:pStyle w:val="Heading1"/>
        <w:rPr>
          <w:rFonts w:ascii="Arial" w:eastAsia="Arial" w:hAnsi="Arial"/>
        </w:rPr>
      </w:pPr>
    </w:p>
    <w:p w14:paraId="0DE05717" w14:textId="77777777" w:rsidR="004257B2" w:rsidRPr="004257B2" w:rsidRDefault="004257B2" w:rsidP="004257B2"/>
    <w:p w14:paraId="3279F48B" w14:textId="77777777" w:rsidR="004257B2" w:rsidRDefault="004257B2">
      <w:pPr>
        <w:pStyle w:val="Heading1"/>
        <w:rPr>
          <w:rFonts w:ascii="Arial" w:eastAsia="Arial" w:hAnsi="Arial"/>
        </w:rPr>
      </w:pPr>
    </w:p>
    <w:p w14:paraId="2B1495AD" w14:textId="77777777" w:rsidR="004257B2" w:rsidRDefault="004257B2">
      <w:pPr>
        <w:pStyle w:val="Heading1"/>
        <w:rPr>
          <w:rFonts w:ascii="Arial" w:eastAsia="Arial" w:hAnsi="Arial"/>
        </w:rPr>
      </w:pPr>
    </w:p>
    <w:p w14:paraId="5BF3848E" w14:textId="0BA74527" w:rsidR="00F17364" w:rsidRDefault="00484297">
      <w:pPr>
        <w:pStyle w:val="Heading1"/>
      </w:pPr>
      <w:proofErr w:type="spellStart"/>
      <w:r>
        <w:rPr>
          <w:rFonts w:ascii="Arial" w:eastAsia="Arial" w:hAnsi="Arial"/>
        </w:rPr>
        <w:t>Liste</w:t>
      </w:r>
      <w:proofErr w:type="spellEnd"/>
      <w:r>
        <w:rPr>
          <w:rFonts w:ascii="Arial" w:eastAsia="Arial" w:hAnsi="Arial"/>
        </w:rPr>
        <w:t xml:space="preserve"> des figures</w:t>
      </w:r>
    </w:p>
    <w:tbl>
      <w:tblPr>
        <w:tblStyle w:val="TableGrid"/>
        <w:tblW w:w="9412" w:type="dxa"/>
        <w:tblInd w:w="120" w:type="dxa"/>
        <w:tblLayout w:type="fixed"/>
        <w:tblLook w:val="04A0" w:firstRow="1" w:lastRow="0" w:firstColumn="1" w:lastColumn="0" w:noHBand="0" w:noVBand="1"/>
      </w:tblPr>
      <w:tblGrid>
        <w:gridCol w:w="1711"/>
        <w:gridCol w:w="7701"/>
      </w:tblGrid>
      <w:tr w:rsidR="00F17364" w14:paraId="1AB254EB" w14:textId="77777777">
        <w:trPr>
          <w:tblHeader/>
        </w:trPr>
        <w:tc>
          <w:tcPr>
            <w:tcW w:w="1711"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8312430" w14:textId="77777777" w:rsidR="00F17364" w:rsidRDefault="00484297">
            <w:pPr>
              <w:jc w:val="center"/>
            </w:pPr>
            <w:r>
              <w:rPr>
                <w:b/>
                <w:color w:val="007A3D"/>
                <w:sz w:val="17"/>
              </w:rPr>
              <w:t>Figure</w:t>
            </w:r>
          </w:p>
        </w:tc>
        <w:tc>
          <w:tcPr>
            <w:tcW w:w="7701"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0460ECC" w14:textId="77777777" w:rsidR="00F17364" w:rsidRDefault="00484297">
            <w:pPr>
              <w:jc w:val="center"/>
            </w:pPr>
            <w:proofErr w:type="spellStart"/>
            <w:r>
              <w:rPr>
                <w:b/>
                <w:color w:val="007A3D"/>
                <w:sz w:val="17"/>
              </w:rPr>
              <w:t>Titre</w:t>
            </w:r>
            <w:proofErr w:type="spellEnd"/>
          </w:p>
        </w:tc>
      </w:tr>
      <w:tr w:rsidR="00F17364" w:rsidRPr="004257B2" w14:paraId="14783AA8"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67086AD" w14:textId="77777777" w:rsidR="00F17364" w:rsidRDefault="00484297">
            <w:r>
              <w:rPr>
                <w:sz w:val="17"/>
              </w:rPr>
              <w:t>Figure 1</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5EB71C3" w14:textId="77777777" w:rsidR="00F17364" w:rsidRPr="004257B2" w:rsidRDefault="00484297">
            <w:pPr>
              <w:rPr>
                <w:lang w:val="fr-FR"/>
              </w:rPr>
            </w:pPr>
            <w:r w:rsidRPr="004257B2">
              <w:rPr>
                <w:sz w:val="17"/>
                <w:lang w:val="fr-FR"/>
              </w:rPr>
              <w:t>Diagramme de Gantt simplifie du projet</w:t>
            </w:r>
          </w:p>
        </w:tc>
      </w:tr>
      <w:tr w:rsidR="00F17364" w:rsidRPr="004257B2" w14:paraId="7D0092FE"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36EF953" w14:textId="77777777" w:rsidR="00F17364" w:rsidRDefault="00484297">
            <w:r>
              <w:rPr>
                <w:sz w:val="17"/>
              </w:rPr>
              <w:t>Figure 2</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35FCB21" w14:textId="77777777" w:rsidR="00F17364" w:rsidRPr="004257B2" w:rsidRDefault="00484297">
            <w:pPr>
              <w:rPr>
                <w:lang w:val="fr-FR"/>
              </w:rPr>
            </w:pPr>
            <w:r w:rsidRPr="004257B2">
              <w:rPr>
                <w:sz w:val="17"/>
                <w:lang w:val="fr-FR"/>
              </w:rPr>
              <w:t xml:space="preserve">Diagramme de cas d'utilisation de EMSI </w:t>
            </w:r>
            <w:proofErr w:type="spellStart"/>
            <w:r w:rsidRPr="004257B2">
              <w:rPr>
                <w:sz w:val="17"/>
                <w:lang w:val="fr-FR"/>
              </w:rPr>
              <w:t>PassionMatch</w:t>
            </w:r>
            <w:proofErr w:type="spellEnd"/>
          </w:p>
        </w:tc>
      </w:tr>
      <w:tr w:rsidR="00F17364" w:rsidRPr="004257B2" w14:paraId="77E297B6"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A140A98" w14:textId="77777777" w:rsidR="00F17364" w:rsidRDefault="00484297">
            <w:r>
              <w:rPr>
                <w:sz w:val="17"/>
              </w:rPr>
              <w:t>Figure 3</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DE7277D" w14:textId="77777777" w:rsidR="00F17364" w:rsidRPr="004257B2" w:rsidRDefault="00484297">
            <w:pPr>
              <w:rPr>
                <w:lang w:val="fr-FR"/>
              </w:rPr>
            </w:pPr>
            <w:r w:rsidRPr="004257B2">
              <w:rPr>
                <w:sz w:val="17"/>
                <w:lang w:val="fr-FR"/>
              </w:rPr>
              <w:t xml:space="preserve">Diagramme de </w:t>
            </w:r>
            <w:proofErr w:type="spellStart"/>
            <w:r w:rsidRPr="004257B2">
              <w:rPr>
                <w:sz w:val="17"/>
                <w:lang w:val="fr-FR"/>
              </w:rPr>
              <w:t>sequence</w:t>
            </w:r>
            <w:proofErr w:type="spellEnd"/>
            <w:r w:rsidRPr="004257B2">
              <w:rPr>
                <w:sz w:val="17"/>
                <w:lang w:val="fr-FR"/>
              </w:rPr>
              <w:t xml:space="preserve"> du quiz dynamique</w:t>
            </w:r>
          </w:p>
        </w:tc>
      </w:tr>
      <w:tr w:rsidR="00F17364" w:rsidRPr="004257B2" w14:paraId="504A5F06"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AE30EE3" w14:textId="77777777" w:rsidR="00F17364" w:rsidRDefault="00484297">
            <w:r>
              <w:rPr>
                <w:sz w:val="17"/>
              </w:rPr>
              <w:t>Figure 4</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3BEF85B" w14:textId="77777777" w:rsidR="00F17364" w:rsidRPr="004257B2" w:rsidRDefault="00484297">
            <w:pPr>
              <w:rPr>
                <w:lang w:val="fr-FR"/>
              </w:rPr>
            </w:pPr>
            <w:r w:rsidRPr="004257B2">
              <w:rPr>
                <w:sz w:val="17"/>
                <w:lang w:val="fr-FR"/>
              </w:rPr>
              <w:t xml:space="preserve">Diagramme de </w:t>
            </w:r>
            <w:proofErr w:type="spellStart"/>
            <w:r w:rsidRPr="004257B2">
              <w:rPr>
                <w:sz w:val="17"/>
                <w:lang w:val="fr-FR"/>
              </w:rPr>
              <w:t>sequence</w:t>
            </w:r>
            <w:proofErr w:type="spellEnd"/>
            <w:r w:rsidRPr="004257B2">
              <w:rPr>
                <w:sz w:val="17"/>
                <w:lang w:val="fr-FR"/>
              </w:rPr>
              <w:t xml:space="preserve"> du </w:t>
            </w:r>
            <w:proofErr w:type="spellStart"/>
            <w:r w:rsidRPr="004257B2">
              <w:rPr>
                <w:sz w:val="17"/>
                <w:lang w:val="fr-FR"/>
              </w:rPr>
              <w:t>chatbot</w:t>
            </w:r>
            <w:proofErr w:type="spellEnd"/>
            <w:r w:rsidRPr="004257B2">
              <w:rPr>
                <w:sz w:val="17"/>
                <w:lang w:val="fr-FR"/>
              </w:rPr>
              <w:t xml:space="preserve"> EMSI</w:t>
            </w:r>
          </w:p>
        </w:tc>
      </w:tr>
      <w:tr w:rsidR="00F17364" w:rsidRPr="004257B2" w14:paraId="6A32924D"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02C4A36" w14:textId="77777777" w:rsidR="00F17364" w:rsidRDefault="00484297">
            <w:r>
              <w:rPr>
                <w:sz w:val="17"/>
              </w:rPr>
              <w:t>Figure 5</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E27DC13" w14:textId="77777777" w:rsidR="00F17364" w:rsidRPr="004257B2" w:rsidRDefault="00484297">
            <w:pPr>
              <w:rPr>
                <w:lang w:val="fr-FR"/>
              </w:rPr>
            </w:pPr>
            <w:r w:rsidRPr="004257B2">
              <w:rPr>
                <w:sz w:val="17"/>
                <w:lang w:val="fr-FR"/>
              </w:rPr>
              <w:t>Ecrans de connexion et d'inscription</w:t>
            </w:r>
          </w:p>
        </w:tc>
      </w:tr>
      <w:tr w:rsidR="00F17364" w:rsidRPr="004257B2" w14:paraId="104CC3A8"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123862A" w14:textId="77777777" w:rsidR="00F17364" w:rsidRDefault="00484297">
            <w:r>
              <w:rPr>
                <w:sz w:val="17"/>
              </w:rPr>
              <w:t>Figure 6</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ADECC34" w14:textId="77777777" w:rsidR="00F17364" w:rsidRPr="004257B2" w:rsidRDefault="00484297">
            <w:pPr>
              <w:rPr>
                <w:lang w:val="fr-FR"/>
              </w:rPr>
            </w:pPr>
            <w:r w:rsidRPr="004257B2">
              <w:rPr>
                <w:sz w:val="17"/>
                <w:lang w:val="fr-FR"/>
              </w:rPr>
              <w:t>Ecrans quiz, score et assistant</w:t>
            </w:r>
          </w:p>
        </w:tc>
      </w:tr>
      <w:tr w:rsidR="00F17364" w14:paraId="3D004F29"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BFAB28F" w14:textId="77777777" w:rsidR="00F17364" w:rsidRDefault="00484297">
            <w:r>
              <w:rPr>
                <w:sz w:val="17"/>
              </w:rPr>
              <w:t>Figure 7</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BA11070" w14:textId="77777777" w:rsidR="00F17364" w:rsidRDefault="00484297">
            <w:r>
              <w:rPr>
                <w:sz w:val="17"/>
              </w:rPr>
              <w:t>Interface du chatbot EMSI</w:t>
            </w:r>
          </w:p>
        </w:tc>
      </w:tr>
    </w:tbl>
    <w:p w14:paraId="4FE9B3C2" w14:textId="77777777" w:rsidR="00F17364" w:rsidRDefault="00F17364"/>
    <w:p w14:paraId="53A1E77A" w14:textId="77777777" w:rsidR="00F17364" w:rsidRDefault="00484297">
      <w:pPr>
        <w:pStyle w:val="Heading1"/>
      </w:pPr>
      <w:proofErr w:type="spellStart"/>
      <w:r>
        <w:rPr>
          <w:rFonts w:ascii="Arial" w:eastAsia="Arial" w:hAnsi="Arial"/>
        </w:rPr>
        <w:t>Liste</w:t>
      </w:r>
      <w:proofErr w:type="spellEnd"/>
      <w:r>
        <w:rPr>
          <w:rFonts w:ascii="Arial" w:eastAsia="Arial" w:hAnsi="Arial"/>
        </w:rPr>
        <w:t xml:space="preserve"> des tableaux</w:t>
      </w:r>
    </w:p>
    <w:tbl>
      <w:tblPr>
        <w:tblStyle w:val="TableGrid"/>
        <w:tblW w:w="9412" w:type="dxa"/>
        <w:tblInd w:w="120" w:type="dxa"/>
        <w:tblLayout w:type="fixed"/>
        <w:tblLook w:val="04A0" w:firstRow="1" w:lastRow="0" w:firstColumn="1" w:lastColumn="0" w:noHBand="0" w:noVBand="1"/>
      </w:tblPr>
      <w:tblGrid>
        <w:gridCol w:w="1711"/>
        <w:gridCol w:w="7701"/>
      </w:tblGrid>
      <w:tr w:rsidR="00F17364" w14:paraId="4D17C425" w14:textId="77777777">
        <w:trPr>
          <w:tblHeader/>
        </w:trPr>
        <w:tc>
          <w:tcPr>
            <w:tcW w:w="1711"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53A1089" w14:textId="77777777" w:rsidR="00F17364" w:rsidRDefault="00484297">
            <w:pPr>
              <w:jc w:val="center"/>
            </w:pPr>
            <w:r>
              <w:rPr>
                <w:b/>
                <w:color w:val="007A3D"/>
                <w:sz w:val="17"/>
              </w:rPr>
              <w:t>Tableau</w:t>
            </w:r>
          </w:p>
        </w:tc>
        <w:tc>
          <w:tcPr>
            <w:tcW w:w="7701"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1F9909C0" w14:textId="77777777" w:rsidR="00F17364" w:rsidRDefault="00484297">
            <w:pPr>
              <w:jc w:val="center"/>
            </w:pPr>
            <w:proofErr w:type="spellStart"/>
            <w:r>
              <w:rPr>
                <w:b/>
                <w:color w:val="007A3D"/>
                <w:sz w:val="17"/>
              </w:rPr>
              <w:t>Titre</w:t>
            </w:r>
            <w:proofErr w:type="spellEnd"/>
          </w:p>
        </w:tc>
      </w:tr>
      <w:tr w:rsidR="00F17364" w14:paraId="6A9C02C0"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3CC9E87" w14:textId="77777777" w:rsidR="00F17364" w:rsidRDefault="00484297">
            <w:r>
              <w:rPr>
                <w:sz w:val="17"/>
              </w:rPr>
              <w:t>Tableau 1</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BEA67C6" w14:textId="77777777" w:rsidR="00F17364" w:rsidRDefault="00484297">
            <w:r>
              <w:rPr>
                <w:sz w:val="17"/>
              </w:rPr>
              <w:t xml:space="preserve">Fiche </w:t>
            </w:r>
            <w:proofErr w:type="spellStart"/>
            <w:r>
              <w:rPr>
                <w:sz w:val="17"/>
              </w:rPr>
              <w:t>signaletique</w:t>
            </w:r>
            <w:proofErr w:type="spellEnd"/>
            <w:r>
              <w:rPr>
                <w:sz w:val="17"/>
              </w:rPr>
              <w:t xml:space="preserve"> du </w:t>
            </w:r>
            <w:proofErr w:type="spellStart"/>
            <w:r>
              <w:rPr>
                <w:sz w:val="17"/>
              </w:rPr>
              <w:t>projet</w:t>
            </w:r>
            <w:proofErr w:type="spellEnd"/>
          </w:p>
        </w:tc>
      </w:tr>
      <w:tr w:rsidR="00F17364" w14:paraId="73837226"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E226846" w14:textId="77777777" w:rsidR="00F17364" w:rsidRDefault="00484297">
            <w:r>
              <w:rPr>
                <w:sz w:val="17"/>
              </w:rPr>
              <w:t>Tableau 2</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9072E2F" w14:textId="77777777" w:rsidR="00F17364" w:rsidRDefault="00484297">
            <w:proofErr w:type="spellStart"/>
            <w:r>
              <w:rPr>
                <w:sz w:val="17"/>
              </w:rPr>
              <w:t>Objectifs</w:t>
            </w:r>
            <w:proofErr w:type="spellEnd"/>
            <w:r>
              <w:rPr>
                <w:sz w:val="17"/>
              </w:rPr>
              <w:t xml:space="preserve"> et </w:t>
            </w:r>
            <w:proofErr w:type="spellStart"/>
            <w:r>
              <w:rPr>
                <w:sz w:val="17"/>
              </w:rPr>
              <w:t>perimetre</w:t>
            </w:r>
            <w:proofErr w:type="spellEnd"/>
            <w:r>
              <w:rPr>
                <w:sz w:val="17"/>
              </w:rPr>
              <w:t xml:space="preserve"> </w:t>
            </w:r>
            <w:proofErr w:type="spellStart"/>
            <w:r>
              <w:rPr>
                <w:sz w:val="17"/>
              </w:rPr>
              <w:t>fonctionnel</w:t>
            </w:r>
            <w:proofErr w:type="spellEnd"/>
          </w:p>
        </w:tc>
      </w:tr>
      <w:tr w:rsidR="00F17364" w14:paraId="0D7F639C"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4BF1B09" w14:textId="77777777" w:rsidR="00F17364" w:rsidRDefault="00484297">
            <w:r>
              <w:rPr>
                <w:sz w:val="17"/>
              </w:rPr>
              <w:t>Tableau 3</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27CEC3C" w14:textId="77777777" w:rsidR="00F17364" w:rsidRDefault="00484297">
            <w:r>
              <w:rPr>
                <w:sz w:val="17"/>
              </w:rPr>
              <w:t xml:space="preserve">Planning et </w:t>
            </w:r>
            <w:proofErr w:type="spellStart"/>
            <w:r>
              <w:rPr>
                <w:sz w:val="17"/>
              </w:rPr>
              <w:t>jalons</w:t>
            </w:r>
            <w:proofErr w:type="spellEnd"/>
          </w:p>
        </w:tc>
      </w:tr>
      <w:tr w:rsidR="00F17364" w:rsidRPr="004257B2" w14:paraId="59B91C2E"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B1D18C9" w14:textId="77777777" w:rsidR="00F17364" w:rsidRDefault="00484297">
            <w:r>
              <w:rPr>
                <w:sz w:val="17"/>
              </w:rPr>
              <w:t>Tableau 4</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64CC1F1" w14:textId="77777777" w:rsidR="00F17364" w:rsidRPr="004257B2" w:rsidRDefault="00484297">
            <w:pPr>
              <w:rPr>
                <w:lang w:val="fr-FR"/>
              </w:rPr>
            </w:pPr>
            <w:r w:rsidRPr="004257B2">
              <w:rPr>
                <w:sz w:val="17"/>
                <w:lang w:val="fr-FR"/>
              </w:rPr>
              <w:t>Risques et mesures de maitrise</w:t>
            </w:r>
          </w:p>
        </w:tc>
      </w:tr>
      <w:tr w:rsidR="00F17364" w14:paraId="042556A5"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D7B048D" w14:textId="77777777" w:rsidR="00F17364" w:rsidRDefault="00484297">
            <w:r>
              <w:rPr>
                <w:sz w:val="17"/>
              </w:rPr>
              <w:t>Tableau 5</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36A6804" w14:textId="77777777" w:rsidR="00F17364" w:rsidRDefault="00484297">
            <w:proofErr w:type="spellStart"/>
            <w:r>
              <w:rPr>
                <w:sz w:val="17"/>
              </w:rPr>
              <w:t>Acteurs</w:t>
            </w:r>
            <w:proofErr w:type="spellEnd"/>
            <w:r>
              <w:rPr>
                <w:sz w:val="17"/>
              </w:rPr>
              <w:t xml:space="preserve"> du </w:t>
            </w:r>
            <w:proofErr w:type="spellStart"/>
            <w:r>
              <w:rPr>
                <w:sz w:val="17"/>
              </w:rPr>
              <w:t>systeme</w:t>
            </w:r>
            <w:proofErr w:type="spellEnd"/>
          </w:p>
        </w:tc>
      </w:tr>
      <w:tr w:rsidR="00F17364" w14:paraId="17D95614"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779AEB7" w14:textId="77777777" w:rsidR="00F17364" w:rsidRDefault="00484297">
            <w:r>
              <w:rPr>
                <w:sz w:val="17"/>
              </w:rPr>
              <w:t>Tableau 6</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23073DB" w14:textId="77777777" w:rsidR="00F17364" w:rsidRDefault="00484297">
            <w:proofErr w:type="spellStart"/>
            <w:r>
              <w:rPr>
                <w:sz w:val="17"/>
              </w:rPr>
              <w:t>Besoins</w:t>
            </w:r>
            <w:proofErr w:type="spellEnd"/>
            <w:r>
              <w:rPr>
                <w:sz w:val="17"/>
              </w:rPr>
              <w:t xml:space="preserve"> </w:t>
            </w:r>
            <w:proofErr w:type="spellStart"/>
            <w:r>
              <w:rPr>
                <w:sz w:val="17"/>
              </w:rPr>
              <w:t>fonctionnels</w:t>
            </w:r>
            <w:proofErr w:type="spellEnd"/>
          </w:p>
        </w:tc>
      </w:tr>
      <w:tr w:rsidR="00F17364" w14:paraId="65A2333E"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7C7F59E" w14:textId="77777777" w:rsidR="00F17364" w:rsidRDefault="00484297">
            <w:r>
              <w:rPr>
                <w:sz w:val="17"/>
              </w:rPr>
              <w:t>Tableau 7</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D26694B" w14:textId="77777777" w:rsidR="00F17364" w:rsidRDefault="00484297">
            <w:proofErr w:type="spellStart"/>
            <w:r>
              <w:rPr>
                <w:sz w:val="17"/>
              </w:rPr>
              <w:t>Besoins</w:t>
            </w:r>
            <w:proofErr w:type="spellEnd"/>
            <w:r>
              <w:rPr>
                <w:sz w:val="17"/>
              </w:rPr>
              <w:t xml:space="preserve"> non </w:t>
            </w:r>
            <w:proofErr w:type="spellStart"/>
            <w:r>
              <w:rPr>
                <w:sz w:val="17"/>
              </w:rPr>
              <w:t>fonctionnels</w:t>
            </w:r>
            <w:proofErr w:type="spellEnd"/>
          </w:p>
        </w:tc>
      </w:tr>
      <w:tr w:rsidR="00F17364" w14:paraId="1A3EA01B"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A94B8ED" w14:textId="77777777" w:rsidR="00F17364" w:rsidRDefault="00484297">
            <w:r>
              <w:rPr>
                <w:sz w:val="17"/>
              </w:rPr>
              <w:t>Tableau 8</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687290C" w14:textId="77777777" w:rsidR="00F17364" w:rsidRDefault="00484297">
            <w:proofErr w:type="spellStart"/>
            <w:r>
              <w:rPr>
                <w:sz w:val="17"/>
              </w:rPr>
              <w:t>Regles</w:t>
            </w:r>
            <w:proofErr w:type="spellEnd"/>
            <w:r>
              <w:rPr>
                <w:sz w:val="17"/>
              </w:rPr>
              <w:t xml:space="preserve"> de gestion</w:t>
            </w:r>
          </w:p>
        </w:tc>
      </w:tr>
      <w:tr w:rsidR="00F17364" w14:paraId="6D5A342A"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F90F11D" w14:textId="77777777" w:rsidR="00F17364" w:rsidRDefault="00484297">
            <w:r>
              <w:rPr>
                <w:sz w:val="17"/>
              </w:rPr>
              <w:t>Tableau 9</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67EE66A" w14:textId="77777777" w:rsidR="00F17364" w:rsidRDefault="00484297">
            <w:r>
              <w:rPr>
                <w:sz w:val="17"/>
              </w:rPr>
              <w:t xml:space="preserve">Technologies </w:t>
            </w:r>
            <w:proofErr w:type="spellStart"/>
            <w:r>
              <w:rPr>
                <w:sz w:val="17"/>
              </w:rPr>
              <w:t>utilisees</w:t>
            </w:r>
            <w:proofErr w:type="spellEnd"/>
          </w:p>
        </w:tc>
      </w:tr>
      <w:tr w:rsidR="00F17364" w14:paraId="262A3B10"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8903049" w14:textId="77777777" w:rsidR="00F17364" w:rsidRDefault="00484297">
            <w:r>
              <w:rPr>
                <w:sz w:val="17"/>
              </w:rPr>
              <w:t>Tableau 10</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E993245" w14:textId="77777777" w:rsidR="00F17364" w:rsidRDefault="00484297">
            <w:r>
              <w:rPr>
                <w:sz w:val="17"/>
              </w:rPr>
              <w:t>Environnement de travail</w:t>
            </w:r>
          </w:p>
        </w:tc>
      </w:tr>
      <w:tr w:rsidR="00F17364" w14:paraId="7F8D1BF4"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D289EEB" w14:textId="77777777" w:rsidR="00F17364" w:rsidRDefault="00484297">
            <w:r>
              <w:rPr>
                <w:sz w:val="17"/>
              </w:rPr>
              <w:t>Tableau 11</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A65697F" w14:textId="77777777" w:rsidR="00F17364" w:rsidRDefault="00484297">
            <w:r>
              <w:rPr>
                <w:sz w:val="17"/>
              </w:rPr>
              <w:t>Endpoints backend</w:t>
            </w:r>
          </w:p>
        </w:tc>
      </w:tr>
      <w:tr w:rsidR="00F17364" w14:paraId="14ED2700"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3765247" w14:textId="77777777" w:rsidR="00F17364" w:rsidRDefault="00484297">
            <w:r>
              <w:rPr>
                <w:sz w:val="17"/>
              </w:rPr>
              <w:t>Tableau 12</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D3F6AB3" w14:textId="77777777" w:rsidR="00F17364" w:rsidRDefault="00484297">
            <w:r>
              <w:rPr>
                <w:sz w:val="17"/>
              </w:rPr>
              <w:t xml:space="preserve">Tests </w:t>
            </w:r>
            <w:proofErr w:type="spellStart"/>
            <w:r>
              <w:rPr>
                <w:sz w:val="17"/>
              </w:rPr>
              <w:t>fonctionnels</w:t>
            </w:r>
            <w:proofErr w:type="spellEnd"/>
          </w:p>
        </w:tc>
      </w:tr>
      <w:tr w:rsidR="00F17364" w14:paraId="3A19B0A5" w14:textId="77777777">
        <w:tc>
          <w:tcPr>
            <w:tcW w:w="17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8FDF9E6" w14:textId="77777777" w:rsidR="00F17364" w:rsidRDefault="00484297">
            <w:r>
              <w:rPr>
                <w:sz w:val="17"/>
              </w:rPr>
              <w:t>Tableau 13</w:t>
            </w:r>
          </w:p>
        </w:tc>
        <w:tc>
          <w:tcPr>
            <w:tcW w:w="77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268D0A8" w14:textId="77777777" w:rsidR="00F17364" w:rsidRDefault="00484297">
            <w:r>
              <w:rPr>
                <w:sz w:val="17"/>
              </w:rPr>
              <w:t xml:space="preserve">Ameliorations </w:t>
            </w:r>
            <w:proofErr w:type="spellStart"/>
            <w:r>
              <w:rPr>
                <w:sz w:val="17"/>
              </w:rPr>
              <w:t>proposees</w:t>
            </w:r>
            <w:proofErr w:type="spellEnd"/>
          </w:p>
        </w:tc>
      </w:tr>
    </w:tbl>
    <w:p w14:paraId="069A8E46" w14:textId="77777777" w:rsidR="00F17364" w:rsidRDefault="00F17364"/>
    <w:p w14:paraId="7250CF38" w14:textId="77777777" w:rsidR="00F17364" w:rsidRDefault="00484297">
      <w:r>
        <w:br w:type="page"/>
      </w:r>
    </w:p>
    <w:p w14:paraId="212A959A" w14:textId="77777777" w:rsidR="00F17364" w:rsidRDefault="00484297">
      <w:pPr>
        <w:pStyle w:val="Heading1"/>
      </w:pPr>
      <w:r>
        <w:rPr>
          <w:rFonts w:ascii="Arial" w:eastAsia="Arial" w:hAnsi="Arial"/>
        </w:rPr>
        <w:lastRenderedPageBreak/>
        <w:t xml:space="preserve">Table des </w:t>
      </w:r>
      <w:proofErr w:type="spellStart"/>
      <w:r>
        <w:rPr>
          <w:rFonts w:ascii="Arial" w:eastAsia="Arial" w:hAnsi="Arial"/>
        </w:rPr>
        <w:t>matieres</w:t>
      </w:r>
      <w:proofErr w:type="spellEnd"/>
    </w:p>
    <w:tbl>
      <w:tblPr>
        <w:tblStyle w:val="TableGrid"/>
        <w:tblW w:w="9412" w:type="dxa"/>
        <w:tblInd w:w="120" w:type="dxa"/>
        <w:tblLayout w:type="fixed"/>
        <w:tblLook w:val="04A0" w:firstRow="1" w:lastRow="0" w:firstColumn="1" w:lastColumn="0" w:noHBand="0" w:noVBand="1"/>
      </w:tblPr>
      <w:tblGrid>
        <w:gridCol w:w="2259"/>
        <w:gridCol w:w="5647"/>
        <w:gridCol w:w="1506"/>
      </w:tblGrid>
      <w:tr w:rsidR="00F17364" w14:paraId="0589CCAF" w14:textId="77777777">
        <w:trPr>
          <w:tblHeader/>
        </w:trPr>
        <w:tc>
          <w:tcPr>
            <w:tcW w:w="2259"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79B9EAF7" w14:textId="77777777" w:rsidR="00F17364" w:rsidRDefault="00484297">
            <w:pPr>
              <w:jc w:val="center"/>
            </w:pPr>
            <w:r>
              <w:rPr>
                <w:b/>
                <w:color w:val="007A3D"/>
                <w:sz w:val="17"/>
              </w:rPr>
              <w:t>Section</w:t>
            </w:r>
          </w:p>
        </w:tc>
        <w:tc>
          <w:tcPr>
            <w:tcW w:w="5647"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6C780482" w14:textId="77777777" w:rsidR="00F17364" w:rsidRDefault="00484297">
            <w:pPr>
              <w:jc w:val="center"/>
            </w:pPr>
            <w:proofErr w:type="spellStart"/>
            <w:r>
              <w:rPr>
                <w:b/>
                <w:color w:val="007A3D"/>
                <w:sz w:val="17"/>
              </w:rPr>
              <w:t>Contenu</w:t>
            </w:r>
            <w:proofErr w:type="spellEnd"/>
            <w:r>
              <w:rPr>
                <w:b/>
                <w:color w:val="007A3D"/>
                <w:sz w:val="17"/>
              </w:rPr>
              <w:t xml:space="preserve"> principal</w:t>
            </w:r>
          </w:p>
        </w:tc>
        <w:tc>
          <w:tcPr>
            <w:tcW w:w="1506"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5351D5F4" w14:textId="77777777" w:rsidR="00F17364" w:rsidRDefault="00484297">
            <w:pPr>
              <w:jc w:val="center"/>
            </w:pPr>
            <w:r>
              <w:rPr>
                <w:b/>
                <w:color w:val="007A3D"/>
                <w:sz w:val="17"/>
              </w:rPr>
              <w:t>Page indicative</w:t>
            </w:r>
          </w:p>
        </w:tc>
      </w:tr>
      <w:tr w:rsidR="00F17364" w14:paraId="359F6105"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27DFD4A" w14:textId="77777777" w:rsidR="00F17364" w:rsidRDefault="00484297">
            <w:pPr>
              <w:jc w:val="center"/>
            </w:pPr>
            <w:proofErr w:type="spellStart"/>
            <w:r>
              <w:rPr>
                <w:sz w:val="17"/>
              </w:rPr>
              <w:t>Dedicaces</w:t>
            </w:r>
            <w:proofErr w:type="spellEnd"/>
          </w:p>
        </w:tc>
        <w:tc>
          <w:tcPr>
            <w:tcW w:w="564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66ABDB4" w14:textId="77777777" w:rsidR="00F17364" w:rsidRDefault="00484297">
            <w:proofErr w:type="spellStart"/>
            <w:r>
              <w:rPr>
                <w:sz w:val="17"/>
              </w:rPr>
              <w:t>Dedicace</w:t>
            </w:r>
            <w:proofErr w:type="spellEnd"/>
            <w:r>
              <w:rPr>
                <w:sz w:val="17"/>
              </w:rPr>
              <w:t xml:space="preserve"> </w:t>
            </w:r>
            <w:proofErr w:type="spellStart"/>
            <w:r>
              <w:rPr>
                <w:sz w:val="17"/>
              </w:rPr>
              <w:t>personnelle</w:t>
            </w:r>
            <w:proofErr w:type="spellEnd"/>
            <w:r>
              <w:rPr>
                <w:sz w:val="17"/>
              </w:rPr>
              <w:t xml:space="preserve"> et </w:t>
            </w:r>
            <w:proofErr w:type="spellStart"/>
            <w:r>
              <w:rPr>
                <w:sz w:val="17"/>
              </w:rPr>
              <w:t>academique</w:t>
            </w:r>
            <w:proofErr w:type="spellEnd"/>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7FC503F" w14:textId="77777777" w:rsidR="00F17364" w:rsidRDefault="00484297">
            <w:proofErr w:type="spellStart"/>
            <w:r>
              <w:rPr>
                <w:sz w:val="17"/>
              </w:rPr>
              <w:t>i</w:t>
            </w:r>
            <w:proofErr w:type="spellEnd"/>
          </w:p>
        </w:tc>
      </w:tr>
      <w:tr w:rsidR="00F17364" w14:paraId="55F4E18B"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E59D861" w14:textId="77777777" w:rsidR="00F17364" w:rsidRDefault="00484297">
            <w:pPr>
              <w:jc w:val="center"/>
            </w:pPr>
            <w:proofErr w:type="spellStart"/>
            <w:r>
              <w:rPr>
                <w:sz w:val="17"/>
              </w:rPr>
              <w:t>Remerciements</w:t>
            </w:r>
            <w:proofErr w:type="spellEnd"/>
          </w:p>
        </w:tc>
        <w:tc>
          <w:tcPr>
            <w:tcW w:w="564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7CED9BB" w14:textId="77777777" w:rsidR="00F17364" w:rsidRDefault="00484297">
            <w:proofErr w:type="spellStart"/>
            <w:r>
              <w:rPr>
                <w:sz w:val="17"/>
              </w:rPr>
              <w:t>Encadrement</w:t>
            </w:r>
            <w:proofErr w:type="spellEnd"/>
            <w:r>
              <w:rPr>
                <w:sz w:val="17"/>
              </w:rPr>
              <w:t xml:space="preserve">, tests et </w:t>
            </w:r>
            <w:proofErr w:type="spellStart"/>
            <w:r>
              <w:rPr>
                <w:sz w:val="17"/>
              </w:rPr>
              <w:t>ressources</w:t>
            </w:r>
            <w:proofErr w:type="spellEnd"/>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583A243" w14:textId="77777777" w:rsidR="00F17364" w:rsidRDefault="00484297">
            <w:r>
              <w:rPr>
                <w:sz w:val="17"/>
              </w:rPr>
              <w:t>ii</w:t>
            </w:r>
          </w:p>
        </w:tc>
      </w:tr>
      <w:tr w:rsidR="00F17364" w14:paraId="2E417A9F"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E7D7F6B" w14:textId="77777777" w:rsidR="00F17364" w:rsidRDefault="00484297">
            <w:pPr>
              <w:jc w:val="center"/>
            </w:pPr>
            <w:r>
              <w:rPr>
                <w:sz w:val="17"/>
              </w:rPr>
              <w:t>Resume / Abstract</w:t>
            </w:r>
          </w:p>
        </w:tc>
        <w:tc>
          <w:tcPr>
            <w:tcW w:w="564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F8DF142" w14:textId="77777777" w:rsidR="00F17364" w:rsidRPr="004257B2" w:rsidRDefault="00484297">
            <w:pPr>
              <w:rPr>
                <w:lang w:val="fr-FR"/>
              </w:rPr>
            </w:pPr>
            <w:proofErr w:type="spellStart"/>
            <w:r w:rsidRPr="004257B2">
              <w:rPr>
                <w:sz w:val="17"/>
                <w:lang w:val="fr-FR"/>
              </w:rPr>
              <w:t>Synthese</w:t>
            </w:r>
            <w:proofErr w:type="spellEnd"/>
            <w:r w:rsidRPr="004257B2">
              <w:rPr>
                <w:sz w:val="17"/>
                <w:lang w:val="fr-FR"/>
              </w:rPr>
              <w:t xml:space="preserve"> en </w:t>
            </w:r>
            <w:proofErr w:type="spellStart"/>
            <w:r w:rsidRPr="004257B2">
              <w:rPr>
                <w:sz w:val="17"/>
                <w:lang w:val="fr-FR"/>
              </w:rPr>
              <w:t>francais</w:t>
            </w:r>
            <w:proofErr w:type="spellEnd"/>
            <w:r w:rsidRPr="004257B2">
              <w:rPr>
                <w:sz w:val="17"/>
                <w:lang w:val="fr-FR"/>
              </w:rPr>
              <w:t xml:space="preserve"> et en anglais</w:t>
            </w:r>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36D2C19" w14:textId="77777777" w:rsidR="00F17364" w:rsidRDefault="00484297">
            <w:r>
              <w:rPr>
                <w:sz w:val="17"/>
              </w:rPr>
              <w:t>iii-iv</w:t>
            </w:r>
          </w:p>
        </w:tc>
      </w:tr>
      <w:tr w:rsidR="00F17364" w14:paraId="63C28CDA"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10A00CD" w14:textId="77777777" w:rsidR="00F17364" w:rsidRDefault="00484297">
            <w:pPr>
              <w:jc w:val="center"/>
            </w:pPr>
            <w:proofErr w:type="spellStart"/>
            <w:r>
              <w:rPr>
                <w:sz w:val="17"/>
              </w:rPr>
              <w:t>Listes</w:t>
            </w:r>
            <w:proofErr w:type="spellEnd"/>
          </w:p>
        </w:tc>
        <w:tc>
          <w:tcPr>
            <w:tcW w:w="564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7CD868D" w14:textId="77777777" w:rsidR="00F17364" w:rsidRDefault="00484297">
            <w:proofErr w:type="spellStart"/>
            <w:r>
              <w:rPr>
                <w:sz w:val="17"/>
              </w:rPr>
              <w:t>Abreviations</w:t>
            </w:r>
            <w:proofErr w:type="spellEnd"/>
            <w:r>
              <w:rPr>
                <w:sz w:val="17"/>
              </w:rPr>
              <w:t>, figures et tableaux</w:t>
            </w:r>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2AF8D0A" w14:textId="77777777" w:rsidR="00F17364" w:rsidRDefault="00484297">
            <w:r>
              <w:rPr>
                <w:sz w:val="17"/>
              </w:rPr>
              <w:t>v</w:t>
            </w:r>
          </w:p>
        </w:tc>
      </w:tr>
      <w:tr w:rsidR="00F17364" w14:paraId="4D9D79CF"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9A26754" w14:textId="77777777" w:rsidR="00F17364" w:rsidRDefault="00484297">
            <w:pPr>
              <w:jc w:val="center"/>
            </w:pPr>
            <w:r>
              <w:rPr>
                <w:sz w:val="17"/>
              </w:rPr>
              <w:t>Introduction generale</w:t>
            </w:r>
          </w:p>
        </w:tc>
        <w:tc>
          <w:tcPr>
            <w:tcW w:w="564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662DD14" w14:textId="77777777" w:rsidR="00F17364" w:rsidRPr="004257B2" w:rsidRDefault="00484297">
            <w:pPr>
              <w:rPr>
                <w:lang w:val="fr-FR"/>
              </w:rPr>
            </w:pPr>
            <w:r w:rsidRPr="004257B2">
              <w:rPr>
                <w:sz w:val="17"/>
                <w:lang w:val="fr-FR"/>
              </w:rPr>
              <w:t xml:space="preserve">Contexte global, objectifs et </w:t>
            </w:r>
            <w:proofErr w:type="spellStart"/>
            <w:r w:rsidRPr="004257B2">
              <w:rPr>
                <w:sz w:val="17"/>
                <w:lang w:val="fr-FR"/>
              </w:rPr>
              <w:t>demarche</w:t>
            </w:r>
            <w:proofErr w:type="spellEnd"/>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9C820C2" w14:textId="77777777" w:rsidR="00F17364" w:rsidRDefault="00484297">
            <w:r>
              <w:rPr>
                <w:sz w:val="17"/>
              </w:rPr>
              <w:t>1</w:t>
            </w:r>
          </w:p>
        </w:tc>
      </w:tr>
      <w:tr w:rsidR="00F17364" w14:paraId="46D8A7C2"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D56D10B" w14:textId="77777777" w:rsidR="00F17364" w:rsidRDefault="00484297">
            <w:pPr>
              <w:jc w:val="center"/>
            </w:pPr>
            <w:proofErr w:type="spellStart"/>
            <w:r>
              <w:rPr>
                <w:sz w:val="17"/>
              </w:rPr>
              <w:t>Chapitre</w:t>
            </w:r>
            <w:proofErr w:type="spellEnd"/>
            <w:r>
              <w:rPr>
                <w:sz w:val="17"/>
              </w:rPr>
              <w:t xml:space="preserve"> 1</w:t>
            </w:r>
          </w:p>
        </w:tc>
        <w:tc>
          <w:tcPr>
            <w:tcW w:w="564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69E5A7A" w14:textId="77777777" w:rsidR="00F17364" w:rsidRDefault="00484297">
            <w:proofErr w:type="spellStart"/>
            <w:r>
              <w:rPr>
                <w:sz w:val="17"/>
              </w:rPr>
              <w:t>Contexte</w:t>
            </w:r>
            <w:proofErr w:type="spellEnd"/>
            <w:r>
              <w:rPr>
                <w:sz w:val="17"/>
              </w:rPr>
              <w:t xml:space="preserve"> general du </w:t>
            </w:r>
            <w:proofErr w:type="spellStart"/>
            <w:r>
              <w:rPr>
                <w:sz w:val="17"/>
              </w:rPr>
              <w:t>projet</w:t>
            </w:r>
            <w:proofErr w:type="spellEnd"/>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401DF1A" w14:textId="77777777" w:rsidR="00F17364" w:rsidRDefault="00484297">
            <w:r>
              <w:rPr>
                <w:sz w:val="17"/>
              </w:rPr>
              <w:t>3</w:t>
            </w:r>
          </w:p>
        </w:tc>
      </w:tr>
      <w:tr w:rsidR="00F17364" w14:paraId="48AC8623"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0A8A9FA" w14:textId="77777777" w:rsidR="00F17364" w:rsidRDefault="00484297">
            <w:pPr>
              <w:jc w:val="center"/>
            </w:pPr>
            <w:proofErr w:type="spellStart"/>
            <w:r>
              <w:rPr>
                <w:sz w:val="17"/>
              </w:rPr>
              <w:t>Chapitre</w:t>
            </w:r>
            <w:proofErr w:type="spellEnd"/>
            <w:r>
              <w:rPr>
                <w:sz w:val="17"/>
              </w:rPr>
              <w:t xml:space="preserve"> 2</w:t>
            </w:r>
          </w:p>
        </w:tc>
        <w:tc>
          <w:tcPr>
            <w:tcW w:w="564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18D8FE5" w14:textId="77777777" w:rsidR="00F17364" w:rsidRDefault="00484297">
            <w:proofErr w:type="spellStart"/>
            <w:r>
              <w:rPr>
                <w:sz w:val="17"/>
              </w:rPr>
              <w:t>Analyse</w:t>
            </w:r>
            <w:proofErr w:type="spellEnd"/>
            <w:r>
              <w:rPr>
                <w:sz w:val="17"/>
              </w:rPr>
              <w:t xml:space="preserve"> et conception</w:t>
            </w:r>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ED62740" w14:textId="77777777" w:rsidR="00F17364" w:rsidRDefault="00484297">
            <w:r>
              <w:rPr>
                <w:sz w:val="17"/>
              </w:rPr>
              <w:t>10</w:t>
            </w:r>
          </w:p>
        </w:tc>
      </w:tr>
      <w:tr w:rsidR="00F17364" w14:paraId="08567F5D"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DA2B5EC" w14:textId="77777777" w:rsidR="00F17364" w:rsidRDefault="00484297">
            <w:pPr>
              <w:jc w:val="center"/>
            </w:pPr>
            <w:proofErr w:type="spellStart"/>
            <w:r>
              <w:rPr>
                <w:sz w:val="17"/>
              </w:rPr>
              <w:t>Chapitre</w:t>
            </w:r>
            <w:proofErr w:type="spellEnd"/>
            <w:r>
              <w:rPr>
                <w:sz w:val="17"/>
              </w:rPr>
              <w:t xml:space="preserve"> 3</w:t>
            </w:r>
          </w:p>
        </w:tc>
        <w:tc>
          <w:tcPr>
            <w:tcW w:w="564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629E3F9" w14:textId="77777777" w:rsidR="00F17364" w:rsidRDefault="00484297">
            <w:r>
              <w:rPr>
                <w:sz w:val="17"/>
              </w:rPr>
              <w:t>Etude technique</w:t>
            </w:r>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01B74A4" w14:textId="77777777" w:rsidR="00F17364" w:rsidRDefault="00484297">
            <w:r>
              <w:rPr>
                <w:sz w:val="17"/>
              </w:rPr>
              <w:t>19</w:t>
            </w:r>
          </w:p>
        </w:tc>
      </w:tr>
      <w:tr w:rsidR="00F17364" w14:paraId="70F8541F"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960C6B5" w14:textId="77777777" w:rsidR="00F17364" w:rsidRDefault="00484297">
            <w:pPr>
              <w:jc w:val="center"/>
            </w:pPr>
            <w:proofErr w:type="spellStart"/>
            <w:r>
              <w:rPr>
                <w:sz w:val="17"/>
              </w:rPr>
              <w:t>Chapitre</w:t>
            </w:r>
            <w:proofErr w:type="spellEnd"/>
            <w:r>
              <w:rPr>
                <w:sz w:val="17"/>
              </w:rPr>
              <w:t xml:space="preserve"> 4</w:t>
            </w:r>
          </w:p>
        </w:tc>
        <w:tc>
          <w:tcPr>
            <w:tcW w:w="564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0B4093D" w14:textId="77777777" w:rsidR="00F17364" w:rsidRDefault="00484297">
            <w:r>
              <w:rPr>
                <w:sz w:val="17"/>
              </w:rPr>
              <w:t xml:space="preserve">Mise </w:t>
            </w:r>
            <w:proofErr w:type="spellStart"/>
            <w:r>
              <w:rPr>
                <w:sz w:val="17"/>
              </w:rPr>
              <w:t>en</w:t>
            </w:r>
            <w:proofErr w:type="spellEnd"/>
            <w:r>
              <w:rPr>
                <w:sz w:val="17"/>
              </w:rPr>
              <w:t xml:space="preserve"> oeuvre</w:t>
            </w:r>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5D329D2" w14:textId="77777777" w:rsidR="00F17364" w:rsidRDefault="00484297">
            <w:r>
              <w:rPr>
                <w:sz w:val="17"/>
              </w:rPr>
              <w:t>25</w:t>
            </w:r>
          </w:p>
        </w:tc>
      </w:tr>
      <w:tr w:rsidR="00F17364" w14:paraId="3933AC56"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1C02C9D" w14:textId="77777777" w:rsidR="00F17364" w:rsidRDefault="00484297">
            <w:pPr>
              <w:jc w:val="center"/>
            </w:pPr>
            <w:r>
              <w:rPr>
                <w:sz w:val="17"/>
              </w:rPr>
              <w:t>Conclusion generale</w:t>
            </w:r>
          </w:p>
        </w:tc>
        <w:tc>
          <w:tcPr>
            <w:tcW w:w="564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47C468C" w14:textId="77777777" w:rsidR="00F17364" w:rsidRDefault="00484297">
            <w:r>
              <w:rPr>
                <w:sz w:val="17"/>
              </w:rPr>
              <w:t xml:space="preserve">Bilan, </w:t>
            </w:r>
            <w:proofErr w:type="gramStart"/>
            <w:r>
              <w:rPr>
                <w:sz w:val="17"/>
              </w:rPr>
              <w:t>apports</w:t>
            </w:r>
            <w:proofErr w:type="gramEnd"/>
            <w:r>
              <w:rPr>
                <w:sz w:val="17"/>
              </w:rPr>
              <w:t xml:space="preserve"> et perspectives</w:t>
            </w:r>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EAB3596" w14:textId="77777777" w:rsidR="00F17364" w:rsidRDefault="00484297">
            <w:r>
              <w:rPr>
                <w:sz w:val="17"/>
              </w:rPr>
              <w:t>34</w:t>
            </w:r>
          </w:p>
        </w:tc>
      </w:tr>
      <w:tr w:rsidR="00F17364" w14:paraId="5B2152C7"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E672800" w14:textId="77777777" w:rsidR="00F17364" w:rsidRDefault="00484297">
            <w:pPr>
              <w:jc w:val="center"/>
            </w:pPr>
            <w:r>
              <w:rPr>
                <w:sz w:val="17"/>
              </w:rPr>
              <w:t>References</w:t>
            </w:r>
          </w:p>
        </w:tc>
        <w:tc>
          <w:tcPr>
            <w:tcW w:w="564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67649CA" w14:textId="77777777" w:rsidR="00F17364" w:rsidRDefault="00484297">
            <w:r>
              <w:rPr>
                <w:sz w:val="17"/>
              </w:rPr>
              <w:t xml:space="preserve">Sources techniques et </w:t>
            </w:r>
            <w:proofErr w:type="spellStart"/>
            <w:r>
              <w:rPr>
                <w:sz w:val="17"/>
              </w:rPr>
              <w:t>bibliographiques</w:t>
            </w:r>
            <w:proofErr w:type="spellEnd"/>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2F9904B" w14:textId="77777777" w:rsidR="00F17364" w:rsidRDefault="00484297">
            <w:r>
              <w:rPr>
                <w:sz w:val="17"/>
              </w:rPr>
              <w:t>36</w:t>
            </w:r>
          </w:p>
        </w:tc>
      </w:tr>
      <w:tr w:rsidR="00F17364" w14:paraId="708F54A9"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8718BB7" w14:textId="77777777" w:rsidR="00F17364" w:rsidRDefault="00484297">
            <w:pPr>
              <w:jc w:val="center"/>
            </w:pPr>
            <w:r>
              <w:rPr>
                <w:sz w:val="17"/>
              </w:rPr>
              <w:t>Annexes</w:t>
            </w:r>
          </w:p>
        </w:tc>
        <w:tc>
          <w:tcPr>
            <w:tcW w:w="564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709A2C8" w14:textId="77777777" w:rsidR="00F17364" w:rsidRPr="004257B2" w:rsidRDefault="00484297">
            <w:pPr>
              <w:rPr>
                <w:lang w:val="fr-FR"/>
              </w:rPr>
            </w:pPr>
            <w:r w:rsidRPr="004257B2">
              <w:rPr>
                <w:sz w:val="17"/>
                <w:lang w:val="fr-FR"/>
              </w:rPr>
              <w:t>Structure du code et commandes utiles</w:t>
            </w:r>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7B68815" w14:textId="77777777" w:rsidR="00F17364" w:rsidRDefault="00484297">
            <w:r>
              <w:rPr>
                <w:sz w:val="17"/>
              </w:rPr>
              <w:t>37</w:t>
            </w:r>
          </w:p>
        </w:tc>
      </w:tr>
    </w:tbl>
    <w:p w14:paraId="45AFB8BA" w14:textId="77777777" w:rsidR="00F17364" w:rsidRDefault="00F17364"/>
    <w:tbl>
      <w:tblPr>
        <w:tblStyle w:val="TableGrid"/>
        <w:tblW w:w="9412" w:type="dxa"/>
        <w:tblInd w:w="120" w:type="dxa"/>
        <w:tblLayout w:type="fixed"/>
        <w:tblLook w:val="04A0" w:firstRow="1" w:lastRow="0" w:firstColumn="1" w:lastColumn="0" w:noHBand="0" w:noVBand="1"/>
      </w:tblPr>
      <w:tblGrid>
        <w:gridCol w:w="9412"/>
      </w:tblGrid>
      <w:tr w:rsidR="00F17364" w:rsidRPr="004257B2" w14:paraId="119C4FF2" w14:textId="77777777">
        <w:trPr>
          <w:tblHeader/>
        </w:trPr>
        <w:tc>
          <w:tcPr>
            <w:tcW w:w="9412" w:type="dxa"/>
            <w:tcBorders>
              <w:top w:val="single" w:sz="6" w:space="0" w:color="C9DCD2"/>
              <w:left w:val="single" w:sz="6" w:space="0" w:color="C9DCD2"/>
              <w:bottom w:val="single" w:sz="6" w:space="0" w:color="C9DCD2"/>
              <w:right w:val="single" w:sz="6" w:space="0" w:color="C9DCD2"/>
            </w:tcBorders>
            <w:shd w:val="clear" w:color="auto" w:fill="F7FBF8"/>
            <w:tcMar>
              <w:top w:w="80" w:type="dxa"/>
              <w:left w:w="120" w:type="dxa"/>
              <w:bottom w:w="80" w:type="dxa"/>
              <w:right w:w="120" w:type="dxa"/>
            </w:tcMar>
          </w:tcPr>
          <w:p w14:paraId="014E8F9D" w14:textId="77777777" w:rsidR="00F17364" w:rsidRPr="004257B2" w:rsidRDefault="00484297">
            <w:pPr>
              <w:rPr>
                <w:lang w:val="fr-FR"/>
              </w:rPr>
            </w:pPr>
            <w:r w:rsidRPr="004257B2">
              <w:rPr>
                <w:b/>
                <w:color w:val="007A3D"/>
                <w:lang w:val="fr-FR"/>
              </w:rPr>
              <w:t>Organisation</w:t>
            </w:r>
          </w:p>
          <w:p w14:paraId="3DE83DEC" w14:textId="77777777" w:rsidR="00F17364" w:rsidRPr="004257B2" w:rsidRDefault="00484297">
            <w:pPr>
              <w:rPr>
                <w:lang w:val="fr-FR"/>
              </w:rPr>
            </w:pPr>
            <w:r w:rsidRPr="004257B2">
              <w:rPr>
                <w:sz w:val="19"/>
                <w:lang w:val="fr-FR"/>
              </w:rPr>
              <w:t xml:space="preserve">La pagination finale peut </w:t>
            </w:r>
            <w:proofErr w:type="spellStart"/>
            <w:r w:rsidRPr="004257B2">
              <w:rPr>
                <w:sz w:val="19"/>
                <w:lang w:val="fr-FR"/>
              </w:rPr>
              <w:t>legerement</w:t>
            </w:r>
            <w:proofErr w:type="spellEnd"/>
            <w:r w:rsidRPr="004257B2">
              <w:rPr>
                <w:sz w:val="19"/>
                <w:lang w:val="fr-FR"/>
              </w:rPr>
              <w:t xml:space="preserve"> varier selon la version de Microsoft Word ou LibreOffice. Le contenu est cependant calibre pour rester entre 30 et 40 pages, sans grandes zones vides, avec des chapitres remplis par du texte, des figures et des tableaux.</w:t>
            </w:r>
          </w:p>
        </w:tc>
      </w:tr>
    </w:tbl>
    <w:p w14:paraId="34B3A140" w14:textId="77777777" w:rsidR="00F17364" w:rsidRPr="004257B2" w:rsidRDefault="00F17364">
      <w:pPr>
        <w:rPr>
          <w:lang w:val="fr-FR"/>
        </w:rPr>
      </w:pPr>
    </w:p>
    <w:p w14:paraId="6A3DDFC7" w14:textId="77777777" w:rsidR="00F17364" w:rsidRDefault="00484297">
      <w:pPr>
        <w:pStyle w:val="Heading1"/>
      </w:pPr>
      <w:r>
        <w:rPr>
          <w:rFonts w:ascii="Arial" w:eastAsia="Arial" w:hAnsi="Arial"/>
        </w:rPr>
        <w:t xml:space="preserve">Table des </w:t>
      </w:r>
      <w:proofErr w:type="spellStart"/>
      <w:r>
        <w:rPr>
          <w:rFonts w:ascii="Arial" w:eastAsia="Arial" w:hAnsi="Arial"/>
        </w:rPr>
        <w:t>matieres</w:t>
      </w:r>
      <w:proofErr w:type="spellEnd"/>
      <w:r>
        <w:rPr>
          <w:rFonts w:ascii="Arial" w:eastAsia="Arial" w:hAnsi="Arial"/>
        </w:rPr>
        <w:t xml:space="preserve"> </w:t>
      </w:r>
      <w:proofErr w:type="spellStart"/>
      <w:r>
        <w:rPr>
          <w:rFonts w:ascii="Arial" w:eastAsia="Arial" w:hAnsi="Arial"/>
        </w:rPr>
        <w:t>detaillee</w:t>
      </w:r>
      <w:proofErr w:type="spellEnd"/>
    </w:p>
    <w:tbl>
      <w:tblPr>
        <w:tblStyle w:val="TableGrid"/>
        <w:tblW w:w="9412" w:type="dxa"/>
        <w:tblInd w:w="120" w:type="dxa"/>
        <w:tblLayout w:type="fixed"/>
        <w:tblLook w:val="04A0" w:firstRow="1" w:lastRow="0" w:firstColumn="1" w:lastColumn="0" w:noHBand="0" w:noVBand="1"/>
      </w:tblPr>
      <w:tblGrid>
        <w:gridCol w:w="2305"/>
        <w:gridCol w:w="7107"/>
      </w:tblGrid>
      <w:tr w:rsidR="00F17364" w14:paraId="266A0353" w14:textId="77777777">
        <w:trPr>
          <w:tblHeader/>
        </w:trPr>
        <w:tc>
          <w:tcPr>
            <w:tcW w:w="2305"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62BEB2BA" w14:textId="77777777" w:rsidR="00F17364" w:rsidRDefault="00484297">
            <w:pPr>
              <w:jc w:val="center"/>
            </w:pPr>
            <w:proofErr w:type="spellStart"/>
            <w:r>
              <w:rPr>
                <w:b/>
                <w:color w:val="007A3D"/>
                <w:sz w:val="17"/>
              </w:rPr>
              <w:t>Partie</w:t>
            </w:r>
            <w:proofErr w:type="spellEnd"/>
          </w:p>
        </w:tc>
        <w:tc>
          <w:tcPr>
            <w:tcW w:w="7107"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48DB76D1" w14:textId="77777777" w:rsidR="00F17364" w:rsidRDefault="00484297">
            <w:pPr>
              <w:jc w:val="center"/>
            </w:pPr>
            <w:r>
              <w:rPr>
                <w:b/>
                <w:color w:val="007A3D"/>
                <w:sz w:val="17"/>
              </w:rPr>
              <w:t xml:space="preserve">Sous-parties </w:t>
            </w:r>
            <w:proofErr w:type="spellStart"/>
            <w:r>
              <w:rPr>
                <w:b/>
                <w:color w:val="007A3D"/>
                <w:sz w:val="17"/>
              </w:rPr>
              <w:t>suivies</w:t>
            </w:r>
            <w:proofErr w:type="spellEnd"/>
          </w:p>
        </w:tc>
      </w:tr>
      <w:tr w:rsidR="00F17364" w:rsidRPr="004257B2" w14:paraId="0EC99AFE" w14:textId="77777777">
        <w:tc>
          <w:tcPr>
            <w:tcW w:w="230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C0E40FF" w14:textId="77777777" w:rsidR="00F17364" w:rsidRDefault="00484297">
            <w:r>
              <w:rPr>
                <w:sz w:val="17"/>
              </w:rPr>
              <w:t>Introduction generale</w:t>
            </w:r>
          </w:p>
        </w:tc>
        <w:tc>
          <w:tcPr>
            <w:tcW w:w="710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9E0592B" w14:textId="77777777" w:rsidR="00F17364" w:rsidRPr="004257B2" w:rsidRDefault="00484297">
            <w:pPr>
              <w:rPr>
                <w:lang w:val="fr-FR"/>
              </w:rPr>
            </w:pPr>
            <w:r w:rsidRPr="004257B2">
              <w:rPr>
                <w:sz w:val="17"/>
                <w:lang w:val="fr-FR"/>
              </w:rPr>
              <w:t xml:space="preserve">Contexte, besoin, objectifs, </w:t>
            </w:r>
            <w:proofErr w:type="spellStart"/>
            <w:r w:rsidRPr="004257B2">
              <w:rPr>
                <w:sz w:val="17"/>
                <w:lang w:val="fr-FR"/>
              </w:rPr>
              <w:t>methode</w:t>
            </w:r>
            <w:proofErr w:type="spellEnd"/>
            <w:r w:rsidRPr="004257B2">
              <w:rPr>
                <w:sz w:val="17"/>
                <w:lang w:val="fr-FR"/>
              </w:rPr>
              <w:t xml:space="preserve"> de </w:t>
            </w:r>
            <w:proofErr w:type="spellStart"/>
            <w:r w:rsidRPr="004257B2">
              <w:rPr>
                <w:sz w:val="17"/>
                <w:lang w:val="fr-FR"/>
              </w:rPr>
              <w:t>redaction</w:t>
            </w:r>
            <w:proofErr w:type="spellEnd"/>
            <w:r w:rsidRPr="004257B2">
              <w:rPr>
                <w:sz w:val="17"/>
                <w:lang w:val="fr-FR"/>
              </w:rPr>
              <w:t xml:space="preserve"> et structure du rapport.</w:t>
            </w:r>
          </w:p>
        </w:tc>
      </w:tr>
      <w:tr w:rsidR="00F17364" w:rsidRPr="004257B2" w14:paraId="7DF8AF19" w14:textId="77777777">
        <w:tc>
          <w:tcPr>
            <w:tcW w:w="230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74BC9FA" w14:textId="77777777" w:rsidR="00F17364" w:rsidRDefault="00484297">
            <w:proofErr w:type="spellStart"/>
            <w:r>
              <w:rPr>
                <w:sz w:val="17"/>
              </w:rPr>
              <w:t>Chapitre</w:t>
            </w:r>
            <w:proofErr w:type="spellEnd"/>
            <w:r>
              <w:rPr>
                <w:sz w:val="17"/>
              </w:rPr>
              <w:t xml:space="preserve"> 1</w:t>
            </w:r>
          </w:p>
        </w:tc>
        <w:tc>
          <w:tcPr>
            <w:tcW w:w="710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1907581" w14:textId="77777777" w:rsidR="00F17364" w:rsidRPr="004257B2" w:rsidRDefault="00484297">
            <w:pPr>
              <w:rPr>
                <w:lang w:val="fr-FR"/>
              </w:rPr>
            </w:pPr>
            <w:proofErr w:type="spellStart"/>
            <w:r w:rsidRPr="004257B2">
              <w:rPr>
                <w:sz w:val="17"/>
                <w:lang w:val="fr-FR"/>
              </w:rPr>
              <w:t>Presentation</w:t>
            </w:r>
            <w:proofErr w:type="spellEnd"/>
            <w:r w:rsidRPr="004257B2">
              <w:rPr>
                <w:sz w:val="17"/>
                <w:lang w:val="fr-FR"/>
              </w:rPr>
              <w:t xml:space="preserve"> du projet, </w:t>
            </w:r>
            <w:proofErr w:type="spellStart"/>
            <w:r w:rsidRPr="004257B2">
              <w:rPr>
                <w:sz w:val="17"/>
                <w:lang w:val="fr-FR"/>
              </w:rPr>
              <w:t>problematique</w:t>
            </w:r>
            <w:proofErr w:type="spellEnd"/>
            <w:r w:rsidRPr="004257B2">
              <w:rPr>
                <w:sz w:val="17"/>
                <w:lang w:val="fr-FR"/>
              </w:rPr>
              <w:t xml:space="preserve">, solution </w:t>
            </w:r>
            <w:proofErr w:type="spellStart"/>
            <w:r w:rsidRPr="004257B2">
              <w:rPr>
                <w:sz w:val="17"/>
                <w:lang w:val="fr-FR"/>
              </w:rPr>
              <w:t>proposee</w:t>
            </w:r>
            <w:proofErr w:type="spellEnd"/>
            <w:r w:rsidRPr="004257B2">
              <w:rPr>
                <w:sz w:val="17"/>
                <w:lang w:val="fr-FR"/>
              </w:rPr>
              <w:t xml:space="preserve">, </w:t>
            </w:r>
            <w:proofErr w:type="spellStart"/>
            <w:r w:rsidRPr="004257B2">
              <w:rPr>
                <w:sz w:val="17"/>
                <w:lang w:val="fr-FR"/>
              </w:rPr>
              <w:t>methodologie</w:t>
            </w:r>
            <w:proofErr w:type="spellEnd"/>
            <w:r w:rsidRPr="004257B2">
              <w:rPr>
                <w:sz w:val="17"/>
                <w:lang w:val="fr-FR"/>
              </w:rPr>
              <w:t xml:space="preserve"> de travail, planification, contraintes, conclusion.</w:t>
            </w:r>
          </w:p>
        </w:tc>
      </w:tr>
      <w:tr w:rsidR="00F17364" w:rsidRPr="004257B2" w14:paraId="3C4C883C" w14:textId="77777777">
        <w:tc>
          <w:tcPr>
            <w:tcW w:w="230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8625F19" w14:textId="77777777" w:rsidR="00F17364" w:rsidRDefault="00484297">
            <w:proofErr w:type="spellStart"/>
            <w:r>
              <w:rPr>
                <w:sz w:val="17"/>
              </w:rPr>
              <w:t>Chapitre</w:t>
            </w:r>
            <w:proofErr w:type="spellEnd"/>
            <w:r>
              <w:rPr>
                <w:sz w:val="17"/>
              </w:rPr>
              <w:t xml:space="preserve"> 2</w:t>
            </w:r>
          </w:p>
        </w:tc>
        <w:tc>
          <w:tcPr>
            <w:tcW w:w="710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0E7163B" w14:textId="77777777" w:rsidR="00F17364" w:rsidRPr="004257B2" w:rsidRDefault="00484297">
            <w:pPr>
              <w:rPr>
                <w:lang w:val="fr-FR"/>
              </w:rPr>
            </w:pPr>
            <w:r w:rsidRPr="004257B2">
              <w:rPr>
                <w:sz w:val="17"/>
                <w:lang w:val="fr-FR"/>
              </w:rPr>
              <w:t xml:space="preserve">Acteurs, besoins fonctionnels, besoins non fonctionnels, </w:t>
            </w:r>
            <w:proofErr w:type="spellStart"/>
            <w:r w:rsidRPr="004257B2">
              <w:rPr>
                <w:sz w:val="17"/>
                <w:lang w:val="fr-FR"/>
              </w:rPr>
              <w:t>regles</w:t>
            </w:r>
            <w:proofErr w:type="spellEnd"/>
            <w:r w:rsidRPr="004257B2">
              <w:rPr>
                <w:sz w:val="17"/>
                <w:lang w:val="fr-FR"/>
              </w:rPr>
              <w:t xml:space="preserve"> de gestion, cas d'utilisation, </w:t>
            </w:r>
            <w:proofErr w:type="spellStart"/>
            <w:r w:rsidRPr="004257B2">
              <w:rPr>
                <w:sz w:val="17"/>
                <w:lang w:val="fr-FR"/>
              </w:rPr>
              <w:t>activites</w:t>
            </w:r>
            <w:proofErr w:type="spellEnd"/>
            <w:r w:rsidRPr="004257B2">
              <w:rPr>
                <w:sz w:val="17"/>
                <w:lang w:val="fr-FR"/>
              </w:rPr>
              <w:t xml:space="preserve">, </w:t>
            </w:r>
            <w:proofErr w:type="spellStart"/>
            <w:r w:rsidRPr="004257B2">
              <w:rPr>
                <w:sz w:val="17"/>
                <w:lang w:val="fr-FR"/>
              </w:rPr>
              <w:t>sequences</w:t>
            </w:r>
            <w:proofErr w:type="spellEnd"/>
            <w:r w:rsidRPr="004257B2">
              <w:rPr>
                <w:sz w:val="17"/>
                <w:lang w:val="fr-FR"/>
              </w:rPr>
              <w:t xml:space="preserve"> et </w:t>
            </w:r>
            <w:proofErr w:type="spellStart"/>
            <w:r w:rsidRPr="004257B2">
              <w:rPr>
                <w:sz w:val="17"/>
                <w:lang w:val="fr-FR"/>
              </w:rPr>
              <w:t>modele</w:t>
            </w:r>
            <w:proofErr w:type="spellEnd"/>
            <w:r w:rsidRPr="004257B2">
              <w:rPr>
                <w:sz w:val="17"/>
                <w:lang w:val="fr-FR"/>
              </w:rPr>
              <w:t xml:space="preserve"> de </w:t>
            </w:r>
            <w:proofErr w:type="spellStart"/>
            <w:r w:rsidRPr="004257B2">
              <w:rPr>
                <w:sz w:val="17"/>
                <w:lang w:val="fr-FR"/>
              </w:rPr>
              <w:t>donnees</w:t>
            </w:r>
            <w:proofErr w:type="spellEnd"/>
            <w:r w:rsidRPr="004257B2">
              <w:rPr>
                <w:sz w:val="17"/>
                <w:lang w:val="fr-FR"/>
              </w:rPr>
              <w:t xml:space="preserve"> NoSQL.</w:t>
            </w:r>
          </w:p>
        </w:tc>
      </w:tr>
      <w:tr w:rsidR="00F17364" w:rsidRPr="004257B2" w14:paraId="76B5EA89" w14:textId="77777777">
        <w:tc>
          <w:tcPr>
            <w:tcW w:w="230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F13457B" w14:textId="77777777" w:rsidR="00F17364" w:rsidRDefault="00484297">
            <w:proofErr w:type="spellStart"/>
            <w:r>
              <w:rPr>
                <w:sz w:val="17"/>
              </w:rPr>
              <w:t>Chapitre</w:t>
            </w:r>
            <w:proofErr w:type="spellEnd"/>
            <w:r>
              <w:rPr>
                <w:sz w:val="17"/>
              </w:rPr>
              <w:t xml:space="preserve"> 3</w:t>
            </w:r>
          </w:p>
        </w:tc>
        <w:tc>
          <w:tcPr>
            <w:tcW w:w="710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15D6344" w14:textId="77777777" w:rsidR="00F17364" w:rsidRPr="004257B2" w:rsidRDefault="00484297">
            <w:pPr>
              <w:rPr>
                <w:lang w:val="fr-FR"/>
              </w:rPr>
            </w:pPr>
            <w:r w:rsidRPr="004257B2">
              <w:rPr>
                <w:sz w:val="17"/>
                <w:lang w:val="fr-FR"/>
              </w:rPr>
              <w:t xml:space="preserve">Architecture, technologies </w:t>
            </w:r>
            <w:proofErr w:type="spellStart"/>
            <w:r w:rsidRPr="004257B2">
              <w:rPr>
                <w:sz w:val="17"/>
                <w:lang w:val="fr-FR"/>
              </w:rPr>
              <w:t>utilisees</w:t>
            </w:r>
            <w:proofErr w:type="spellEnd"/>
            <w:r w:rsidRPr="004257B2">
              <w:rPr>
                <w:sz w:val="17"/>
                <w:lang w:val="fr-FR"/>
              </w:rPr>
              <w:t xml:space="preserve">, environnement, backend, </w:t>
            </w:r>
            <w:proofErr w:type="spellStart"/>
            <w:r w:rsidRPr="004257B2">
              <w:rPr>
                <w:sz w:val="17"/>
                <w:lang w:val="fr-FR"/>
              </w:rPr>
              <w:t>reseau</w:t>
            </w:r>
            <w:proofErr w:type="spellEnd"/>
            <w:r w:rsidRPr="004257B2">
              <w:rPr>
                <w:sz w:val="17"/>
                <w:lang w:val="fr-FR"/>
              </w:rPr>
              <w:t xml:space="preserve">, </w:t>
            </w:r>
            <w:proofErr w:type="spellStart"/>
            <w:r w:rsidRPr="004257B2">
              <w:rPr>
                <w:sz w:val="17"/>
                <w:lang w:val="fr-FR"/>
              </w:rPr>
              <w:t>securite</w:t>
            </w:r>
            <w:proofErr w:type="spellEnd"/>
            <w:r w:rsidRPr="004257B2">
              <w:rPr>
                <w:sz w:val="17"/>
                <w:lang w:val="fr-FR"/>
              </w:rPr>
              <w:t>, performances, limites techniques.</w:t>
            </w:r>
          </w:p>
        </w:tc>
      </w:tr>
      <w:tr w:rsidR="00F17364" w14:paraId="2FBA3906" w14:textId="77777777">
        <w:tc>
          <w:tcPr>
            <w:tcW w:w="230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BF38ADF" w14:textId="77777777" w:rsidR="00F17364" w:rsidRDefault="00484297">
            <w:proofErr w:type="spellStart"/>
            <w:r>
              <w:rPr>
                <w:sz w:val="17"/>
              </w:rPr>
              <w:t>Chapitre</w:t>
            </w:r>
            <w:proofErr w:type="spellEnd"/>
            <w:r>
              <w:rPr>
                <w:sz w:val="17"/>
              </w:rPr>
              <w:t xml:space="preserve"> 4</w:t>
            </w:r>
          </w:p>
        </w:tc>
        <w:tc>
          <w:tcPr>
            <w:tcW w:w="710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9237132" w14:textId="77777777" w:rsidR="00F17364" w:rsidRDefault="00484297">
            <w:proofErr w:type="spellStart"/>
            <w:r>
              <w:rPr>
                <w:sz w:val="17"/>
              </w:rPr>
              <w:t>Ecrans</w:t>
            </w:r>
            <w:proofErr w:type="spellEnd"/>
            <w:r>
              <w:rPr>
                <w:sz w:val="17"/>
              </w:rPr>
              <w:t xml:space="preserve"> </w:t>
            </w:r>
            <w:proofErr w:type="spellStart"/>
            <w:r>
              <w:rPr>
                <w:sz w:val="17"/>
              </w:rPr>
              <w:t>realises</w:t>
            </w:r>
            <w:proofErr w:type="spellEnd"/>
            <w:r>
              <w:rPr>
                <w:sz w:val="17"/>
              </w:rPr>
              <w:t xml:space="preserve">, integration MongoDB, assistant IA, </w:t>
            </w:r>
            <w:proofErr w:type="spellStart"/>
            <w:r>
              <w:rPr>
                <w:sz w:val="17"/>
              </w:rPr>
              <w:t>fonctions</w:t>
            </w:r>
            <w:proofErr w:type="spellEnd"/>
            <w:r>
              <w:rPr>
                <w:sz w:val="17"/>
              </w:rPr>
              <w:t xml:space="preserve"> mobiles, DevOps, tests, ameliorations, conclusion.</w:t>
            </w:r>
          </w:p>
        </w:tc>
      </w:tr>
      <w:tr w:rsidR="00F17364" w:rsidRPr="004257B2" w14:paraId="1F911599" w14:textId="77777777">
        <w:tc>
          <w:tcPr>
            <w:tcW w:w="230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62A54F4" w14:textId="77777777" w:rsidR="00F17364" w:rsidRDefault="00484297">
            <w:proofErr w:type="gramStart"/>
            <w:r>
              <w:rPr>
                <w:sz w:val="17"/>
              </w:rPr>
              <w:t>Fin</w:t>
            </w:r>
            <w:proofErr w:type="gramEnd"/>
            <w:r>
              <w:rPr>
                <w:sz w:val="17"/>
              </w:rPr>
              <w:t xml:space="preserve"> </w:t>
            </w:r>
            <w:proofErr w:type="gramStart"/>
            <w:r>
              <w:rPr>
                <w:sz w:val="17"/>
              </w:rPr>
              <w:t>du</w:t>
            </w:r>
            <w:proofErr w:type="gramEnd"/>
            <w:r>
              <w:rPr>
                <w:sz w:val="17"/>
              </w:rPr>
              <w:t xml:space="preserve"> rapport</w:t>
            </w:r>
          </w:p>
        </w:tc>
        <w:tc>
          <w:tcPr>
            <w:tcW w:w="710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109C9D6" w14:textId="77777777" w:rsidR="00F17364" w:rsidRPr="004257B2" w:rsidRDefault="00484297">
            <w:pPr>
              <w:rPr>
                <w:lang w:val="fr-FR"/>
              </w:rPr>
            </w:pPr>
            <w:r w:rsidRPr="004257B2">
              <w:rPr>
                <w:sz w:val="17"/>
                <w:lang w:val="fr-FR"/>
              </w:rPr>
              <w:t xml:space="preserve">Conclusion </w:t>
            </w:r>
            <w:proofErr w:type="spellStart"/>
            <w:r w:rsidRPr="004257B2">
              <w:rPr>
                <w:sz w:val="17"/>
                <w:lang w:val="fr-FR"/>
              </w:rPr>
              <w:t>generale</w:t>
            </w:r>
            <w:proofErr w:type="spellEnd"/>
            <w:r w:rsidRPr="004257B2">
              <w:rPr>
                <w:sz w:val="17"/>
                <w:lang w:val="fr-FR"/>
              </w:rPr>
              <w:t xml:space="preserve">, </w:t>
            </w:r>
            <w:proofErr w:type="spellStart"/>
            <w:r w:rsidRPr="004257B2">
              <w:rPr>
                <w:sz w:val="17"/>
                <w:lang w:val="fr-FR"/>
              </w:rPr>
              <w:t>references</w:t>
            </w:r>
            <w:proofErr w:type="spellEnd"/>
            <w:r w:rsidRPr="004257B2">
              <w:rPr>
                <w:sz w:val="17"/>
                <w:lang w:val="fr-FR"/>
              </w:rPr>
              <w:t xml:space="preserve"> et annexes techniques utiles pour la soutenance.</w:t>
            </w:r>
          </w:p>
        </w:tc>
      </w:tr>
    </w:tbl>
    <w:p w14:paraId="1BF655FE" w14:textId="77777777" w:rsidR="00F17364" w:rsidRPr="004257B2" w:rsidRDefault="00F17364">
      <w:pPr>
        <w:rPr>
          <w:lang w:val="fr-FR"/>
        </w:rPr>
      </w:pPr>
    </w:p>
    <w:p w14:paraId="544DA8B8" w14:textId="7279D79B" w:rsidR="00F17364" w:rsidRPr="004257B2" w:rsidRDefault="00F17364">
      <w:pPr>
        <w:rPr>
          <w:lang w:val="fr-FR"/>
        </w:rPr>
      </w:pPr>
    </w:p>
    <w:p w14:paraId="424E8491" w14:textId="77777777" w:rsidR="00F17364" w:rsidRPr="004257B2" w:rsidRDefault="00F17364">
      <w:pPr>
        <w:spacing w:before="2080" w:after="0"/>
        <w:rPr>
          <w:lang w:val="fr-FR"/>
        </w:rPr>
      </w:pPr>
    </w:p>
    <w:p w14:paraId="594093D4" w14:textId="77777777" w:rsidR="00F17364" w:rsidRPr="004257B2" w:rsidRDefault="00484297">
      <w:pPr>
        <w:pStyle w:val="Heading1"/>
        <w:spacing w:after="400"/>
        <w:rPr>
          <w:lang w:val="fr-FR"/>
        </w:rPr>
      </w:pPr>
      <w:r w:rsidRPr="004257B2">
        <w:rPr>
          <w:rFonts w:ascii="Arial" w:eastAsia="Arial" w:hAnsi="Arial"/>
          <w:lang w:val="fr-FR"/>
        </w:rPr>
        <w:t xml:space="preserve">Introduction </w:t>
      </w:r>
      <w:proofErr w:type="spellStart"/>
      <w:r w:rsidRPr="004257B2">
        <w:rPr>
          <w:rFonts w:ascii="Arial" w:eastAsia="Arial" w:hAnsi="Arial"/>
          <w:lang w:val="fr-FR"/>
        </w:rPr>
        <w:t>generale</w:t>
      </w:r>
      <w:proofErr w:type="spellEnd"/>
    </w:p>
    <w:p w14:paraId="1D740E19" w14:textId="77777777" w:rsidR="00F17364" w:rsidRPr="004257B2" w:rsidRDefault="00484297">
      <w:pPr>
        <w:spacing w:after="160"/>
        <w:jc w:val="center"/>
        <w:rPr>
          <w:lang w:val="fr-FR"/>
        </w:rPr>
      </w:pPr>
      <w:r w:rsidRPr="004257B2">
        <w:rPr>
          <w:lang w:val="fr-FR"/>
        </w:rPr>
        <w:t xml:space="preserve">Le choix d'une </w:t>
      </w:r>
      <w:proofErr w:type="spellStart"/>
      <w:r w:rsidRPr="004257B2">
        <w:rPr>
          <w:lang w:val="fr-FR"/>
        </w:rPr>
        <w:t>filiere</w:t>
      </w:r>
      <w:proofErr w:type="spellEnd"/>
      <w:r w:rsidRPr="004257B2">
        <w:rPr>
          <w:lang w:val="fr-FR"/>
        </w:rPr>
        <w:t xml:space="preserve"> d'</w:t>
      </w:r>
      <w:proofErr w:type="spellStart"/>
      <w:r w:rsidRPr="004257B2">
        <w:rPr>
          <w:lang w:val="fr-FR"/>
        </w:rPr>
        <w:t>ingenierie</w:t>
      </w:r>
      <w:proofErr w:type="spellEnd"/>
      <w:r w:rsidRPr="004257B2">
        <w:rPr>
          <w:lang w:val="fr-FR"/>
        </w:rPr>
        <w:t xml:space="preserve"> </w:t>
      </w:r>
      <w:proofErr w:type="spellStart"/>
      <w:r w:rsidRPr="004257B2">
        <w:rPr>
          <w:lang w:val="fr-FR"/>
        </w:rPr>
        <w:t>represente</w:t>
      </w:r>
      <w:proofErr w:type="spellEnd"/>
      <w:r w:rsidRPr="004257B2">
        <w:rPr>
          <w:lang w:val="fr-FR"/>
        </w:rPr>
        <w:t xml:space="preserve"> une </w:t>
      </w:r>
      <w:proofErr w:type="spellStart"/>
      <w:r w:rsidRPr="004257B2">
        <w:rPr>
          <w:lang w:val="fr-FR"/>
        </w:rPr>
        <w:t>decision</w:t>
      </w:r>
      <w:proofErr w:type="spellEnd"/>
      <w:r w:rsidRPr="004257B2">
        <w:rPr>
          <w:lang w:val="fr-FR"/>
        </w:rPr>
        <w:t xml:space="preserve"> importante dans le parcours d'un </w:t>
      </w:r>
      <w:proofErr w:type="spellStart"/>
      <w:r w:rsidRPr="004257B2">
        <w:rPr>
          <w:lang w:val="fr-FR"/>
        </w:rPr>
        <w:t>etudiant</w:t>
      </w:r>
      <w:proofErr w:type="spellEnd"/>
      <w:r w:rsidRPr="004257B2">
        <w:rPr>
          <w:lang w:val="fr-FR"/>
        </w:rPr>
        <w:t>. Il ne s'agit pas uniquement de choisir un intitule, mais de comprendre ses centres d'</w:t>
      </w:r>
      <w:proofErr w:type="spellStart"/>
      <w:r w:rsidRPr="004257B2">
        <w:rPr>
          <w:lang w:val="fr-FR"/>
        </w:rPr>
        <w:t>interet</w:t>
      </w:r>
      <w:proofErr w:type="spellEnd"/>
      <w:r w:rsidRPr="004257B2">
        <w:rPr>
          <w:lang w:val="fr-FR"/>
        </w:rPr>
        <w:t xml:space="preserve">, ses </w:t>
      </w:r>
      <w:proofErr w:type="spellStart"/>
      <w:r w:rsidRPr="004257B2">
        <w:rPr>
          <w:lang w:val="fr-FR"/>
        </w:rPr>
        <w:t>competences</w:t>
      </w:r>
      <w:proofErr w:type="spellEnd"/>
      <w:r w:rsidRPr="004257B2">
        <w:rPr>
          <w:lang w:val="fr-FR"/>
        </w:rPr>
        <w:t xml:space="preserve">, ses ambitions et les perspectives offertes par chaque </w:t>
      </w:r>
      <w:proofErr w:type="spellStart"/>
      <w:r w:rsidRPr="004257B2">
        <w:rPr>
          <w:lang w:val="fr-FR"/>
        </w:rPr>
        <w:t>specialite</w:t>
      </w:r>
      <w:proofErr w:type="spellEnd"/>
      <w:r w:rsidRPr="004257B2">
        <w:rPr>
          <w:lang w:val="fr-FR"/>
        </w:rPr>
        <w:t>.</w:t>
      </w:r>
    </w:p>
    <w:p w14:paraId="084DA602" w14:textId="77777777" w:rsidR="00F17364" w:rsidRPr="004257B2" w:rsidRDefault="00484297">
      <w:pPr>
        <w:spacing w:after="160"/>
        <w:jc w:val="center"/>
        <w:rPr>
          <w:lang w:val="fr-FR"/>
        </w:rPr>
      </w:pPr>
      <w:r w:rsidRPr="004257B2">
        <w:rPr>
          <w:lang w:val="fr-FR"/>
        </w:rPr>
        <w:t xml:space="preserve">Dans ce contexte, EMSI </w:t>
      </w:r>
      <w:proofErr w:type="spellStart"/>
      <w:r w:rsidRPr="004257B2">
        <w:rPr>
          <w:lang w:val="fr-FR"/>
        </w:rPr>
        <w:t>PassionMatch</w:t>
      </w:r>
      <w:proofErr w:type="spellEnd"/>
      <w:r w:rsidRPr="004257B2">
        <w:rPr>
          <w:lang w:val="fr-FR"/>
        </w:rPr>
        <w:t xml:space="preserve"> propose une application mobile d'orientation qui transforme l'information en </w:t>
      </w:r>
      <w:proofErr w:type="spellStart"/>
      <w:r w:rsidRPr="004257B2">
        <w:rPr>
          <w:lang w:val="fr-FR"/>
        </w:rPr>
        <w:t>experience</w:t>
      </w:r>
      <w:proofErr w:type="spellEnd"/>
      <w:r w:rsidRPr="004257B2">
        <w:rPr>
          <w:lang w:val="fr-FR"/>
        </w:rPr>
        <w:t xml:space="preserve"> interactive. L'utilisateur </w:t>
      </w:r>
      <w:proofErr w:type="spellStart"/>
      <w:r w:rsidRPr="004257B2">
        <w:rPr>
          <w:lang w:val="fr-FR"/>
        </w:rPr>
        <w:t>repond</w:t>
      </w:r>
      <w:proofErr w:type="spellEnd"/>
      <w:r w:rsidRPr="004257B2">
        <w:rPr>
          <w:lang w:val="fr-FR"/>
        </w:rPr>
        <w:t xml:space="preserve"> a un quiz dynamique, obtient une recommandation de </w:t>
      </w:r>
      <w:proofErr w:type="spellStart"/>
      <w:r w:rsidRPr="004257B2">
        <w:rPr>
          <w:lang w:val="fr-FR"/>
        </w:rPr>
        <w:t>filiere</w:t>
      </w:r>
      <w:proofErr w:type="spellEnd"/>
      <w:r w:rsidRPr="004257B2">
        <w:rPr>
          <w:lang w:val="fr-FR"/>
        </w:rPr>
        <w:t>, consulte ses scores sous forme visuelle et peut poser des questions a un assistant EMSI.</w:t>
      </w:r>
    </w:p>
    <w:p w14:paraId="25E654CC" w14:textId="77777777" w:rsidR="00F17364" w:rsidRPr="004257B2" w:rsidRDefault="00484297">
      <w:pPr>
        <w:spacing w:after="160"/>
        <w:jc w:val="center"/>
        <w:rPr>
          <w:lang w:val="fr-FR"/>
        </w:rPr>
      </w:pPr>
      <w:r w:rsidRPr="004257B2">
        <w:rPr>
          <w:lang w:val="fr-FR"/>
        </w:rPr>
        <w:t xml:space="preserve">Le projet repose sur une architecture </w:t>
      </w:r>
      <w:proofErr w:type="spellStart"/>
      <w:proofErr w:type="gramStart"/>
      <w:r w:rsidRPr="004257B2">
        <w:rPr>
          <w:lang w:val="fr-FR"/>
        </w:rPr>
        <w:t>connectee</w:t>
      </w:r>
      <w:proofErr w:type="spellEnd"/>
      <w:r w:rsidRPr="004257B2">
        <w:rPr>
          <w:lang w:val="fr-FR"/>
        </w:rPr>
        <w:t>:</w:t>
      </w:r>
      <w:proofErr w:type="gramEnd"/>
      <w:r w:rsidRPr="004257B2">
        <w:rPr>
          <w:lang w:val="fr-FR"/>
        </w:rPr>
        <w:t xml:space="preserve"> l'application Android </w:t>
      </w:r>
      <w:proofErr w:type="spellStart"/>
      <w:r w:rsidRPr="004257B2">
        <w:rPr>
          <w:lang w:val="fr-FR"/>
        </w:rPr>
        <w:t>gere</w:t>
      </w:r>
      <w:proofErr w:type="spellEnd"/>
      <w:r w:rsidRPr="004257B2">
        <w:rPr>
          <w:lang w:val="fr-FR"/>
        </w:rPr>
        <w:t xml:space="preserve"> le parcours utilisateur, le backend Express/MongoDB assure l'authentification, le chargement des questions et la sauvegarde des scores, tandis que le service Ollama enrichit l'</w:t>
      </w:r>
      <w:proofErr w:type="spellStart"/>
      <w:r w:rsidRPr="004257B2">
        <w:rPr>
          <w:lang w:val="fr-FR"/>
        </w:rPr>
        <w:t>experience</w:t>
      </w:r>
      <w:proofErr w:type="spellEnd"/>
      <w:r w:rsidRPr="004257B2">
        <w:rPr>
          <w:lang w:val="fr-FR"/>
        </w:rPr>
        <w:t xml:space="preserve"> par une assistance conversationnelle.</w:t>
      </w:r>
    </w:p>
    <w:p w14:paraId="104FE72F" w14:textId="77777777" w:rsidR="00F17364" w:rsidRPr="004257B2" w:rsidRDefault="00484297">
      <w:pPr>
        <w:spacing w:after="160"/>
        <w:jc w:val="center"/>
        <w:rPr>
          <w:lang w:val="fr-FR"/>
        </w:rPr>
      </w:pPr>
      <w:r w:rsidRPr="004257B2">
        <w:rPr>
          <w:lang w:val="fr-FR"/>
        </w:rPr>
        <w:t xml:space="preserve">L'application exploite aussi des </w:t>
      </w:r>
      <w:proofErr w:type="spellStart"/>
      <w:r w:rsidRPr="004257B2">
        <w:rPr>
          <w:lang w:val="fr-FR"/>
        </w:rPr>
        <w:t>fonctionnalites</w:t>
      </w:r>
      <w:proofErr w:type="spellEnd"/>
      <w:r w:rsidRPr="004257B2">
        <w:rPr>
          <w:lang w:val="fr-FR"/>
        </w:rPr>
        <w:t xml:space="preserve"> mobiles </w:t>
      </w:r>
      <w:proofErr w:type="spellStart"/>
      <w:r w:rsidRPr="004257B2">
        <w:rPr>
          <w:lang w:val="fr-FR"/>
        </w:rPr>
        <w:t>avancees</w:t>
      </w:r>
      <w:proofErr w:type="spellEnd"/>
      <w:r w:rsidRPr="004257B2">
        <w:rPr>
          <w:lang w:val="fr-FR"/>
        </w:rPr>
        <w:t xml:space="preserve"> telles que la </w:t>
      </w:r>
      <w:proofErr w:type="spellStart"/>
      <w:r w:rsidRPr="004257B2">
        <w:rPr>
          <w:lang w:val="fr-FR"/>
        </w:rPr>
        <w:t>camera</w:t>
      </w:r>
      <w:proofErr w:type="spellEnd"/>
      <w:r w:rsidRPr="004257B2">
        <w:rPr>
          <w:lang w:val="fr-FR"/>
        </w:rPr>
        <w:t xml:space="preserve">, le micro, la localisation GPS et l'ouverture de Google </w:t>
      </w:r>
      <w:proofErr w:type="spellStart"/>
      <w:r w:rsidRPr="004257B2">
        <w:rPr>
          <w:lang w:val="fr-FR"/>
        </w:rPr>
        <w:t>Maps</w:t>
      </w:r>
      <w:proofErr w:type="spellEnd"/>
      <w:r w:rsidRPr="004257B2">
        <w:rPr>
          <w:lang w:val="fr-FR"/>
        </w:rPr>
        <w:t xml:space="preserve">. Ces </w:t>
      </w:r>
      <w:proofErr w:type="spellStart"/>
      <w:r w:rsidRPr="004257B2">
        <w:rPr>
          <w:lang w:val="fr-FR"/>
        </w:rPr>
        <w:t>elements</w:t>
      </w:r>
      <w:proofErr w:type="spellEnd"/>
      <w:r w:rsidRPr="004257B2">
        <w:rPr>
          <w:lang w:val="fr-FR"/>
        </w:rPr>
        <w:t xml:space="preserve"> permettent de </w:t>
      </w:r>
      <w:proofErr w:type="spellStart"/>
      <w:r w:rsidRPr="004257B2">
        <w:rPr>
          <w:lang w:val="fr-FR"/>
        </w:rPr>
        <w:t>depasser</w:t>
      </w:r>
      <w:proofErr w:type="spellEnd"/>
      <w:r w:rsidRPr="004257B2">
        <w:rPr>
          <w:lang w:val="fr-FR"/>
        </w:rPr>
        <w:t xml:space="preserve"> le simple questionnaire local et de </w:t>
      </w:r>
      <w:proofErr w:type="spellStart"/>
      <w:r w:rsidRPr="004257B2">
        <w:rPr>
          <w:lang w:val="fr-FR"/>
        </w:rPr>
        <w:t>presenter</w:t>
      </w:r>
      <w:proofErr w:type="spellEnd"/>
      <w:r w:rsidRPr="004257B2">
        <w:rPr>
          <w:lang w:val="fr-FR"/>
        </w:rPr>
        <w:t xml:space="preserve"> une solution plus </w:t>
      </w:r>
      <w:proofErr w:type="spellStart"/>
      <w:r w:rsidRPr="004257B2">
        <w:rPr>
          <w:lang w:val="fr-FR"/>
        </w:rPr>
        <w:t>complete</w:t>
      </w:r>
      <w:proofErr w:type="spellEnd"/>
      <w:r w:rsidRPr="004257B2">
        <w:rPr>
          <w:lang w:val="fr-FR"/>
        </w:rPr>
        <w:t xml:space="preserve"> pour un projet de </w:t>
      </w:r>
      <w:proofErr w:type="spellStart"/>
      <w:r w:rsidRPr="004257B2">
        <w:rPr>
          <w:lang w:val="fr-FR"/>
        </w:rPr>
        <w:t>developpement</w:t>
      </w:r>
      <w:proofErr w:type="spellEnd"/>
      <w:r w:rsidRPr="004257B2">
        <w:rPr>
          <w:lang w:val="fr-FR"/>
        </w:rPr>
        <w:t xml:space="preserve"> mobile.</w:t>
      </w:r>
    </w:p>
    <w:p w14:paraId="6464BE14" w14:textId="77777777" w:rsidR="00F17364" w:rsidRPr="004257B2" w:rsidRDefault="00484297">
      <w:pPr>
        <w:spacing w:after="160"/>
        <w:jc w:val="center"/>
        <w:rPr>
          <w:lang w:val="fr-FR"/>
        </w:rPr>
      </w:pPr>
      <w:r w:rsidRPr="004257B2">
        <w:rPr>
          <w:lang w:val="fr-FR"/>
        </w:rPr>
        <w:t xml:space="preserve">Ce rapport suit le plan </w:t>
      </w:r>
      <w:proofErr w:type="gramStart"/>
      <w:r w:rsidRPr="004257B2">
        <w:rPr>
          <w:lang w:val="fr-FR"/>
        </w:rPr>
        <w:t>demande:</w:t>
      </w:r>
      <w:proofErr w:type="gramEnd"/>
      <w:r w:rsidRPr="004257B2">
        <w:rPr>
          <w:lang w:val="fr-FR"/>
        </w:rPr>
        <w:t xml:space="preserve"> contexte </w:t>
      </w:r>
      <w:proofErr w:type="spellStart"/>
      <w:r w:rsidRPr="004257B2">
        <w:rPr>
          <w:lang w:val="fr-FR"/>
        </w:rPr>
        <w:t>general</w:t>
      </w:r>
      <w:proofErr w:type="spellEnd"/>
      <w:r w:rsidRPr="004257B2">
        <w:rPr>
          <w:lang w:val="fr-FR"/>
        </w:rPr>
        <w:t xml:space="preserve">, analyse et conception, </w:t>
      </w:r>
      <w:proofErr w:type="spellStart"/>
      <w:r w:rsidRPr="004257B2">
        <w:rPr>
          <w:lang w:val="fr-FR"/>
        </w:rPr>
        <w:t>etude</w:t>
      </w:r>
      <w:proofErr w:type="spellEnd"/>
      <w:r w:rsidRPr="004257B2">
        <w:rPr>
          <w:lang w:val="fr-FR"/>
        </w:rPr>
        <w:t xml:space="preserve"> technique, mise en </w:t>
      </w:r>
      <w:proofErr w:type="spellStart"/>
      <w:r w:rsidRPr="004257B2">
        <w:rPr>
          <w:lang w:val="fr-FR"/>
        </w:rPr>
        <w:t>oeuvre</w:t>
      </w:r>
      <w:proofErr w:type="spellEnd"/>
      <w:r w:rsidRPr="004257B2">
        <w:rPr>
          <w:lang w:val="fr-FR"/>
        </w:rPr>
        <w:t xml:space="preserve">, conclusion, </w:t>
      </w:r>
      <w:proofErr w:type="spellStart"/>
      <w:r w:rsidRPr="004257B2">
        <w:rPr>
          <w:lang w:val="fr-FR"/>
        </w:rPr>
        <w:t>references</w:t>
      </w:r>
      <w:proofErr w:type="spellEnd"/>
      <w:r w:rsidRPr="004257B2">
        <w:rPr>
          <w:lang w:val="fr-FR"/>
        </w:rPr>
        <w:t xml:space="preserve"> et annexes. Il </w:t>
      </w:r>
      <w:proofErr w:type="spellStart"/>
      <w:r w:rsidRPr="004257B2">
        <w:rPr>
          <w:lang w:val="fr-FR"/>
        </w:rPr>
        <w:t>presente</w:t>
      </w:r>
      <w:proofErr w:type="spellEnd"/>
      <w:r w:rsidRPr="004257B2">
        <w:rPr>
          <w:lang w:val="fr-FR"/>
        </w:rPr>
        <w:t xml:space="preserve"> les choix fonctionnels et techniques qui ont permis de passer d'une </w:t>
      </w:r>
      <w:proofErr w:type="spellStart"/>
      <w:r w:rsidRPr="004257B2">
        <w:rPr>
          <w:lang w:val="fr-FR"/>
        </w:rPr>
        <w:t>idee</w:t>
      </w:r>
      <w:proofErr w:type="spellEnd"/>
      <w:r w:rsidRPr="004257B2">
        <w:rPr>
          <w:lang w:val="fr-FR"/>
        </w:rPr>
        <w:t xml:space="preserve"> d'orientation a une application Android fonctionnelle.</w:t>
      </w:r>
    </w:p>
    <w:p w14:paraId="07DCF477" w14:textId="77777777" w:rsidR="00F17364" w:rsidRPr="004257B2" w:rsidRDefault="00484297">
      <w:pPr>
        <w:rPr>
          <w:lang w:val="fr-FR"/>
        </w:rPr>
      </w:pPr>
      <w:r w:rsidRPr="004257B2">
        <w:rPr>
          <w:lang w:val="fr-FR"/>
        </w:rPr>
        <w:br w:type="page"/>
      </w:r>
    </w:p>
    <w:p w14:paraId="429B1B9F" w14:textId="77777777" w:rsidR="00F17364" w:rsidRPr="004257B2" w:rsidRDefault="00484297">
      <w:pPr>
        <w:pStyle w:val="Heading1"/>
        <w:rPr>
          <w:lang w:val="fr-FR"/>
        </w:rPr>
      </w:pPr>
      <w:r w:rsidRPr="004257B2">
        <w:rPr>
          <w:rFonts w:ascii="Arial" w:eastAsia="Arial" w:hAnsi="Arial"/>
          <w:lang w:val="fr-FR"/>
        </w:rPr>
        <w:lastRenderedPageBreak/>
        <w:t xml:space="preserve">Chapitre 1 : Contexte </w:t>
      </w:r>
      <w:proofErr w:type="spellStart"/>
      <w:r w:rsidRPr="004257B2">
        <w:rPr>
          <w:rFonts w:ascii="Arial" w:eastAsia="Arial" w:hAnsi="Arial"/>
          <w:lang w:val="fr-FR"/>
        </w:rPr>
        <w:t>general</w:t>
      </w:r>
      <w:proofErr w:type="spellEnd"/>
      <w:r w:rsidRPr="004257B2">
        <w:rPr>
          <w:rFonts w:ascii="Arial" w:eastAsia="Arial" w:hAnsi="Arial"/>
          <w:lang w:val="fr-FR"/>
        </w:rPr>
        <w:t xml:space="preserve"> du projet</w:t>
      </w:r>
    </w:p>
    <w:p w14:paraId="537F8AE9" w14:textId="77777777" w:rsidR="00F17364" w:rsidRPr="004257B2" w:rsidRDefault="00484297">
      <w:pPr>
        <w:pStyle w:val="Heading2"/>
        <w:rPr>
          <w:lang w:val="fr-FR"/>
        </w:rPr>
      </w:pPr>
      <w:r w:rsidRPr="004257B2">
        <w:rPr>
          <w:rFonts w:ascii="Arial" w:eastAsia="Arial" w:hAnsi="Arial"/>
          <w:lang w:val="fr-FR"/>
        </w:rPr>
        <w:t>Introduction</w:t>
      </w:r>
    </w:p>
    <w:p w14:paraId="5F00F8EA" w14:textId="77777777" w:rsidR="00F17364" w:rsidRPr="004257B2" w:rsidRDefault="00484297">
      <w:pPr>
        <w:rPr>
          <w:lang w:val="fr-FR"/>
        </w:rPr>
      </w:pPr>
      <w:r w:rsidRPr="004257B2">
        <w:rPr>
          <w:lang w:val="fr-FR"/>
        </w:rPr>
        <w:t xml:space="preserve">Ce chapitre </w:t>
      </w:r>
      <w:proofErr w:type="spellStart"/>
      <w:r w:rsidRPr="004257B2">
        <w:rPr>
          <w:lang w:val="fr-FR"/>
        </w:rPr>
        <w:t>presente</w:t>
      </w:r>
      <w:proofErr w:type="spellEnd"/>
      <w:r w:rsidRPr="004257B2">
        <w:rPr>
          <w:lang w:val="fr-FR"/>
        </w:rPr>
        <w:t xml:space="preserve"> le contexte </w:t>
      </w:r>
      <w:proofErr w:type="spellStart"/>
      <w:r w:rsidRPr="004257B2">
        <w:rPr>
          <w:lang w:val="fr-FR"/>
        </w:rPr>
        <w:t>general</w:t>
      </w:r>
      <w:proofErr w:type="spellEnd"/>
      <w:r w:rsidRPr="004257B2">
        <w:rPr>
          <w:lang w:val="fr-FR"/>
        </w:rPr>
        <w:t xml:space="preserve"> de EMSI </w:t>
      </w:r>
      <w:proofErr w:type="spellStart"/>
      <w:r w:rsidRPr="004257B2">
        <w:rPr>
          <w:lang w:val="fr-FR"/>
        </w:rPr>
        <w:t>PassionMatch</w:t>
      </w:r>
      <w:proofErr w:type="spellEnd"/>
      <w:r w:rsidRPr="004257B2">
        <w:rPr>
          <w:lang w:val="fr-FR"/>
        </w:rPr>
        <w:t xml:space="preserve">. Il explique pourquoi une application mobile d'orientation peut </w:t>
      </w:r>
      <w:proofErr w:type="spellStart"/>
      <w:r w:rsidRPr="004257B2">
        <w:rPr>
          <w:lang w:val="fr-FR"/>
        </w:rPr>
        <w:t>etre</w:t>
      </w:r>
      <w:proofErr w:type="spellEnd"/>
      <w:r w:rsidRPr="004257B2">
        <w:rPr>
          <w:lang w:val="fr-FR"/>
        </w:rPr>
        <w:t xml:space="preserve"> utile, quel </w:t>
      </w:r>
      <w:proofErr w:type="spellStart"/>
      <w:r w:rsidRPr="004257B2">
        <w:rPr>
          <w:lang w:val="fr-FR"/>
        </w:rPr>
        <w:t>probleme</w:t>
      </w:r>
      <w:proofErr w:type="spellEnd"/>
      <w:r w:rsidRPr="004257B2">
        <w:rPr>
          <w:lang w:val="fr-FR"/>
        </w:rPr>
        <w:t xml:space="preserve"> elle cherche </w:t>
      </w:r>
      <w:proofErr w:type="spellStart"/>
      <w:r w:rsidRPr="004257B2">
        <w:rPr>
          <w:lang w:val="fr-FR"/>
        </w:rPr>
        <w:t>a</w:t>
      </w:r>
      <w:proofErr w:type="spellEnd"/>
      <w:r w:rsidRPr="004257B2">
        <w:rPr>
          <w:lang w:val="fr-FR"/>
        </w:rPr>
        <w:t xml:space="preserve"> </w:t>
      </w:r>
      <w:proofErr w:type="spellStart"/>
      <w:r w:rsidRPr="004257B2">
        <w:rPr>
          <w:lang w:val="fr-FR"/>
        </w:rPr>
        <w:t>resoudre</w:t>
      </w:r>
      <w:proofErr w:type="spellEnd"/>
      <w:r w:rsidRPr="004257B2">
        <w:rPr>
          <w:lang w:val="fr-FR"/>
        </w:rPr>
        <w:t xml:space="preserve"> et comment le projet est </w:t>
      </w:r>
      <w:proofErr w:type="spellStart"/>
      <w:proofErr w:type="gramStart"/>
      <w:r w:rsidRPr="004257B2">
        <w:rPr>
          <w:lang w:val="fr-FR"/>
        </w:rPr>
        <w:t>organise</w:t>
      </w:r>
      <w:proofErr w:type="spellEnd"/>
      <w:proofErr w:type="gramEnd"/>
      <w:r w:rsidRPr="004257B2">
        <w:rPr>
          <w:lang w:val="fr-FR"/>
        </w:rPr>
        <w:t xml:space="preserve">. L'objectif est de cadrer le besoin avant de passer </w:t>
      </w:r>
      <w:proofErr w:type="spellStart"/>
      <w:proofErr w:type="gramStart"/>
      <w:r w:rsidRPr="004257B2">
        <w:rPr>
          <w:lang w:val="fr-FR"/>
        </w:rPr>
        <w:t>a</w:t>
      </w:r>
      <w:proofErr w:type="spellEnd"/>
      <w:proofErr w:type="gramEnd"/>
      <w:r w:rsidRPr="004257B2">
        <w:rPr>
          <w:lang w:val="fr-FR"/>
        </w:rPr>
        <w:t xml:space="preserve"> l'analyse fonctionnelle.</w:t>
      </w:r>
    </w:p>
    <w:p w14:paraId="435A14E8" w14:textId="77777777" w:rsidR="00F17364" w:rsidRDefault="00484297">
      <w:r w:rsidRPr="004257B2">
        <w:rPr>
          <w:lang w:val="fr-FR"/>
        </w:rPr>
        <w:t xml:space="preserve">Le projet s'inscrit dans le module de </w:t>
      </w:r>
      <w:proofErr w:type="spellStart"/>
      <w:r w:rsidRPr="004257B2">
        <w:rPr>
          <w:lang w:val="fr-FR"/>
        </w:rPr>
        <w:t>developpement</w:t>
      </w:r>
      <w:proofErr w:type="spellEnd"/>
      <w:r w:rsidRPr="004257B2">
        <w:rPr>
          <w:lang w:val="fr-FR"/>
        </w:rPr>
        <w:t xml:space="preserve"> mobile et </w:t>
      </w:r>
      <w:proofErr w:type="spellStart"/>
      <w:r w:rsidRPr="004257B2">
        <w:rPr>
          <w:lang w:val="fr-FR"/>
        </w:rPr>
        <w:t>repond</w:t>
      </w:r>
      <w:proofErr w:type="spellEnd"/>
      <w:r w:rsidRPr="004257B2">
        <w:rPr>
          <w:lang w:val="fr-FR"/>
        </w:rPr>
        <w:t xml:space="preserve"> au </w:t>
      </w:r>
      <w:proofErr w:type="spellStart"/>
      <w:r w:rsidRPr="004257B2">
        <w:rPr>
          <w:lang w:val="fr-FR"/>
        </w:rPr>
        <w:t>bareme</w:t>
      </w:r>
      <w:proofErr w:type="spellEnd"/>
      <w:r w:rsidRPr="004257B2">
        <w:rPr>
          <w:lang w:val="fr-FR"/>
        </w:rPr>
        <w:t xml:space="preserve"> </w:t>
      </w:r>
      <w:proofErr w:type="gramStart"/>
      <w:r w:rsidRPr="004257B2">
        <w:rPr>
          <w:lang w:val="fr-FR"/>
        </w:rPr>
        <w:t>indique:</w:t>
      </w:r>
      <w:proofErr w:type="gramEnd"/>
      <w:r w:rsidRPr="004257B2">
        <w:rPr>
          <w:lang w:val="fr-FR"/>
        </w:rPr>
        <w:t xml:space="preserve"> </w:t>
      </w:r>
      <w:proofErr w:type="spellStart"/>
      <w:r w:rsidRPr="004257B2">
        <w:rPr>
          <w:lang w:val="fr-FR"/>
        </w:rPr>
        <w:t>presence</w:t>
      </w:r>
      <w:proofErr w:type="spellEnd"/>
      <w:r w:rsidRPr="004257B2">
        <w:rPr>
          <w:lang w:val="fr-FR"/>
        </w:rPr>
        <w:t xml:space="preserve"> d'un backend, utilisation d'un backend personnel ou au moins d'une API </w:t>
      </w:r>
      <w:proofErr w:type="spellStart"/>
      <w:r w:rsidRPr="004257B2">
        <w:rPr>
          <w:lang w:val="fr-FR"/>
        </w:rPr>
        <w:t>structuree</w:t>
      </w:r>
      <w:proofErr w:type="spellEnd"/>
      <w:r w:rsidRPr="004257B2">
        <w:rPr>
          <w:lang w:val="fr-FR"/>
        </w:rPr>
        <w:t xml:space="preserve">, </w:t>
      </w:r>
      <w:proofErr w:type="spellStart"/>
      <w:r w:rsidRPr="004257B2">
        <w:rPr>
          <w:lang w:val="fr-FR"/>
        </w:rPr>
        <w:t>fonctionnalites</w:t>
      </w:r>
      <w:proofErr w:type="spellEnd"/>
      <w:r w:rsidRPr="004257B2">
        <w:rPr>
          <w:lang w:val="fr-FR"/>
        </w:rPr>
        <w:t xml:space="preserve"> </w:t>
      </w:r>
      <w:proofErr w:type="spellStart"/>
      <w:r w:rsidRPr="004257B2">
        <w:rPr>
          <w:lang w:val="fr-FR"/>
        </w:rPr>
        <w:t>avancees</w:t>
      </w:r>
      <w:proofErr w:type="spellEnd"/>
      <w:r w:rsidRPr="004257B2">
        <w:rPr>
          <w:lang w:val="fr-FR"/>
        </w:rPr>
        <w:t xml:space="preserve">, </w:t>
      </w:r>
      <w:proofErr w:type="spellStart"/>
      <w:r w:rsidRPr="004257B2">
        <w:rPr>
          <w:lang w:val="fr-FR"/>
        </w:rPr>
        <w:t>integration</w:t>
      </w:r>
      <w:proofErr w:type="spellEnd"/>
      <w:r w:rsidRPr="004257B2">
        <w:rPr>
          <w:lang w:val="fr-FR"/>
        </w:rPr>
        <w:t xml:space="preserve"> d'IA et </w:t>
      </w:r>
      <w:proofErr w:type="spellStart"/>
      <w:r w:rsidRPr="004257B2">
        <w:rPr>
          <w:lang w:val="fr-FR"/>
        </w:rPr>
        <w:t>disponibilite</w:t>
      </w:r>
      <w:proofErr w:type="spellEnd"/>
      <w:r w:rsidRPr="004257B2">
        <w:rPr>
          <w:lang w:val="fr-FR"/>
        </w:rPr>
        <w:t xml:space="preserve"> d'une </w:t>
      </w:r>
      <w:proofErr w:type="spellStart"/>
      <w:r w:rsidRPr="004257B2">
        <w:rPr>
          <w:lang w:val="fr-FR"/>
        </w:rPr>
        <w:t>demonstration</w:t>
      </w:r>
      <w:proofErr w:type="spellEnd"/>
      <w:r w:rsidRPr="004257B2">
        <w:rPr>
          <w:lang w:val="fr-FR"/>
        </w:rPr>
        <w:t xml:space="preserve"> en temps </w:t>
      </w:r>
      <w:proofErr w:type="spellStart"/>
      <w:r w:rsidRPr="004257B2">
        <w:rPr>
          <w:lang w:val="fr-FR"/>
        </w:rPr>
        <w:t>reel</w:t>
      </w:r>
      <w:proofErr w:type="spellEnd"/>
      <w:r w:rsidRPr="004257B2">
        <w:rPr>
          <w:lang w:val="fr-FR"/>
        </w:rPr>
        <w:t xml:space="preserve">. </w:t>
      </w:r>
      <w:r>
        <w:t xml:space="preserve">EMSI </w:t>
      </w:r>
      <w:proofErr w:type="spellStart"/>
      <w:r>
        <w:t>PassionMatch</w:t>
      </w:r>
      <w:proofErr w:type="spellEnd"/>
      <w:r>
        <w:t xml:space="preserve"> </w:t>
      </w:r>
      <w:proofErr w:type="gramStart"/>
      <w:r>
        <w:t>combine</w:t>
      </w:r>
      <w:proofErr w:type="gramEnd"/>
      <w:r>
        <w:t xml:space="preserve"> </w:t>
      </w:r>
      <w:proofErr w:type="spellStart"/>
      <w:r>
        <w:t>ces</w:t>
      </w:r>
      <w:proofErr w:type="spellEnd"/>
      <w:r>
        <w:t xml:space="preserve"> points dans </w:t>
      </w:r>
      <w:proofErr w:type="spellStart"/>
      <w:r>
        <w:t>une</w:t>
      </w:r>
      <w:proofErr w:type="spellEnd"/>
      <w:r>
        <w:t xml:space="preserve"> application concrete.</w:t>
      </w:r>
    </w:p>
    <w:tbl>
      <w:tblPr>
        <w:tblStyle w:val="TableGrid"/>
        <w:tblW w:w="9412" w:type="dxa"/>
        <w:tblInd w:w="120" w:type="dxa"/>
        <w:tblLayout w:type="fixed"/>
        <w:tblLook w:val="04A0" w:firstRow="1" w:lastRow="0" w:firstColumn="1" w:lastColumn="0" w:noHBand="0" w:noVBand="1"/>
      </w:tblPr>
      <w:tblGrid>
        <w:gridCol w:w="1961"/>
        <w:gridCol w:w="7451"/>
      </w:tblGrid>
      <w:tr w:rsidR="00F17364" w14:paraId="18DB52DC" w14:textId="77777777">
        <w:trPr>
          <w:tblHeader/>
        </w:trPr>
        <w:tc>
          <w:tcPr>
            <w:tcW w:w="1961"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71E0D155" w14:textId="77777777" w:rsidR="00F17364" w:rsidRDefault="00484297">
            <w:pPr>
              <w:jc w:val="center"/>
            </w:pPr>
            <w:r>
              <w:rPr>
                <w:b/>
                <w:color w:val="007A3D"/>
                <w:sz w:val="17"/>
              </w:rPr>
              <w:t>Element</w:t>
            </w:r>
          </w:p>
        </w:tc>
        <w:tc>
          <w:tcPr>
            <w:tcW w:w="7451"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58CBADE7" w14:textId="77777777" w:rsidR="00F17364" w:rsidRDefault="00484297">
            <w:pPr>
              <w:jc w:val="center"/>
            </w:pPr>
            <w:r>
              <w:rPr>
                <w:b/>
                <w:color w:val="007A3D"/>
                <w:sz w:val="17"/>
              </w:rPr>
              <w:t>Description</w:t>
            </w:r>
          </w:p>
        </w:tc>
      </w:tr>
      <w:tr w:rsidR="00F17364" w14:paraId="2DCC2511" w14:textId="77777777">
        <w:tc>
          <w:tcPr>
            <w:tcW w:w="196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1067087" w14:textId="77777777" w:rsidR="00F17364" w:rsidRDefault="00484297">
            <w:r>
              <w:rPr>
                <w:sz w:val="17"/>
              </w:rPr>
              <w:t xml:space="preserve">Nom du </w:t>
            </w:r>
            <w:proofErr w:type="spellStart"/>
            <w:r>
              <w:rPr>
                <w:sz w:val="17"/>
              </w:rPr>
              <w:t>projet</w:t>
            </w:r>
            <w:proofErr w:type="spellEnd"/>
          </w:p>
        </w:tc>
        <w:tc>
          <w:tcPr>
            <w:tcW w:w="745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F17C422" w14:textId="77777777" w:rsidR="00F17364" w:rsidRDefault="00484297">
            <w:r>
              <w:rPr>
                <w:sz w:val="17"/>
              </w:rPr>
              <w:t xml:space="preserve">EMSI </w:t>
            </w:r>
            <w:proofErr w:type="spellStart"/>
            <w:r>
              <w:rPr>
                <w:sz w:val="17"/>
              </w:rPr>
              <w:t>PassionMatch</w:t>
            </w:r>
            <w:proofErr w:type="spellEnd"/>
          </w:p>
        </w:tc>
      </w:tr>
      <w:tr w:rsidR="00F17364" w14:paraId="4DEA8F84" w14:textId="77777777">
        <w:tc>
          <w:tcPr>
            <w:tcW w:w="196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BB6D96B" w14:textId="77777777" w:rsidR="00F17364" w:rsidRDefault="00484297">
            <w:r>
              <w:rPr>
                <w:sz w:val="17"/>
              </w:rPr>
              <w:t>Type</w:t>
            </w:r>
          </w:p>
        </w:tc>
        <w:tc>
          <w:tcPr>
            <w:tcW w:w="745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0BF81FE" w14:textId="77777777" w:rsidR="00F17364" w:rsidRDefault="00484297">
            <w:r>
              <w:rPr>
                <w:sz w:val="17"/>
              </w:rPr>
              <w:t>Application mobile Android native</w:t>
            </w:r>
          </w:p>
        </w:tc>
      </w:tr>
      <w:tr w:rsidR="00F17364" w:rsidRPr="004257B2" w14:paraId="32C01CEE" w14:textId="77777777">
        <w:tc>
          <w:tcPr>
            <w:tcW w:w="196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A90952B" w14:textId="77777777" w:rsidR="00F17364" w:rsidRDefault="00484297">
            <w:r>
              <w:rPr>
                <w:sz w:val="17"/>
              </w:rPr>
              <w:t>Domaine</w:t>
            </w:r>
          </w:p>
        </w:tc>
        <w:tc>
          <w:tcPr>
            <w:tcW w:w="745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7B76C3C" w14:textId="77777777" w:rsidR="00F17364" w:rsidRPr="004257B2" w:rsidRDefault="00484297">
            <w:pPr>
              <w:rPr>
                <w:lang w:val="fr-FR"/>
              </w:rPr>
            </w:pPr>
            <w:r w:rsidRPr="004257B2">
              <w:rPr>
                <w:sz w:val="17"/>
                <w:lang w:val="fr-FR"/>
              </w:rPr>
              <w:t xml:space="preserve">Orientation </w:t>
            </w:r>
            <w:proofErr w:type="spellStart"/>
            <w:r w:rsidRPr="004257B2">
              <w:rPr>
                <w:sz w:val="17"/>
                <w:lang w:val="fr-FR"/>
              </w:rPr>
              <w:t>academique</w:t>
            </w:r>
            <w:proofErr w:type="spellEnd"/>
            <w:r w:rsidRPr="004257B2">
              <w:rPr>
                <w:sz w:val="17"/>
                <w:lang w:val="fr-FR"/>
              </w:rPr>
              <w:t xml:space="preserve">, information </w:t>
            </w:r>
            <w:proofErr w:type="spellStart"/>
            <w:r w:rsidRPr="004257B2">
              <w:rPr>
                <w:sz w:val="17"/>
                <w:lang w:val="fr-FR"/>
              </w:rPr>
              <w:t>etudiante</w:t>
            </w:r>
            <w:proofErr w:type="spellEnd"/>
            <w:r w:rsidRPr="004257B2">
              <w:rPr>
                <w:sz w:val="17"/>
                <w:lang w:val="fr-FR"/>
              </w:rPr>
              <w:t xml:space="preserve"> et assistance conversationnelle</w:t>
            </w:r>
          </w:p>
        </w:tc>
      </w:tr>
      <w:tr w:rsidR="00F17364" w:rsidRPr="004257B2" w14:paraId="4F94CEED" w14:textId="77777777">
        <w:tc>
          <w:tcPr>
            <w:tcW w:w="196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F2295DB" w14:textId="77777777" w:rsidR="00F17364" w:rsidRDefault="00484297">
            <w:r>
              <w:rPr>
                <w:sz w:val="17"/>
              </w:rPr>
              <w:t xml:space="preserve">Public </w:t>
            </w:r>
            <w:proofErr w:type="spellStart"/>
            <w:r>
              <w:rPr>
                <w:sz w:val="17"/>
              </w:rPr>
              <w:t>cible</w:t>
            </w:r>
            <w:proofErr w:type="spellEnd"/>
          </w:p>
        </w:tc>
        <w:tc>
          <w:tcPr>
            <w:tcW w:w="745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CDB994C" w14:textId="77777777" w:rsidR="00F17364" w:rsidRPr="004257B2" w:rsidRDefault="00484297">
            <w:pPr>
              <w:rPr>
                <w:lang w:val="fr-FR"/>
              </w:rPr>
            </w:pPr>
            <w:r w:rsidRPr="004257B2">
              <w:rPr>
                <w:sz w:val="17"/>
                <w:lang w:val="fr-FR"/>
              </w:rPr>
              <w:t xml:space="preserve">Candidats, </w:t>
            </w:r>
            <w:proofErr w:type="spellStart"/>
            <w:r w:rsidRPr="004257B2">
              <w:rPr>
                <w:sz w:val="17"/>
                <w:lang w:val="fr-FR"/>
              </w:rPr>
              <w:t>etudiants</w:t>
            </w:r>
            <w:proofErr w:type="spellEnd"/>
            <w:r w:rsidRPr="004257B2">
              <w:rPr>
                <w:sz w:val="17"/>
                <w:lang w:val="fr-FR"/>
              </w:rPr>
              <w:t xml:space="preserve">, visiteurs et personnes </w:t>
            </w:r>
            <w:proofErr w:type="spellStart"/>
            <w:r w:rsidRPr="004257B2">
              <w:rPr>
                <w:sz w:val="17"/>
                <w:lang w:val="fr-FR"/>
              </w:rPr>
              <w:t>interessees</w:t>
            </w:r>
            <w:proofErr w:type="spellEnd"/>
            <w:r w:rsidRPr="004257B2">
              <w:rPr>
                <w:sz w:val="17"/>
                <w:lang w:val="fr-FR"/>
              </w:rPr>
              <w:t xml:space="preserve"> par les </w:t>
            </w:r>
            <w:proofErr w:type="spellStart"/>
            <w:r w:rsidRPr="004257B2">
              <w:rPr>
                <w:sz w:val="17"/>
                <w:lang w:val="fr-FR"/>
              </w:rPr>
              <w:t>filieres</w:t>
            </w:r>
            <w:proofErr w:type="spellEnd"/>
            <w:r w:rsidRPr="004257B2">
              <w:rPr>
                <w:sz w:val="17"/>
                <w:lang w:val="fr-FR"/>
              </w:rPr>
              <w:t xml:space="preserve"> EMSI</w:t>
            </w:r>
          </w:p>
        </w:tc>
      </w:tr>
      <w:tr w:rsidR="00F17364" w:rsidRPr="004257B2" w14:paraId="66457650" w14:textId="77777777">
        <w:tc>
          <w:tcPr>
            <w:tcW w:w="196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AD33D88" w14:textId="77777777" w:rsidR="00F17364" w:rsidRDefault="00484297">
            <w:r>
              <w:rPr>
                <w:sz w:val="17"/>
              </w:rPr>
              <w:t>Backend</w:t>
            </w:r>
          </w:p>
        </w:tc>
        <w:tc>
          <w:tcPr>
            <w:tcW w:w="745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4EC3F4E" w14:textId="77777777" w:rsidR="00F17364" w:rsidRPr="004257B2" w:rsidRDefault="00484297">
            <w:pPr>
              <w:rPr>
                <w:lang w:val="fr-FR"/>
              </w:rPr>
            </w:pPr>
            <w:r w:rsidRPr="004257B2">
              <w:rPr>
                <w:sz w:val="17"/>
                <w:lang w:val="fr-FR"/>
              </w:rPr>
              <w:t>API Express/MongoDB pour authentification, questions et scores</w:t>
            </w:r>
          </w:p>
        </w:tc>
      </w:tr>
      <w:tr w:rsidR="00F17364" w:rsidRPr="004257B2" w14:paraId="3D48BE38" w14:textId="77777777">
        <w:tc>
          <w:tcPr>
            <w:tcW w:w="196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1D8D93F" w14:textId="77777777" w:rsidR="00F17364" w:rsidRDefault="00484297">
            <w:r>
              <w:rPr>
                <w:sz w:val="17"/>
              </w:rPr>
              <w:t>IA</w:t>
            </w:r>
          </w:p>
        </w:tc>
        <w:tc>
          <w:tcPr>
            <w:tcW w:w="745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712F4DE" w14:textId="77777777" w:rsidR="00F17364" w:rsidRPr="004257B2" w:rsidRDefault="00484297">
            <w:pPr>
              <w:rPr>
                <w:lang w:val="fr-FR"/>
              </w:rPr>
            </w:pPr>
            <w:r w:rsidRPr="004257B2">
              <w:rPr>
                <w:sz w:val="17"/>
                <w:lang w:val="fr-FR"/>
              </w:rPr>
              <w:t>Assistant EMSI base sur Ollama et accessible depuis l'application</w:t>
            </w:r>
          </w:p>
        </w:tc>
      </w:tr>
      <w:tr w:rsidR="00F17364" w:rsidRPr="004257B2" w14:paraId="4D93D47C" w14:textId="77777777">
        <w:tc>
          <w:tcPr>
            <w:tcW w:w="196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AB62E75" w14:textId="77777777" w:rsidR="00F17364" w:rsidRDefault="00484297">
            <w:proofErr w:type="spellStart"/>
            <w:r>
              <w:rPr>
                <w:sz w:val="17"/>
              </w:rPr>
              <w:t>Fonctions</w:t>
            </w:r>
            <w:proofErr w:type="spellEnd"/>
            <w:r>
              <w:rPr>
                <w:sz w:val="17"/>
              </w:rPr>
              <w:t xml:space="preserve"> mobiles</w:t>
            </w:r>
          </w:p>
        </w:tc>
        <w:tc>
          <w:tcPr>
            <w:tcW w:w="745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A20F641" w14:textId="77777777" w:rsidR="00F17364" w:rsidRPr="004257B2" w:rsidRDefault="00484297">
            <w:pPr>
              <w:rPr>
                <w:lang w:val="fr-FR"/>
              </w:rPr>
            </w:pPr>
            <w:r w:rsidRPr="004257B2">
              <w:rPr>
                <w:sz w:val="17"/>
                <w:lang w:val="fr-FR"/>
              </w:rPr>
              <w:t xml:space="preserve">Camera pour profil, micro pour saisie vocale, GPS et </w:t>
            </w:r>
            <w:proofErr w:type="spellStart"/>
            <w:r w:rsidRPr="004257B2">
              <w:rPr>
                <w:sz w:val="17"/>
                <w:lang w:val="fr-FR"/>
              </w:rPr>
              <w:t>Maps</w:t>
            </w:r>
            <w:proofErr w:type="spellEnd"/>
            <w:r w:rsidRPr="004257B2">
              <w:rPr>
                <w:sz w:val="17"/>
                <w:lang w:val="fr-FR"/>
              </w:rPr>
              <w:t xml:space="preserve"> pour campus proches</w:t>
            </w:r>
          </w:p>
        </w:tc>
      </w:tr>
      <w:tr w:rsidR="00F17364" w:rsidRPr="004257B2" w14:paraId="0545CDA7" w14:textId="77777777">
        <w:tc>
          <w:tcPr>
            <w:tcW w:w="196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B4B6DB7" w14:textId="77777777" w:rsidR="00F17364" w:rsidRDefault="00484297">
            <w:proofErr w:type="spellStart"/>
            <w:r>
              <w:rPr>
                <w:sz w:val="17"/>
              </w:rPr>
              <w:t>Livrables</w:t>
            </w:r>
            <w:proofErr w:type="spellEnd"/>
          </w:p>
        </w:tc>
        <w:tc>
          <w:tcPr>
            <w:tcW w:w="745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7BCE90F" w14:textId="77777777" w:rsidR="00F17364" w:rsidRPr="004257B2" w:rsidRDefault="00484297">
            <w:pPr>
              <w:rPr>
                <w:lang w:val="fr-FR"/>
              </w:rPr>
            </w:pPr>
            <w:r w:rsidRPr="004257B2">
              <w:rPr>
                <w:sz w:val="17"/>
                <w:lang w:val="fr-FR"/>
              </w:rPr>
              <w:t xml:space="preserve">Application Android, code source, rapport, </w:t>
            </w:r>
            <w:proofErr w:type="spellStart"/>
            <w:r w:rsidRPr="004257B2">
              <w:rPr>
                <w:sz w:val="17"/>
                <w:lang w:val="fr-FR"/>
              </w:rPr>
              <w:t>presentation</w:t>
            </w:r>
            <w:proofErr w:type="spellEnd"/>
            <w:r w:rsidRPr="004257B2">
              <w:rPr>
                <w:sz w:val="17"/>
                <w:lang w:val="fr-FR"/>
              </w:rPr>
              <w:t xml:space="preserve"> et </w:t>
            </w:r>
            <w:proofErr w:type="spellStart"/>
            <w:r w:rsidRPr="004257B2">
              <w:rPr>
                <w:sz w:val="17"/>
                <w:lang w:val="fr-FR"/>
              </w:rPr>
              <w:t>video</w:t>
            </w:r>
            <w:proofErr w:type="spellEnd"/>
            <w:r w:rsidRPr="004257B2">
              <w:rPr>
                <w:sz w:val="17"/>
                <w:lang w:val="fr-FR"/>
              </w:rPr>
              <w:t xml:space="preserve"> de </w:t>
            </w:r>
            <w:proofErr w:type="spellStart"/>
            <w:r w:rsidRPr="004257B2">
              <w:rPr>
                <w:sz w:val="17"/>
                <w:lang w:val="fr-FR"/>
              </w:rPr>
              <w:t>demonstration</w:t>
            </w:r>
            <w:proofErr w:type="spellEnd"/>
          </w:p>
        </w:tc>
      </w:tr>
    </w:tbl>
    <w:p w14:paraId="61EF340B" w14:textId="77777777" w:rsidR="00F17364" w:rsidRPr="004257B2" w:rsidRDefault="00F17364">
      <w:pPr>
        <w:rPr>
          <w:lang w:val="fr-FR"/>
        </w:rPr>
      </w:pPr>
    </w:p>
    <w:p w14:paraId="30AC6290" w14:textId="77777777" w:rsidR="00F17364" w:rsidRPr="004257B2" w:rsidRDefault="00484297">
      <w:pPr>
        <w:pStyle w:val="Heading2"/>
        <w:rPr>
          <w:lang w:val="fr-FR"/>
        </w:rPr>
      </w:pPr>
      <w:r w:rsidRPr="004257B2">
        <w:rPr>
          <w:rFonts w:ascii="Arial" w:eastAsia="Arial" w:hAnsi="Arial"/>
          <w:lang w:val="fr-FR"/>
        </w:rPr>
        <w:t xml:space="preserve">I. </w:t>
      </w:r>
      <w:proofErr w:type="spellStart"/>
      <w:r w:rsidRPr="004257B2">
        <w:rPr>
          <w:rFonts w:ascii="Arial" w:eastAsia="Arial" w:hAnsi="Arial"/>
          <w:lang w:val="fr-FR"/>
        </w:rPr>
        <w:t>Presentation</w:t>
      </w:r>
      <w:proofErr w:type="spellEnd"/>
      <w:r w:rsidRPr="004257B2">
        <w:rPr>
          <w:rFonts w:ascii="Arial" w:eastAsia="Arial" w:hAnsi="Arial"/>
          <w:lang w:val="fr-FR"/>
        </w:rPr>
        <w:t xml:space="preserve"> du projet</w:t>
      </w:r>
    </w:p>
    <w:p w14:paraId="604DFC9C" w14:textId="77777777" w:rsidR="00F17364" w:rsidRPr="004257B2" w:rsidRDefault="00484297">
      <w:pPr>
        <w:rPr>
          <w:lang w:val="fr-FR"/>
        </w:rPr>
      </w:pPr>
      <w:r w:rsidRPr="004257B2">
        <w:rPr>
          <w:lang w:val="fr-FR"/>
        </w:rPr>
        <w:t xml:space="preserve">EMSI </w:t>
      </w:r>
      <w:proofErr w:type="spellStart"/>
      <w:r w:rsidRPr="004257B2">
        <w:rPr>
          <w:lang w:val="fr-FR"/>
        </w:rPr>
        <w:t>PassionMatch</w:t>
      </w:r>
      <w:proofErr w:type="spellEnd"/>
      <w:r w:rsidRPr="004257B2">
        <w:rPr>
          <w:lang w:val="fr-FR"/>
        </w:rPr>
        <w:t xml:space="preserve"> est </w:t>
      </w:r>
      <w:proofErr w:type="spellStart"/>
      <w:r w:rsidRPr="004257B2">
        <w:rPr>
          <w:lang w:val="fr-FR"/>
        </w:rPr>
        <w:t>concu</w:t>
      </w:r>
      <w:proofErr w:type="spellEnd"/>
      <w:r w:rsidRPr="004257B2">
        <w:rPr>
          <w:lang w:val="fr-FR"/>
        </w:rPr>
        <w:t xml:space="preserve"> comme un assistant d'orientation mobile. L'utilisateur </w:t>
      </w:r>
      <w:proofErr w:type="spellStart"/>
      <w:r w:rsidRPr="004257B2">
        <w:rPr>
          <w:lang w:val="fr-FR"/>
        </w:rPr>
        <w:t>cree</w:t>
      </w:r>
      <w:proofErr w:type="spellEnd"/>
      <w:r w:rsidRPr="004257B2">
        <w:rPr>
          <w:lang w:val="fr-FR"/>
        </w:rPr>
        <w:t xml:space="preserve"> un compte, </w:t>
      </w:r>
      <w:proofErr w:type="spellStart"/>
      <w:r w:rsidRPr="004257B2">
        <w:rPr>
          <w:lang w:val="fr-FR"/>
        </w:rPr>
        <w:t>repond</w:t>
      </w:r>
      <w:proofErr w:type="spellEnd"/>
      <w:r w:rsidRPr="004257B2">
        <w:rPr>
          <w:lang w:val="fr-FR"/>
        </w:rPr>
        <w:t xml:space="preserve"> a une </w:t>
      </w:r>
      <w:proofErr w:type="spellStart"/>
      <w:r w:rsidRPr="004257B2">
        <w:rPr>
          <w:lang w:val="fr-FR"/>
        </w:rPr>
        <w:t>serie</w:t>
      </w:r>
      <w:proofErr w:type="spellEnd"/>
      <w:r w:rsidRPr="004257B2">
        <w:rPr>
          <w:lang w:val="fr-FR"/>
        </w:rPr>
        <w:t xml:space="preserve"> de questions et obtient une recommandation de </w:t>
      </w:r>
      <w:proofErr w:type="spellStart"/>
      <w:r w:rsidRPr="004257B2">
        <w:rPr>
          <w:lang w:val="fr-FR"/>
        </w:rPr>
        <w:t>filiere</w:t>
      </w:r>
      <w:proofErr w:type="spellEnd"/>
      <w:r w:rsidRPr="004257B2">
        <w:rPr>
          <w:lang w:val="fr-FR"/>
        </w:rPr>
        <w:t xml:space="preserve">. La logique de recommandation repose sur un principe simple et </w:t>
      </w:r>
      <w:proofErr w:type="gramStart"/>
      <w:r w:rsidRPr="004257B2">
        <w:rPr>
          <w:lang w:val="fr-FR"/>
        </w:rPr>
        <w:t>transparent:</w:t>
      </w:r>
      <w:proofErr w:type="gramEnd"/>
      <w:r w:rsidRPr="004257B2">
        <w:rPr>
          <w:lang w:val="fr-FR"/>
        </w:rPr>
        <w:t xml:space="preserve"> chaque </w:t>
      </w:r>
      <w:proofErr w:type="spellStart"/>
      <w:r w:rsidRPr="004257B2">
        <w:rPr>
          <w:lang w:val="fr-FR"/>
        </w:rPr>
        <w:t>reponse</w:t>
      </w:r>
      <w:proofErr w:type="spellEnd"/>
      <w:r w:rsidRPr="004257B2">
        <w:rPr>
          <w:lang w:val="fr-FR"/>
        </w:rPr>
        <w:t xml:space="preserve"> renforce une </w:t>
      </w:r>
      <w:proofErr w:type="spellStart"/>
      <w:r w:rsidRPr="004257B2">
        <w:rPr>
          <w:lang w:val="fr-FR"/>
        </w:rPr>
        <w:t>filiere</w:t>
      </w:r>
      <w:proofErr w:type="spellEnd"/>
      <w:r w:rsidRPr="004257B2">
        <w:rPr>
          <w:lang w:val="fr-FR"/>
        </w:rPr>
        <w:t xml:space="preserve">, puis la </w:t>
      </w:r>
      <w:proofErr w:type="spellStart"/>
      <w:r w:rsidRPr="004257B2">
        <w:rPr>
          <w:lang w:val="fr-FR"/>
        </w:rPr>
        <w:t>filiere</w:t>
      </w:r>
      <w:proofErr w:type="spellEnd"/>
      <w:r w:rsidRPr="004257B2">
        <w:rPr>
          <w:lang w:val="fr-FR"/>
        </w:rPr>
        <w:t xml:space="preserve"> la plus </w:t>
      </w:r>
      <w:proofErr w:type="spellStart"/>
      <w:r w:rsidRPr="004257B2">
        <w:rPr>
          <w:lang w:val="fr-FR"/>
        </w:rPr>
        <w:t>representee</w:t>
      </w:r>
      <w:proofErr w:type="spellEnd"/>
      <w:r w:rsidRPr="004257B2">
        <w:rPr>
          <w:lang w:val="fr-FR"/>
        </w:rPr>
        <w:t xml:space="preserve"> devient la proposition principale.</w:t>
      </w:r>
    </w:p>
    <w:p w14:paraId="2AE0E5C2" w14:textId="77777777" w:rsidR="00F17364" w:rsidRPr="004257B2" w:rsidRDefault="00484297">
      <w:pPr>
        <w:rPr>
          <w:lang w:val="fr-FR"/>
        </w:rPr>
      </w:pPr>
      <w:r w:rsidRPr="004257B2">
        <w:rPr>
          <w:lang w:val="fr-FR"/>
        </w:rPr>
        <w:t xml:space="preserve">Le choix d'une logique simple est volontaire. Pour un PFA, l'objectif n'est pas de </w:t>
      </w:r>
      <w:proofErr w:type="spellStart"/>
      <w:r w:rsidRPr="004257B2">
        <w:rPr>
          <w:lang w:val="fr-FR"/>
        </w:rPr>
        <w:t>pretendre</w:t>
      </w:r>
      <w:proofErr w:type="spellEnd"/>
      <w:r w:rsidRPr="004257B2">
        <w:rPr>
          <w:lang w:val="fr-FR"/>
        </w:rPr>
        <w:t xml:space="preserve"> remplacer une </w:t>
      </w:r>
      <w:proofErr w:type="spellStart"/>
      <w:r w:rsidRPr="004257B2">
        <w:rPr>
          <w:lang w:val="fr-FR"/>
        </w:rPr>
        <w:t>decision</w:t>
      </w:r>
      <w:proofErr w:type="spellEnd"/>
      <w:r w:rsidRPr="004257B2">
        <w:rPr>
          <w:lang w:val="fr-FR"/>
        </w:rPr>
        <w:t xml:space="preserve"> humaine complexe, mais de construire un parcours clair, testable et justifiable. L'utilisateur peut comprendre que ses </w:t>
      </w:r>
      <w:proofErr w:type="spellStart"/>
      <w:r w:rsidRPr="004257B2">
        <w:rPr>
          <w:lang w:val="fr-FR"/>
        </w:rPr>
        <w:t>reponses</w:t>
      </w:r>
      <w:proofErr w:type="spellEnd"/>
      <w:r w:rsidRPr="004257B2">
        <w:rPr>
          <w:lang w:val="fr-FR"/>
        </w:rPr>
        <w:t xml:space="preserve"> orientent le score et que le </w:t>
      </w:r>
      <w:proofErr w:type="spellStart"/>
      <w:r w:rsidRPr="004257B2">
        <w:rPr>
          <w:lang w:val="fr-FR"/>
        </w:rPr>
        <w:t>resultat</w:t>
      </w:r>
      <w:proofErr w:type="spellEnd"/>
      <w:r w:rsidRPr="004257B2">
        <w:rPr>
          <w:lang w:val="fr-FR"/>
        </w:rPr>
        <w:t xml:space="preserve"> exprime une tendance </w:t>
      </w:r>
      <w:proofErr w:type="spellStart"/>
      <w:r w:rsidRPr="004257B2">
        <w:rPr>
          <w:lang w:val="fr-FR"/>
        </w:rPr>
        <w:t>plutot</w:t>
      </w:r>
      <w:proofErr w:type="spellEnd"/>
      <w:r w:rsidRPr="004257B2">
        <w:rPr>
          <w:lang w:val="fr-FR"/>
        </w:rPr>
        <w:t xml:space="preserve"> qu'un verdict </w:t>
      </w:r>
      <w:proofErr w:type="spellStart"/>
      <w:r w:rsidRPr="004257B2">
        <w:rPr>
          <w:lang w:val="fr-FR"/>
        </w:rPr>
        <w:t>definitif</w:t>
      </w:r>
      <w:proofErr w:type="spellEnd"/>
      <w:r w:rsidRPr="004257B2">
        <w:rPr>
          <w:lang w:val="fr-FR"/>
        </w:rPr>
        <w:t>.</w:t>
      </w:r>
    </w:p>
    <w:p w14:paraId="10DB0B56" w14:textId="77777777" w:rsidR="00F17364" w:rsidRPr="004257B2" w:rsidRDefault="00484297">
      <w:pPr>
        <w:rPr>
          <w:lang w:val="fr-FR"/>
        </w:rPr>
      </w:pPr>
      <w:r w:rsidRPr="004257B2">
        <w:rPr>
          <w:lang w:val="fr-FR"/>
        </w:rPr>
        <w:t xml:space="preserve">L'application </w:t>
      </w:r>
      <w:proofErr w:type="spellStart"/>
      <w:r w:rsidRPr="004257B2">
        <w:rPr>
          <w:lang w:val="fr-FR"/>
        </w:rPr>
        <w:t>possede</w:t>
      </w:r>
      <w:proofErr w:type="spellEnd"/>
      <w:r w:rsidRPr="004257B2">
        <w:rPr>
          <w:lang w:val="fr-FR"/>
        </w:rPr>
        <w:t xml:space="preserve"> aussi une dimension informative. Le </w:t>
      </w:r>
      <w:proofErr w:type="spellStart"/>
      <w:r w:rsidRPr="004257B2">
        <w:rPr>
          <w:lang w:val="fr-FR"/>
        </w:rPr>
        <w:t>chatbot</w:t>
      </w:r>
      <w:proofErr w:type="spellEnd"/>
      <w:r w:rsidRPr="004257B2">
        <w:rPr>
          <w:lang w:val="fr-FR"/>
        </w:rPr>
        <w:t xml:space="preserve"> EMSI permet </w:t>
      </w:r>
      <w:proofErr w:type="spellStart"/>
      <w:proofErr w:type="gramStart"/>
      <w:r w:rsidRPr="004257B2">
        <w:rPr>
          <w:lang w:val="fr-FR"/>
        </w:rPr>
        <w:t>a</w:t>
      </w:r>
      <w:proofErr w:type="spellEnd"/>
      <w:proofErr w:type="gramEnd"/>
      <w:r w:rsidRPr="004257B2">
        <w:rPr>
          <w:lang w:val="fr-FR"/>
        </w:rPr>
        <w:t xml:space="preserve"> l'utilisateur de demander des </w:t>
      </w:r>
      <w:proofErr w:type="spellStart"/>
      <w:r w:rsidRPr="004257B2">
        <w:rPr>
          <w:lang w:val="fr-FR"/>
        </w:rPr>
        <w:t>precisions</w:t>
      </w:r>
      <w:proofErr w:type="spellEnd"/>
      <w:r w:rsidRPr="004257B2">
        <w:rPr>
          <w:lang w:val="fr-FR"/>
        </w:rPr>
        <w:t xml:space="preserve"> sur les </w:t>
      </w:r>
      <w:proofErr w:type="spellStart"/>
      <w:r w:rsidRPr="004257B2">
        <w:rPr>
          <w:lang w:val="fr-FR"/>
        </w:rPr>
        <w:t>filieres</w:t>
      </w:r>
      <w:proofErr w:type="spellEnd"/>
      <w:r w:rsidRPr="004257B2">
        <w:rPr>
          <w:lang w:val="fr-FR"/>
        </w:rPr>
        <w:t xml:space="preserve">, les campus, les inscriptions ou la vie </w:t>
      </w:r>
      <w:proofErr w:type="spellStart"/>
      <w:r w:rsidRPr="004257B2">
        <w:rPr>
          <w:lang w:val="fr-FR"/>
        </w:rPr>
        <w:t>etudiante</w:t>
      </w:r>
      <w:proofErr w:type="spellEnd"/>
      <w:r w:rsidRPr="004257B2">
        <w:rPr>
          <w:lang w:val="fr-FR"/>
        </w:rPr>
        <w:t xml:space="preserve">. Ce module donne au projet une valeur </w:t>
      </w:r>
      <w:proofErr w:type="spellStart"/>
      <w:r w:rsidRPr="004257B2">
        <w:rPr>
          <w:lang w:val="fr-FR"/>
        </w:rPr>
        <w:t>supplementaire</w:t>
      </w:r>
      <w:proofErr w:type="spellEnd"/>
      <w:r w:rsidRPr="004257B2">
        <w:rPr>
          <w:lang w:val="fr-FR"/>
        </w:rPr>
        <w:t xml:space="preserve">, car il accompagne la recommandation par des explications et des </w:t>
      </w:r>
      <w:proofErr w:type="spellStart"/>
      <w:r w:rsidRPr="004257B2">
        <w:rPr>
          <w:lang w:val="fr-FR"/>
        </w:rPr>
        <w:t>reponses</w:t>
      </w:r>
      <w:proofErr w:type="spellEnd"/>
      <w:r w:rsidRPr="004257B2">
        <w:rPr>
          <w:lang w:val="fr-FR"/>
        </w:rPr>
        <w:t xml:space="preserve"> en langage naturel.</w:t>
      </w:r>
    </w:p>
    <w:p w14:paraId="3E4E9D23" w14:textId="77777777" w:rsidR="00F17364" w:rsidRPr="004257B2" w:rsidRDefault="00484297">
      <w:pPr>
        <w:rPr>
          <w:lang w:val="fr-FR"/>
        </w:rPr>
      </w:pPr>
      <w:r w:rsidRPr="004257B2">
        <w:rPr>
          <w:lang w:val="fr-FR"/>
        </w:rPr>
        <w:t xml:space="preserve">Le </w:t>
      </w:r>
      <w:proofErr w:type="spellStart"/>
      <w:r w:rsidRPr="004257B2">
        <w:rPr>
          <w:lang w:val="fr-FR"/>
        </w:rPr>
        <w:t>resultat</w:t>
      </w:r>
      <w:proofErr w:type="spellEnd"/>
      <w:r w:rsidRPr="004257B2">
        <w:rPr>
          <w:lang w:val="fr-FR"/>
        </w:rPr>
        <w:t xml:space="preserve"> est </w:t>
      </w:r>
      <w:proofErr w:type="spellStart"/>
      <w:r w:rsidRPr="004257B2">
        <w:rPr>
          <w:lang w:val="fr-FR"/>
        </w:rPr>
        <w:t>presente</w:t>
      </w:r>
      <w:proofErr w:type="spellEnd"/>
      <w:r w:rsidRPr="004257B2">
        <w:rPr>
          <w:lang w:val="fr-FR"/>
        </w:rPr>
        <w:t xml:space="preserve"> de </w:t>
      </w:r>
      <w:proofErr w:type="spellStart"/>
      <w:r w:rsidRPr="004257B2">
        <w:rPr>
          <w:lang w:val="fr-FR"/>
        </w:rPr>
        <w:t>maniere</w:t>
      </w:r>
      <w:proofErr w:type="spellEnd"/>
      <w:r w:rsidRPr="004257B2">
        <w:rPr>
          <w:lang w:val="fr-FR"/>
        </w:rPr>
        <w:t xml:space="preserve"> visuelle. L'</w:t>
      </w:r>
      <w:proofErr w:type="spellStart"/>
      <w:r w:rsidRPr="004257B2">
        <w:rPr>
          <w:lang w:val="fr-FR"/>
        </w:rPr>
        <w:t>ecran</w:t>
      </w:r>
      <w:proofErr w:type="spellEnd"/>
      <w:r w:rsidRPr="004257B2">
        <w:rPr>
          <w:lang w:val="fr-FR"/>
        </w:rPr>
        <w:t xml:space="preserve"> Score combine une </w:t>
      </w:r>
      <w:proofErr w:type="spellStart"/>
      <w:r w:rsidRPr="004257B2">
        <w:rPr>
          <w:lang w:val="fr-FR"/>
        </w:rPr>
        <w:t>filiere</w:t>
      </w:r>
      <w:proofErr w:type="spellEnd"/>
      <w:r w:rsidRPr="004257B2">
        <w:rPr>
          <w:lang w:val="fr-FR"/>
        </w:rPr>
        <w:t xml:space="preserve"> </w:t>
      </w:r>
      <w:proofErr w:type="spellStart"/>
      <w:r w:rsidRPr="004257B2">
        <w:rPr>
          <w:lang w:val="fr-FR"/>
        </w:rPr>
        <w:t>recommandee</w:t>
      </w:r>
      <w:proofErr w:type="spellEnd"/>
      <w:r w:rsidRPr="004257B2">
        <w:rPr>
          <w:lang w:val="fr-FR"/>
        </w:rPr>
        <w:t xml:space="preserve">, des barres de progression et un graphique radar. Cette </w:t>
      </w:r>
      <w:proofErr w:type="spellStart"/>
      <w:r w:rsidRPr="004257B2">
        <w:rPr>
          <w:lang w:val="fr-FR"/>
        </w:rPr>
        <w:t>presentation</w:t>
      </w:r>
      <w:proofErr w:type="spellEnd"/>
      <w:r w:rsidRPr="004257B2">
        <w:rPr>
          <w:lang w:val="fr-FR"/>
        </w:rPr>
        <w:t xml:space="preserve"> </w:t>
      </w:r>
      <w:proofErr w:type="spellStart"/>
      <w:r w:rsidRPr="004257B2">
        <w:rPr>
          <w:lang w:val="fr-FR"/>
        </w:rPr>
        <w:t>evite</w:t>
      </w:r>
      <w:proofErr w:type="spellEnd"/>
      <w:r w:rsidRPr="004257B2">
        <w:rPr>
          <w:lang w:val="fr-FR"/>
        </w:rPr>
        <w:t xml:space="preserve"> une sortie trop </w:t>
      </w:r>
      <w:proofErr w:type="spellStart"/>
      <w:r w:rsidRPr="004257B2">
        <w:rPr>
          <w:lang w:val="fr-FR"/>
        </w:rPr>
        <w:t>seche</w:t>
      </w:r>
      <w:proofErr w:type="spellEnd"/>
      <w:r w:rsidRPr="004257B2">
        <w:rPr>
          <w:lang w:val="fr-FR"/>
        </w:rPr>
        <w:t xml:space="preserve"> et permet </w:t>
      </w:r>
      <w:proofErr w:type="spellStart"/>
      <w:proofErr w:type="gramStart"/>
      <w:r w:rsidRPr="004257B2">
        <w:rPr>
          <w:lang w:val="fr-FR"/>
        </w:rPr>
        <w:t>a</w:t>
      </w:r>
      <w:proofErr w:type="spellEnd"/>
      <w:proofErr w:type="gramEnd"/>
      <w:r w:rsidRPr="004257B2">
        <w:rPr>
          <w:lang w:val="fr-FR"/>
        </w:rPr>
        <w:t xml:space="preserve"> l'utilisateur de comparer ses </w:t>
      </w:r>
      <w:proofErr w:type="spellStart"/>
      <w:r w:rsidRPr="004257B2">
        <w:rPr>
          <w:lang w:val="fr-FR"/>
        </w:rPr>
        <w:t>affinites</w:t>
      </w:r>
      <w:proofErr w:type="spellEnd"/>
      <w:r w:rsidRPr="004257B2">
        <w:rPr>
          <w:lang w:val="fr-FR"/>
        </w:rPr>
        <w:t xml:space="preserve"> entre plusieurs domaines.</w:t>
      </w:r>
    </w:p>
    <w:tbl>
      <w:tblPr>
        <w:tblStyle w:val="TableGrid"/>
        <w:tblW w:w="9412" w:type="dxa"/>
        <w:tblInd w:w="120" w:type="dxa"/>
        <w:tblLayout w:type="fixed"/>
        <w:tblLook w:val="04A0" w:firstRow="1" w:lastRow="0" w:firstColumn="1" w:lastColumn="0" w:noHBand="0" w:noVBand="1"/>
      </w:tblPr>
      <w:tblGrid>
        <w:gridCol w:w="1629"/>
        <w:gridCol w:w="3801"/>
        <w:gridCol w:w="3982"/>
      </w:tblGrid>
      <w:tr w:rsidR="00F17364" w14:paraId="7FECDB72" w14:textId="77777777">
        <w:trPr>
          <w:tblHeader/>
        </w:trPr>
        <w:tc>
          <w:tcPr>
            <w:tcW w:w="1629"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68EF18B6" w14:textId="77777777" w:rsidR="00F17364" w:rsidRDefault="00484297">
            <w:pPr>
              <w:jc w:val="center"/>
            </w:pPr>
            <w:r>
              <w:rPr>
                <w:b/>
                <w:color w:val="007A3D"/>
                <w:sz w:val="17"/>
              </w:rPr>
              <w:t>Module</w:t>
            </w:r>
          </w:p>
        </w:tc>
        <w:tc>
          <w:tcPr>
            <w:tcW w:w="3801"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3793E585" w14:textId="77777777" w:rsidR="00F17364" w:rsidRDefault="00484297">
            <w:pPr>
              <w:jc w:val="center"/>
            </w:pPr>
            <w:r>
              <w:rPr>
                <w:b/>
                <w:color w:val="007A3D"/>
                <w:sz w:val="17"/>
              </w:rPr>
              <w:t xml:space="preserve">Role dans le </w:t>
            </w:r>
            <w:proofErr w:type="spellStart"/>
            <w:r>
              <w:rPr>
                <w:b/>
                <w:color w:val="007A3D"/>
                <w:sz w:val="17"/>
              </w:rPr>
              <w:t>projet</w:t>
            </w:r>
            <w:proofErr w:type="spellEnd"/>
          </w:p>
        </w:tc>
        <w:tc>
          <w:tcPr>
            <w:tcW w:w="3982"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3FD8EC45" w14:textId="77777777" w:rsidR="00F17364" w:rsidRDefault="00484297">
            <w:pPr>
              <w:jc w:val="center"/>
            </w:pPr>
            <w:proofErr w:type="spellStart"/>
            <w:r>
              <w:rPr>
                <w:b/>
                <w:color w:val="007A3D"/>
                <w:sz w:val="17"/>
              </w:rPr>
              <w:t>Exemple</w:t>
            </w:r>
            <w:proofErr w:type="spellEnd"/>
            <w:r>
              <w:rPr>
                <w:b/>
                <w:color w:val="007A3D"/>
                <w:sz w:val="17"/>
              </w:rPr>
              <w:t xml:space="preserve"> </w:t>
            </w:r>
            <w:proofErr w:type="spellStart"/>
            <w:r>
              <w:rPr>
                <w:b/>
                <w:color w:val="007A3D"/>
                <w:sz w:val="17"/>
              </w:rPr>
              <w:t>d'utilisation</w:t>
            </w:r>
            <w:proofErr w:type="spellEnd"/>
          </w:p>
        </w:tc>
      </w:tr>
      <w:tr w:rsidR="00F17364" w:rsidRPr="004257B2" w14:paraId="1AF57505" w14:textId="77777777">
        <w:tc>
          <w:tcPr>
            <w:tcW w:w="16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CAB9016" w14:textId="77777777" w:rsidR="00F17364" w:rsidRDefault="00484297">
            <w:pPr>
              <w:jc w:val="center"/>
            </w:pPr>
            <w:proofErr w:type="spellStart"/>
            <w:r>
              <w:rPr>
                <w:sz w:val="17"/>
              </w:rPr>
              <w:t>Authentification</w:t>
            </w:r>
            <w:proofErr w:type="spellEnd"/>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CC37695" w14:textId="77777777" w:rsidR="00F17364" w:rsidRPr="004257B2" w:rsidRDefault="00484297">
            <w:pPr>
              <w:rPr>
                <w:lang w:val="fr-FR"/>
              </w:rPr>
            </w:pPr>
            <w:r w:rsidRPr="004257B2">
              <w:rPr>
                <w:sz w:val="17"/>
                <w:lang w:val="fr-FR"/>
              </w:rPr>
              <w:t xml:space="preserve">Identifier l'utilisateur et </w:t>
            </w:r>
            <w:proofErr w:type="spellStart"/>
            <w:r w:rsidRPr="004257B2">
              <w:rPr>
                <w:sz w:val="17"/>
                <w:lang w:val="fr-FR"/>
              </w:rPr>
              <w:t>securiser</w:t>
            </w:r>
            <w:proofErr w:type="spellEnd"/>
            <w:r w:rsidRPr="004257B2">
              <w:rPr>
                <w:sz w:val="17"/>
                <w:lang w:val="fr-FR"/>
              </w:rPr>
              <w:t xml:space="preserve"> l'</w:t>
            </w:r>
            <w:proofErr w:type="spellStart"/>
            <w:r w:rsidRPr="004257B2">
              <w:rPr>
                <w:sz w:val="17"/>
                <w:lang w:val="fr-FR"/>
              </w:rPr>
              <w:t>acces</w:t>
            </w:r>
            <w:proofErr w:type="spellEnd"/>
            <w:r w:rsidRPr="004257B2">
              <w:rPr>
                <w:sz w:val="17"/>
                <w:lang w:val="fr-FR"/>
              </w:rPr>
              <w:t>.</w:t>
            </w:r>
          </w:p>
        </w:tc>
        <w:tc>
          <w:tcPr>
            <w:tcW w:w="398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1A8FCC3" w14:textId="77777777" w:rsidR="00F17364" w:rsidRPr="004257B2" w:rsidRDefault="00484297">
            <w:pPr>
              <w:rPr>
                <w:lang w:val="fr-FR"/>
              </w:rPr>
            </w:pPr>
            <w:r w:rsidRPr="004257B2">
              <w:rPr>
                <w:sz w:val="17"/>
                <w:lang w:val="fr-FR"/>
              </w:rPr>
              <w:t>Connexion avant de lancer ou consulter le quiz.</w:t>
            </w:r>
          </w:p>
        </w:tc>
      </w:tr>
      <w:tr w:rsidR="00F17364" w:rsidRPr="004257B2" w14:paraId="0D1F1B98" w14:textId="77777777">
        <w:tc>
          <w:tcPr>
            <w:tcW w:w="16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59712C9" w14:textId="77777777" w:rsidR="00F17364" w:rsidRDefault="00484297">
            <w:pPr>
              <w:jc w:val="center"/>
            </w:pPr>
            <w:r>
              <w:rPr>
                <w:sz w:val="17"/>
              </w:rPr>
              <w:t>Inscription</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FB89E49" w14:textId="77777777" w:rsidR="00F17364" w:rsidRPr="004257B2" w:rsidRDefault="00484297">
            <w:pPr>
              <w:rPr>
                <w:lang w:val="fr-FR"/>
              </w:rPr>
            </w:pPr>
            <w:r w:rsidRPr="004257B2">
              <w:rPr>
                <w:sz w:val="17"/>
                <w:lang w:val="fr-FR"/>
              </w:rPr>
              <w:t>Creer un profil avec campus et photo.</w:t>
            </w:r>
          </w:p>
        </w:tc>
        <w:tc>
          <w:tcPr>
            <w:tcW w:w="398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89D1444" w14:textId="77777777" w:rsidR="00F17364" w:rsidRPr="004257B2" w:rsidRDefault="00484297">
            <w:pPr>
              <w:rPr>
                <w:lang w:val="fr-FR"/>
              </w:rPr>
            </w:pPr>
            <w:r w:rsidRPr="004257B2">
              <w:rPr>
                <w:sz w:val="17"/>
                <w:lang w:val="fr-FR"/>
              </w:rPr>
              <w:t>Choix du campus EMSI et image de profil.</w:t>
            </w:r>
          </w:p>
        </w:tc>
      </w:tr>
      <w:tr w:rsidR="00F17364" w:rsidRPr="004257B2" w14:paraId="73242821" w14:textId="77777777">
        <w:tc>
          <w:tcPr>
            <w:tcW w:w="16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D72541B" w14:textId="77777777" w:rsidR="00F17364" w:rsidRDefault="00484297">
            <w:pPr>
              <w:jc w:val="center"/>
            </w:pPr>
            <w:r>
              <w:rPr>
                <w:sz w:val="17"/>
              </w:rPr>
              <w:lastRenderedPageBreak/>
              <w:t>Quiz</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611915D" w14:textId="77777777" w:rsidR="00F17364" w:rsidRPr="004257B2" w:rsidRDefault="00484297">
            <w:pPr>
              <w:rPr>
                <w:lang w:val="fr-FR"/>
              </w:rPr>
            </w:pPr>
            <w:r w:rsidRPr="004257B2">
              <w:rPr>
                <w:sz w:val="17"/>
                <w:lang w:val="fr-FR"/>
              </w:rPr>
              <w:t xml:space="preserve">Collecter les </w:t>
            </w:r>
            <w:proofErr w:type="spellStart"/>
            <w:r w:rsidRPr="004257B2">
              <w:rPr>
                <w:sz w:val="17"/>
                <w:lang w:val="fr-FR"/>
              </w:rPr>
              <w:t>preferences</w:t>
            </w:r>
            <w:proofErr w:type="spellEnd"/>
            <w:r w:rsidRPr="004257B2">
              <w:rPr>
                <w:sz w:val="17"/>
                <w:lang w:val="fr-FR"/>
              </w:rPr>
              <w:t xml:space="preserve"> et calculer les scores.</w:t>
            </w:r>
          </w:p>
        </w:tc>
        <w:tc>
          <w:tcPr>
            <w:tcW w:w="398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B025283" w14:textId="77777777" w:rsidR="00F17364" w:rsidRPr="004257B2" w:rsidRDefault="00484297">
            <w:pPr>
              <w:rPr>
                <w:lang w:val="fr-FR"/>
              </w:rPr>
            </w:pPr>
            <w:r w:rsidRPr="004257B2">
              <w:rPr>
                <w:sz w:val="17"/>
                <w:lang w:val="fr-FR"/>
              </w:rPr>
              <w:t xml:space="preserve">Question a options </w:t>
            </w:r>
            <w:proofErr w:type="spellStart"/>
            <w:r w:rsidRPr="004257B2">
              <w:rPr>
                <w:sz w:val="17"/>
                <w:lang w:val="fr-FR"/>
              </w:rPr>
              <w:t>reliees</w:t>
            </w:r>
            <w:proofErr w:type="spellEnd"/>
            <w:r w:rsidRPr="004257B2">
              <w:rPr>
                <w:sz w:val="17"/>
                <w:lang w:val="fr-FR"/>
              </w:rPr>
              <w:t xml:space="preserve"> aux </w:t>
            </w:r>
            <w:proofErr w:type="spellStart"/>
            <w:r w:rsidRPr="004257B2">
              <w:rPr>
                <w:sz w:val="17"/>
                <w:lang w:val="fr-FR"/>
              </w:rPr>
              <w:t>filieres</w:t>
            </w:r>
            <w:proofErr w:type="spellEnd"/>
            <w:r w:rsidRPr="004257B2">
              <w:rPr>
                <w:sz w:val="17"/>
                <w:lang w:val="fr-FR"/>
              </w:rPr>
              <w:t>.</w:t>
            </w:r>
          </w:p>
        </w:tc>
      </w:tr>
      <w:tr w:rsidR="00F17364" w:rsidRPr="004257B2" w14:paraId="3C3DB81E" w14:textId="77777777">
        <w:tc>
          <w:tcPr>
            <w:tcW w:w="16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D247133" w14:textId="77777777" w:rsidR="00F17364" w:rsidRDefault="00484297">
            <w:pPr>
              <w:jc w:val="center"/>
            </w:pPr>
            <w:r>
              <w:rPr>
                <w:sz w:val="17"/>
              </w:rPr>
              <w:t>Score</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A178B12" w14:textId="77777777" w:rsidR="00F17364" w:rsidRPr="004257B2" w:rsidRDefault="00484297">
            <w:pPr>
              <w:rPr>
                <w:lang w:val="fr-FR"/>
              </w:rPr>
            </w:pPr>
            <w:r w:rsidRPr="004257B2">
              <w:rPr>
                <w:sz w:val="17"/>
                <w:lang w:val="fr-FR"/>
              </w:rPr>
              <w:t xml:space="preserve">Afficher la recommandation et sauvegarder le </w:t>
            </w:r>
            <w:proofErr w:type="spellStart"/>
            <w:r w:rsidRPr="004257B2">
              <w:rPr>
                <w:sz w:val="17"/>
                <w:lang w:val="fr-FR"/>
              </w:rPr>
              <w:t>resultat</w:t>
            </w:r>
            <w:proofErr w:type="spellEnd"/>
            <w:r w:rsidRPr="004257B2">
              <w:rPr>
                <w:sz w:val="17"/>
                <w:lang w:val="fr-FR"/>
              </w:rPr>
              <w:t>.</w:t>
            </w:r>
          </w:p>
        </w:tc>
        <w:tc>
          <w:tcPr>
            <w:tcW w:w="398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43EE756" w14:textId="77777777" w:rsidR="00F17364" w:rsidRPr="004257B2" w:rsidRDefault="00484297">
            <w:pPr>
              <w:rPr>
                <w:lang w:val="fr-FR"/>
              </w:rPr>
            </w:pPr>
            <w:r w:rsidRPr="004257B2">
              <w:rPr>
                <w:sz w:val="17"/>
                <w:lang w:val="fr-FR"/>
              </w:rPr>
              <w:t>Radar chart et enregistrement MongoDB.</w:t>
            </w:r>
          </w:p>
        </w:tc>
      </w:tr>
      <w:tr w:rsidR="00F17364" w:rsidRPr="004257B2" w14:paraId="2CDF03CF" w14:textId="77777777">
        <w:tc>
          <w:tcPr>
            <w:tcW w:w="16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6CD23A0" w14:textId="77777777" w:rsidR="00F17364" w:rsidRDefault="00484297">
            <w:pPr>
              <w:jc w:val="center"/>
            </w:pPr>
            <w:r>
              <w:rPr>
                <w:sz w:val="17"/>
              </w:rPr>
              <w:t>Chatbot</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6DC8AF7" w14:textId="77777777" w:rsidR="00F17364" w:rsidRDefault="00484297">
            <w:proofErr w:type="spellStart"/>
            <w:r>
              <w:rPr>
                <w:sz w:val="17"/>
              </w:rPr>
              <w:t>Repondre</w:t>
            </w:r>
            <w:proofErr w:type="spellEnd"/>
            <w:r>
              <w:rPr>
                <w:sz w:val="17"/>
              </w:rPr>
              <w:t xml:space="preserve"> aux questions EMSI.</w:t>
            </w:r>
          </w:p>
        </w:tc>
        <w:tc>
          <w:tcPr>
            <w:tcW w:w="398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5CBF766" w14:textId="77777777" w:rsidR="00F17364" w:rsidRPr="004257B2" w:rsidRDefault="00484297">
            <w:pPr>
              <w:rPr>
                <w:lang w:val="fr-FR"/>
              </w:rPr>
            </w:pPr>
            <w:r w:rsidRPr="004257B2">
              <w:rPr>
                <w:sz w:val="17"/>
                <w:lang w:val="fr-FR"/>
              </w:rPr>
              <w:t xml:space="preserve">Question vocale ou textuelle sur une </w:t>
            </w:r>
            <w:proofErr w:type="spellStart"/>
            <w:r w:rsidRPr="004257B2">
              <w:rPr>
                <w:sz w:val="17"/>
                <w:lang w:val="fr-FR"/>
              </w:rPr>
              <w:t>filiere</w:t>
            </w:r>
            <w:proofErr w:type="spellEnd"/>
            <w:r w:rsidRPr="004257B2">
              <w:rPr>
                <w:sz w:val="17"/>
                <w:lang w:val="fr-FR"/>
              </w:rPr>
              <w:t>.</w:t>
            </w:r>
          </w:p>
        </w:tc>
      </w:tr>
      <w:tr w:rsidR="00F17364" w:rsidRPr="004257B2" w14:paraId="31E4B193" w14:textId="77777777">
        <w:tc>
          <w:tcPr>
            <w:tcW w:w="16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2A1EA81" w14:textId="77777777" w:rsidR="00F17364" w:rsidRDefault="00484297">
            <w:pPr>
              <w:jc w:val="center"/>
            </w:pPr>
            <w:proofErr w:type="spellStart"/>
            <w:r>
              <w:rPr>
                <w:sz w:val="17"/>
              </w:rPr>
              <w:t>Localisation</w:t>
            </w:r>
            <w:proofErr w:type="spellEnd"/>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8AE0339" w14:textId="77777777" w:rsidR="00F17364" w:rsidRDefault="00484297">
            <w:proofErr w:type="spellStart"/>
            <w:r>
              <w:rPr>
                <w:sz w:val="17"/>
              </w:rPr>
              <w:t>Trouver</w:t>
            </w:r>
            <w:proofErr w:type="spellEnd"/>
            <w:r>
              <w:rPr>
                <w:sz w:val="17"/>
              </w:rPr>
              <w:t xml:space="preserve"> un campus </w:t>
            </w:r>
            <w:proofErr w:type="spellStart"/>
            <w:r>
              <w:rPr>
                <w:sz w:val="17"/>
              </w:rPr>
              <w:t>proche</w:t>
            </w:r>
            <w:proofErr w:type="spellEnd"/>
            <w:r>
              <w:rPr>
                <w:sz w:val="17"/>
              </w:rPr>
              <w:t>.</w:t>
            </w:r>
          </w:p>
        </w:tc>
        <w:tc>
          <w:tcPr>
            <w:tcW w:w="398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6BE6990" w14:textId="77777777" w:rsidR="00F17364" w:rsidRPr="004257B2" w:rsidRDefault="00484297">
            <w:pPr>
              <w:rPr>
                <w:lang w:val="fr-FR"/>
              </w:rPr>
            </w:pPr>
            <w:r w:rsidRPr="004257B2">
              <w:rPr>
                <w:sz w:val="17"/>
                <w:lang w:val="fr-FR"/>
              </w:rPr>
              <w:t xml:space="preserve">Calcul de distance et ouverture de </w:t>
            </w:r>
            <w:proofErr w:type="spellStart"/>
            <w:r w:rsidRPr="004257B2">
              <w:rPr>
                <w:sz w:val="17"/>
                <w:lang w:val="fr-FR"/>
              </w:rPr>
              <w:t>Maps</w:t>
            </w:r>
            <w:proofErr w:type="spellEnd"/>
            <w:r w:rsidRPr="004257B2">
              <w:rPr>
                <w:sz w:val="17"/>
                <w:lang w:val="fr-FR"/>
              </w:rPr>
              <w:t>.</w:t>
            </w:r>
          </w:p>
        </w:tc>
      </w:tr>
    </w:tbl>
    <w:p w14:paraId="2D7D1C56" w14:textId="77777777" w:rsidR="00F17364" w:rsidRPr="004257B2" w:rsidRDefault="00F17364">
      <w:pPr>
        <w:rPr>
          <w:lang w:val="fr-FR"/>
        </w:rPr>
      </w:pPr>
    </w:p>
    <w:p w14:paraId="33B4D11B" w14:textId="77777777" w:rsidR="00F17364" w:rsidRPr="004257B2" w:rsidRDefault="00484297">
      <w:pPr>
        <w:pStyle w:val="Heading2"/>
        <w:rPr>
          <w:lang w:val="fr-FR"/>
        </w:rPr>
      </w:pPr>
      <w:r w:rsidRPr="004257B2">
        <w:rPr>
          <w:rFonts w:ascii="Arial" w:eastAsia="Arial" w:hAnsi="Arial"/>
          <w:lang w:val="fr-FR"/>
        </w:rPr>
        <w:t xml:space="preserve">I.1 </w:t>
      </w:r>
      <w:proofErr w:type="spellStart"/>
      <w:r w:rsidRPr="004257B2">
        <w:rPr>
          <w:rFonts w:ascii="Arial" w:eastAsia="Arial" w:hAnsi="Arial"/>
          <w:lang w:val="fr-FR"/>
        </w:rPr>
        <w:t>Problematique</w:t>
      </w:r>
      <w:proofErr w:type="spellEnd"/>
    </w:p>
    <w:p w14:paraId="3AC6C5B0" w14:textId="77777777" w:rsidR="00F17364" w:rsidRPr="004257B2" w:rsidRDefault="00484297">
      <w:pPr>
        <w:rPr>
          <w:lang w:val="fr-FR"/>
        </w:rPr>
      </w:pPr>
      <w:r w:rsidRPr="004257B2">
        <w:rPr>
          <w:lang w:val="fr-FR"/>
        </w:rPr>
        <w:t xml:space="preserve">Le choix d'une </w:t>
      </w:r>
      <w:proofErr w:type="spellStart"/>
      <w:r w:rsidRPr="004257B2">
        <w:rPr>
          <w:lang w:val="fr-FR"/>
        </w:rPr>
        <w:t>filiere</w:t>
      </w:r>
      <w:proofErr w:type="spellEnd"/>
      <w:r w:rsidRPr="004257B2">
        <w:rPr>
          <w:lang w:val="fr-FR"/>
        </w:rPr>
        <w:t xml:space="preserve"> d'</w:t>
      </w:r>
      <w:proofErr w:type="spellStart"/>
      <w:r w:rsidRPr="004257B2">
        <w:rPr>
          <w:lang w:val="fr-FR"/>
        </w:rPr>
        <w:t>ingenierie</w:t>
      </w:r>
      <w:proofErr w:type="spellEnd"/>
      <w:r w:rsidRPr="004257B2">
        <w:rPr>
          <w:lang w:val="fr-FR"/>
        </w:rPr>
        <w:t xml:space="preserve"> peut </w:t>
      </w:r>
      <w:proofErr w:type="spellStart"/>
      <w:r w:rsidRPr="004257B2">
        <w:rPr>
          <w:lang w:val="fr-FR"/>
        </w:rPr>
        <w:t>etre</w:t>
      </w:r>
      <w:proofErr w:type="spellEnd"/>
      <w:r w:rsidRPr="004257B2">
        <w:rPr>
          <w:lang w:val="fr-FR"/>
        </w:rPr>
        <w:t xml:space="preserve"> difficile lorsque l'</w:t>
      </w:r>
      <w:proofErr w:type="spellStart"/>
      <w:r w:rsidRPr="004257B2">
        <w:rPr>
          <w:lang w:val="fr-FR"/>
        </w:rPr>
        <w:t>etudiant</w:t>
      </w:r>
      <w:proofErr w:type="spellEnd"/>
      <w:r w:rsidRPr="004257B2">
        <w:rPr>
          <w:lang w:val="fr-FR"/>
        </w:rPr>
        <w:t xml:space="preserve"> ne dispose pas d'un outil de comparaison simple. Les descriptions de </w:t>
      </w:r>
      <w:proofErr w:type="spellStart"/>
      <w:r w:rsidRPr="004257B2">
        <w:rPr>
          <w:lang w:val="fr-FR"/>
        </w:rPr>
        <w:t>filieres</w:t>
      </w:r>
      <w:proofErr w:type="spellEnd"/>
      <w:r w:rsidRPr="004257B2">
        <w:rPr>
          <w:lang w:val="fr-FR"/>
        </w:rPr>
        <w:t xml:space="preserve"> sont parfois techniques, </w:t>
      </w:r>
      <w:proofErr w:type="spellStart"/>
      <w:r w:rsidRPr="004257B2">
        <w:rPr>
          <w:lang w:val="fr-FR"/>
        </w:rPr>
        <w:t>dispersees</w:t>
      </w:r>
      <w:proofErr w:type="spellEnd"/>
      <w:r w:rsidRPr="004257B2">
        <w:rPr>
          <w:lang w:val="fr-FR"/>
        </w:rPr>
        <w:t xml:space="preserve"> ou trop </w:t>
      </w:r>
      <w:proofErr w:type="spellStart"/>
      <w:r w:rsidRPr="004257B2">
        <w:rPr>
          <w:lang w:val="fr-FR"/>
        </w:rPr>
        <w:t>generales</w:t>
      </w:r>
      <w:proofErr w:type="spellEnd"/>
      <w:r w:rsidRPr="004257B2">
        <w:rPr>
          <w:lang w:val="fr-FR"/>
        </w:rPr>
        <w:t xml:space="preserve">. Un candidat peut aimer plusieurs domaines sans savoir lequel correspond le mieux </w:t>
      </w:r>
      <w:proofErr w:type="spellStart"/>
      <w:r w:rsidRPr="004257B2">
        <w:rPr>
          <w:lang w:val="fr-FR"/>
        </w:rPr>
        <w:t>a</w:t>
      </w:r>
      <w:proofErr w:type="spellEnd"/>
      <w:r w:rsidRPr="004257B2">
        <w:rPr>
          <w:lang w:val="fr-FR"/>
        </w:rPr>
        <w:t xml:space="preserve"> ses motivations.</w:t>
      </w:r>
    </w:p>
    <w:p w14:paraId="769AB259" w14:textId="77777777" w:rsidR="00F17364" w:rsidRPr="004257B2" w:rsidRDefault="00484297">
      <w:pPr>
        <w:rPr>
          <w:lang w:val="fr-FR"/>
        </w:rPr>
      </w:pPr>
      <w:r w:rsidRPr="004257B2">
        <w:rPr>
          <w:lang w:val="fr-FR"/>
        </w:rPr>
        <w:t xml:space="preserve">La </w:t>
      </w:r>
      <w:proofErr w:type="spellStart"/>
      <w:r w:rsidRPr="004257B2">
        <w:rPr>
          <w:lang w:val="fr-FR"/>
        </w:rPr>
        <w:t>problematique</w:t>
      </w:r>
      <w:proofErr w:type="spellEnd"/>
      <w:r w:rsidRPr="004257B2">
        <w:rPr>
          <w:lang w:val="fr-FR"/>
        </w:rPr>
        <w:t xml:space="preserve"> principale peut donc </w:t>
      </w:r>
      <w:proofErr w:type="spellStart"/>
      <w:r w:rsidRPr="004257B2">
        <w:rPr>
          <w:lang w:val="fr-FR"/>
        </w:rPr>
        <w:t>etre</w:t>
      </w:r>
      <w:proofErr w:type="spellEnd"/>
      <w:r w:rsidRPr="004257B2">
        <w:rPr>
          <w:lang w:val="fr-FR"/>
        </w:rPr>
        <w:t xml:space="preserve"> </w:t>
      </w:r>
      <w:proofErr w:type="spellStart"/>
      <w:r w:rsidRPr="004257B2">
        <w:rPr>
          <w:lang w:val="fr-FR"/>
        </w:rPr>
        <w:t>formulee</w:t>
      </w:r>
      <w:proofErr w:type="spellEnd"/>
      <w:r w:rsidRPr="004257B2">
        <w:rPr>
          <w:lang w:val="fr-FR"/>
        </w:rPr>
        <w:t xml:space="preserve"> </w:t>
      </w:r>
      <w:proofErr w:type="gramStart"/>
      <w:r w:rsidRPr="004257B2">
        <w:rPr>
          <w:lang w:val="fr-FR"/>
        </w:rPr>
        <w:t>ainsi:</w:t>
      </w:r>
      <w:proofErr w:type="gramEnd"/>
      <w:r w:rsidRPr="004257B2">
        <w:rPr>
          <w:lang w:val="fr-FR"/>
        </w:rPr>
        <w:t xml:space="preserve"> comment concevoir une application mobile capable d'aider un utilisateur </w:t>
      </w:r>
      <w:proofErr w:type="spellStart"/>
      <w:proofErr w:type="gramStart"/>
      <w:r w:rsidRPr="004257B2">
        <w:rPr>
          <w:lang w:val="fr-FR"/>
        </w:rPr>
        <w:t>a</w:t>
      </w:r>
      <w:proofErr w:type="spellEnd"/>
      <w:proofErr w:type="gramEnd"/>
      <w:r w:rsidRPr="004257B2">
        <w:rPr>
          <w:lang w:val="fr-FR"/>
        </w:rPr>
        <w:t xml:space="preserve"> identifier une </w:t>
      </w:r>
      <w:proofErr w:type="spellStart"/>
      <w:r w:rsidRPr="004257B2">
        <w:rPr>
          <w:lang w:val="fr-FR"/>
        </w:rPr>
        <w:t>filiere</w:t>
      </w:r>
      <w:proofErr w:type="spellEnd"/>
      <w:r w:rsidRPr="004257B2">
        <w:rPr>
          <w:lang w:val="fr-FR"/>
        </w:rPr>
        <w:t xml:space="preserve"> EMSI </w:t>
      </w:r>
      <w:proofErr w:type="spellStart"/>
      <w:r w:rsidRPr="004257B2">
        <w:rPr>
          <w:lang w:val="fr-FR"/>
        </w:rPr>
        <w:t>adaptee</w:t>
      </w:r>
      <w:proofErr w:type="spellEnd"/>
      <w:r w:rsidRPr="004257B2">
        <w:rPr>
          <w:lang w:val="fr-FR"/>
        </w:rPr>
        <w:t xml:space="preserve"> a ses centres d'</w:t>
      </w:r>
      <w:proofErr w:type="spellStart"/>
      <w:r w:rsidRPr="004257B2">
        <w:rPr>
          <w:lang w:val="fr-FR"/>
        </w:rPr>
        <w:t>interet</w:t>
      </w:r>
      <w:proofErr w:type="spellEnd"/>
      <w:r w:rsidRPr="004257B2">
        <w:rPr>
          <w:lang w:val="fr-FR"/>
        </w:rPr>
        <w:t xml:space="preserve">, tout en lui fournissant une assistance et en conservant son </w:t>
      </w:r>
      <w:proofErr w:type="spellStart"/>
      <w:r w:rsidRPr="004257B2">
        <w:rPr>
          <w:lang w:val="fr-FR"/>
        </w:rPr>
        <w:t>resultat</w:t>
      </w:r>
      <w:proofErr w:type="spellEnd"/>
      <w:r w:rsidRPr="004257B2">
        <w:rPr>
          <w:lang w:val="fr-FR"/>
        </w:rPr>
        <w:t xml:space="preserve"> ?</w:t>
      </w:r>
    </w:p>
    <w:p w14:paraId="27B8F020" w14:textId="77777777" w:rsidR="00F17364" w:rsidRPr="004257B2" w:rsidRDefault="00484297">
      <w:pPr>
        <w:rPr>
          <w:lang w:val="fr-FR"/>
        </w:rPr>
      </w:pPr>
      <w:r w:rsidRPr="004257B2">
        <w:rPr>
          <w:lang w:val="fr-FR"/>
        </w:rPr>
        <w:t xml:space="preserve">Cette </w:t>
      </w:r>
      <w:proofErr w:type="spellStart"/>
      <w:r w:rsidRPr="004257B2">
        <w:rPr>
          <w:lang w:val="fr-FR"/>
        </w:rPr>
        <w:t>problematique</w:t>
      </w:r>
      <w:proofErr w:type="spellEnd"/>
      <w:r w:rsidRPr="004257B2">
        <w:rPr>
          <w:lang w:val="fr-FR"/>
        </w:rPr>
        <w:t xml:space="preserve"> combine plusieurs exigences. L'application doit </w:t>
      </w:r>
      <w:proofErr w:type="spellStart"/>
      <w:r w:rsidRPr="004257B2">
        <w:rPr>
          <w:lang w:val="fr-FR"/>
        </w:rPr>
        <w:t>etre</w:t>
      </w:r>
      <w:proofErr w:type="spellEnd"/>
      <w:r w:rsidRPr="004257B2">
        <w:rPr>
          <w:lang w:val="fr-FR"/>
        </w:rPr>
        <w:t xml:space="preserve"> facile </w:t>
      </w:r>
      <w:proofErr w:type="spellStart"/>
      <w:proofErr w:type="gramStart"/>
      <w:r w:rsidRPr="004257B2">
        <w:rPr>
          <w:lang w:val="fr-FR"/>
        </w:rPr>
        <w:t>a</w:t>
      </w:r>
      <w:proofErr w:type="spellEnd"/>
      <w:proofErr w:type="gramEnd"/>
      <w:r w:rsidRPr="004257B2">
        <w:rPr>
          <w:lang w:val="fr-FR"/>
        </w:rPr>
        <w:t xml:space="preserve"> utiliser, car un outil d'orientation trop complexe perdrait son </w:t>
      </w:r>
      <w:proofErr w:type="spellStart"/>
      <w:r w:rsidRPr="004257B2">
        <w:rPr>
          <w:lang w:val="fr-FR"/>
        </w:rPr>
        <w:t>utilite</w:t>
      </w:r>
      <w:proofErr w:type="spellEnd"/>
      <w:r w:rsidRPr="004257B2">
        <w:rPr>
          <w:lang w:val="fr-FR"/>
        </w:rPr>
        <w:t xml:space="preserve">. Elle doit aussi </w:t>
      </w:r>
      <w:proofErr w:type="spellStart"/>
      <w:r w:rsidRPr="004257B2">
        <w:rPr>
          <w:lang w:val="fr-FR"/>
        </w:rPr>
        <w:t>etre</w:t>
      </w:r>
      <w:proofErr w:type="spellEnd"/>
      <w:r w:rsidRPr="004257B2">
        <w:rPr>
          <w:lang w:val="fr-FR"/>
        </w:rPr>
        <w:t xml:space="preserve"> </w:t>
      </w:r>
      <w:proofErr w:type="spellStart"/>
      <w:r w:rsidRPr="004257B2">
        <w:rPr>
          <w:lang w:val="fr-FR"/>
        </w:rPr>
        <w:t>connectee</w:t>
      </w:r>
      <w:proofErr w:type="spellEnd"/>
      <w:r w:rsidRPr="004257B2">
        <w:rPr>
          <w:lang w:val="fr-FR"/>
        </w:rPr>
        <w:t xml:space="preserve">, afin que le contenu du quiz et les </w:t>
      </w:r>
      <w:proofErr w:type="spellStart"/>
      <w:r w:rsidRPr="004257B2">
        <w:rPr>
          <w:lang w:val="fr-FR"/>
        </w:rPr>
        <w:t>resultats</w:t>
      </w:r>
      <w:proofErr w:type="spellEnd"/>
      <w:r w:rsidRPr="004257B2">
        <w:rPr>
          <w:lang w:val="fr-FR"/>
        </w:rPr>
        <w:t xml:space="preserve"> puissent </w:t>
      </w:r>
      <w:proofErr w:type="spellStart"/>
      <w:r w:rsidRPr="004257B2">
        <w:rPr>
          <w:lang w:val="fr-FR"/>
        </w:rPr>
        <w:t>etre</w:t>
      </w:r>
      <w:proofErr w:type="spellEnd"/>
      <w:r w:rsidRPr="004257B2">
        <w:rPr>
          <w:lang w:val="fr-FR"/>
        </w:rPr>
        <w:t xml:space="preserve"> maintenus. Elle doit enfin </w:t>
      </w:r>
      <w:proofErr w:type="spellStart"/>
      <w:r w:rsidRPr="004257B2">
        <w:rPr>
          <w:lang w:val="fr-FR"/>
        </w:rPr>
        <w:t>integrer</w:t>
      </w:r>
      <w:proofErr w:type="spellEnd"/>
      <w:r w:rsidRPr="004257B2">
        <w:rPr>
          <w:lang w:val="fr-FR"/>
        </w:rPr>
        <w:t xml:space="preserve"> des fonctions mobiles et intelligentes pour montrer une valeur </w:t>
      </w:r>
      <w:proofErr w:type="spellStart"/>
      <w:r w:rsidRPr="004257B2">
        <w:rPr>
          <w:lang w:val="fr-FR"/>
        </w:rPr>
        <w:t>superieure</w:t>
      </w:r>
      <w:proofErr w:type="spellEnd"/>
      <w:r w:rsidRPr="004257B2">
        <w:rPr>
          <w:lang w:val="fr-FR"/>
        </w:rPr>
        <w:t xml:space="preserve"> a une simple page web.</w:t>
      </w:r>
    </w:p>
    <w:p w14:paraId="7CE0D5C3" w14:textId="77777777" w:rsidR="00F17364" w:rsidRPr="004257B2" w:rsidRDefault="00484297">
      <w:pPr>
        <w:rPr>
          <w:lang w:val="fr-FR"/>
        </w:rPr>
      </w:pPr>
      <w:r w:rsidRPr="004257B2">
        <w:rPr>
          <w:lang w:val="fr-FR"/>
        </w:rPr>
        <w:t xml:space="preserve">Un autre enjeu concerne la confiance. L'utilisateur doit comprendre le fonctionnement de la recommandation. C'est pourquoi le score est affiche par </w:t>
      </w:r>
      <w:proofErr w:type="spellStart"/>
      <w:r w:rsidRPr="004257B2">
        <w:rPr>
          <w:lang w:val="fr-FR"/>
        </w:rPr>
        <w:t>filiere</w:t>
      </w:r>
      <w:proofErr w:type="spellEnd"/>
      <w:r w:rsidRPr="004257B2">
        <w:rPr>
          <w:lang w:val="fr-FR"/>
        </w:rPr>
        <w:t xml:space="preserve"> et non uniquement sous forme d'un message final. La transparence du </w:t>
      </w:r>
      <w:proofErr w:type="spellStart"/>
      <w:r w:rsidRPr="004257B2">
        <w:rPr>
          <w:lang w:val="fr-FR"/>
        </w:rPr>
        <w:t>resultat</w:t>
      </w:r>
      <w:proofErr w:type="spellEnd"/>
      <w:r w:rsidRPr="004257B2">
        <w:rPr>
          <w:lang w:val="fr-FR"/>
        </w:rPr>
        <w:t xml:space="preserve"> contribue </w:t>
      </w:r>
      <w:proofErr w:type="spellStart"/>
      <w:proofErr w:type="gramStart"/>
      <w:r w:rsidRPr="004257B2">
        <w:rPr>
          <w:lang w:val="fr-FR"/>
        </w:rPr>
        <w:t>a</w:t>
      </w:r>
      <w:proofErr w:type="spellEnd"/>
      <w:proofErr w:type="gramEnd"/>
      <w:r w:rsidRPr="004257B2">
        <w:rPr>
          <w:lang w:val="fr-FR"/>
        </w:rPr>
        <w:t xml:space="preserve"> rendre l'outil plus acceptable.</w:t>
      </w:r>
    </w:p>
    <w:p w14:paraId="58758762" w14:textId="77777777" w:rsidR="00F17364" w:rsidRPr="004257B2" w:rsidRDefault="00484297">
      <w:pPr>
        <w:pStyle w:val="ListBullet"/>
        <w:spacing w:after="80"/>
        <w:rPr>
          <w:lang w:val="fr-FR"/>
        </w:rPr>
      </w:pPr>
      <w:r w:rsidRPr="004257B2">
        <w:rPr>
          <w:lang w:val="fr-FR"/>
        </w:rPr>
        <w:t>Manque d'un parcours d'orientation interactif et accessible sur mobile.</w:t>
      </w:r>
    </w:p>
    <w:p w14:paraId="2FD7AA05" w14:textId="77777777" w:rsidR="00F17364" w:rsidRPr="004257B2" w:rsidRDefault="00484297">
      <w:pPr>
        <w:pStyle w:val="ListBullet"/>
        <w:spacing w:after="80"/>
        <w:rPr>
          <w:lang w:val="fr-FR"/>
        </w:rPr>
      </w:pPr>
      <w:proofErr w:type="spellStart"/>
      <w:r w:rsidRPr="004257B2">
        <w:rPr>
          <w:lang w:val="fr-FR"/>
        </w:rPr>
        <w:t>Difficulte</w:t>
      </w:r>
      <w:proofErr w:type="spellEnd"/>
      <w:r w:rsidRPr="004257B2">
        <w:rPr>
          <w:lang w:val="fr-FR"/>
        </w:rPr>
        <w:t xml:space="preserve"> </w:t>
      </w:r>
      <w:proofErr w:type="gramStart"/>
      <w:r w:rsidRPr="004257B2">
        <w:rPr>
          <w:lang w:val="fr-FR"/>
        </w:rPr>
        <w:t>a</w:t>
      </w:r>
      <w:proofErr w:type="gramEnd"/>
      <w:r w:rsidRPr="004257B2">
        <w:rPr>
          <w:lang w:val="fr-FR"/>
        </w:rPr>
        <w:t xml:space="preserve"> comparer rapidement les </w:t>
      </w:r>
      <w:proofErr w:type="spellStart"/>
      <w:r w:rsidRPr="004257B2">
        <w:rPr>
          <w:lang w:val="fr-FR"/>
        </w:rPr>
        <w:t>filieres</w:t>
      </w:r>
      <w:proofErr w:type="spellEnd"/>
      <w:r w:rsidRPr="004257B2">
        <w:rPr>
          <w:lang w:val="fr-FR"/>
        </w:rPr>
        <w:t xml:space="preserve"> et leurs profils.</w:t>
      </w:r>
    </w:p>
    <w:p w14:paraId="7FA25F79" w14:textId="77777777" w:rsidR="00F17364" w:rsidRPr="004257B2" w:rsidRDefault="00484297">
      <w:pPr>
        <w:pStyle w:val="ListBullet"/>
        <w:spacing w:after="80"/>
        <w:rPr>
          <w:lang w:val="fr-FR"/>
        </w:rPr>
      </w:pPr>
      <w:r w:rsidRPr="004257B2">
        <w:rPr>
          <w:lang w:val="fr-FR"/>
        </w:rPr>
        <w:t>Besoin d'un assistant capable d'expliquer les informations EMSI.</w:t>
      </w:r>
    </w:p>
    <w:p w14:paraId="1335A71C" w14:textId="77777777" w:rsidR="00F17364" w:rsidRPr="004257B2" w:rsidRDefault="00484297">
      <w:pPr>
        <w:pStyle w:val="ListBullet"/>
        <w:spacing w:after="80"/>
        <w:rPr>
          <w:lang w:val="fr-FR"/>
        </w:rPr>
      </w:pPr>
      <w:proofErr w:type="spellStart"/>
      <w:r w:rsidRPr="004257B2">
        <w:rPr>
          <w:lang w:val="fr-FR"/>
        </w:rPr>
        <w:t>Necessite</w:t>
      </w:r>
      <w:proofErr w:type="spellEnd"/>
      <w:r w:rsidRPr="004257B2">
        <w:rPr>
          <w:lang w:val="fr-FR"/>
        </w:rPr>
        <w:t xml:space="preserve"> de sauvegarder les </w:t>
      </w:r>
      <w:proofErr w:type="spellStart"/>
      <w:r w:rsidRPr="004257B2">
        <w:rPr>
          <w:lang w:val="fr-FR"/>
        </w:rPr>
        <w:t>resultats</w:t>
      </w:r>
      <w:proofErr w:type="spellEnd"/>
      <w:r w:rsidRPr="004257B2">
        <w:rPr>
          <w:lang w:val="fr-FR"/>
        </w:rPr>
        <w:t xml:space="preserve"> pour </w:t>
      </w:r>
      <w:proofErr w:type="spellStart"/>
      <w:r w:rsidRPr="004257B2">
        <w:rPr>
          <w:lang w:val="fr-FR"/>
        </w:rPr>
        <w:t>eviter</w:t>
      </w:r>
      <w:proofErr w:type="spellEnd"/>
      <w:r w:rsidRPr="004257B2">
        <w:rPr>
          <w:lang w:val="fr-FR"/>
        </w:rPr>
        <w:t xml:space="preserve"> une </w:t>
      </w:r>
      <w:proofErr w:type="spellStart"/>
      <w:r w:rsidRPr="004257B2">
        <w:rPr>
          <w:lang w:val="fr-FR"/>
        </w:rPr>
        <w:t>experience</w:t>
      </w:r>
      <w:proofErr w:type="spellEnd"/>
      <w:r w:rsidRPr="004257B2">
        <w:rPr>
          <w:lang w:val="fr-FR"/>
        </w:rPr>
        <w:t xml:space="preserve"> jetable.</w:t>
      </w:r>
    </w:p>
    <w:p w14:paraId="0C58A448" w14:textId="77777777" w:rsidR="00F17364" w:rsidRPr="004257B2" w:rsidRDefault="00484297">
      <w:pPr>
        <w:pStyle w:val="ListBullet"/>
        <w:spacing w:after="80"/>
        <w:rPr>
          <w:lang w:val="fr-FR"/>
        </w:rPr>
      </w:pPr>
      <w:r w:rsidRPr="004257B2">
        <w:rPr>
          <w:lang w:val="fr-FR"/>
        </w:rPr>
        <w:t xml:space="preserve">Besoin de valoriser les </w:t>
      </w:r>
      <w:proofErr w:type="spellStart"/>
      <w:r w:rsidRPr="004257B2">
        <w:rPr>
          <w:lang w:val="fr-FR"/>
        </w:rPr>
        <w:t>fonctionnalites</w:t>
      </w:r>
      <w:proofErr w:type="spellEnd"/>
      <w:r w:rsidRPr="004257B2">
        <w:rPr>
          <w:lang w:val="fr-FR"/>
        </w:rPr>
        <w:t xml:space="preserve"> </w:t>
      </w:r>
      <w:proofErr w:type="spellStart"/>
      <w:r w:rsidRPr="004257B2">
        <w:rPr>
          <w:lang w:val="fr-FR"/>
        </w:rPr>
        <w:t>avancees</w:t>
      </w:r>
      <w:proofErr w:type="spellEnd"/>
      <w:r w:rsidRPr="004257B2">
        <w:rPr>
          <w:lang w:val="fr-FR"/>
        </w:rPr>
        <w:t xml:space="preserve"> attendues dans un projet mobile.</w:t>
      </w:r>
    </w:p>
    <w:p w14:paraId="3FA32018" w14:textId="77777777" w:rsidR="00F17364" w:rsidRPr="004257B2" w:rsidRDefault="00484297">
      <w:pPr>
        <w:pStyle w:val="Heading2"/>
        <w:rPr>
          <w:lang w:val="fr-FR"/>
        </w:rPr>
      </w:pPr>
      <w:r w:rsidRPr="004257B2">
        <w:rPr>
          <w:rFonts w:ascii="Arial" w:eastAsia="Arial" w:hAnsi="Arial"/>
          <w:lang w:val="fr-FR"/>
        </w:rPr>
        <w:t xml:space="preserve">I.2 Solution </w:t>
      </w:r>
      <w:proofErr w:type="spellStart"/>
      <w:r w:rsidRPr="004257B2">
        <w:rPr>
          <w:rFonts w:ascii="Arial" w:eastAsia="Arial" w:hAnsi="Arial"/>
          <w:lang w:val="fr-FR"/>
        </w:rPr>
        <w:t>proposee</w:t>
      </w:r>
      <w:proofErr w:type="spellEnd"/>
    </w:p>
    <w:p w14:paraId="70130C90" w14:textId="77777777" w:rsidR="00F17364" w:rsidRPr="004257B2" w:rsidRDefault="00484297">
      <w:pPr>
        <w:rPr>
          <w:lang w:val="fr-FR"/>
        </w:rPr>
      </w:pPr>
      <w:r w:rsidRPr="004257B2">
        <w:rPr>
          <w:lang w:val="fr-FR"/>
        </w:rPr>
        <w:t xml:space="preserve">La solution </w:t>
      </w:r>
      <w:proofErr w:type="spellStart"/>
      <w:r w:rsidRPr="004257B2">
        <w:rPr>
          <w:lang w:val="fr-FR"/>
        </w:rPr>
        <w:t>proposee</w:t>
      </w:r>
      <w:proofErr w:type="spellEnd"/>
      <w:r w:rsidRPr="004257B2">
        <w:rPr>
          <w:lang w:val="fr-FR"/>
        </w:rPr>
        <w:t xml:space="preserve"> consiste </w:t>
      </w:r>
      <w:proofErr w:type="spellStart"/>
      <w:proofErr w:type="gramStart"/>
      <w:r w:rsidRPr="004257B2">
        <w:rPr>
          <w:lang w:val="fr-FR"/>
        </w:rPr>
        <w:t>a</w:t>
      </w:r>
      <w:proofErr w:type="spellEnd"/>
      <w:proofErr w:type="gramEnd"/>
      <w:r w:rsidRPr="004257B2">
        <w:rPr>
          <w:lang w:val="fr-FR"/>
        </w:rPr>
        <w:t xml:space="preserve"> construire une application Android native, </w:t>
      </w:r>
      <w:proofErr w:type="spellStart"/>
      <w:r w:rsidRPr="004257B2">
        <w:rPr>
          <w:lang w:val="fr-FR"/>
        </w:rPr>
        <w:t>reliee</w:t>
      </w:r>
      <w:proofErr w:type="spellEnd"/>
      <w:r w:rsidRPr="004257B2">
        <w:rPr>
          <w:lang w:val="fr-FR"/>
        </w:rPr>
        <w:t xml:space="preserve"> a un backend et a un service IA local. Le parcours commence par l'authentification. Si l'utilisateur n'a pas encore de </w:t>
      </w:r>
      <w:proofErr w:type="spellStart"/>
      <w:r w:rsidRPr="004257B2">
        <w:rPr>
          <w:lang w:val="fr-FR"/>
        </w:rPr>
        <w:t>resultat</w:t>
      </w:r>
      <w:proofErr w:type="spellEnd"/>
      <w:r w:rsidRPr="004257B2">
        <w:rPr>
          <w:lang w:val="fr-FR"/>
        </w:rPr>
        <w:t xml:space="preserve">, il </w:t>
      </w:r>
      <w:proofErr w:type="spellStart"/>
      <w:r w:rsidRPr="004257B2">
        <w:rPr>
          <w:lang w:val="fr-FR"/>
        </w:rPr>
        <w:t>accede</w:t>
      </w:r>
      <w:proofErr w:type="spellEnd"/>
      <w:r w:rsidRPr="004257B2">
        <w:rPr>
          <w:lang w:val="fr-FR"/>
        </w:rPr>
        <w:t xml:space="preserve"> au quiz. S'il a </w:t>
      </w:r>
      <w:proofErr w:type="spellStart"/>
      <w:r w:rsidRPr="004257B2">
        <w:rPr>
          <w:lang w:val="fr-FR"/>
        </w:rPr>
        <w:t>deja</w:t>
      </w:r>
      <w:proofErr w:type="spellEnd"/>
      <w:r w:rsidRPr="004257B2">
        <w:rPr>
          <w:lang w:val="fr-FR"/>
        </w:rPr>
        <w:t xml:space="preserve"> un score sauvegarde, l'application peut afficher son dernier </w:t>
      </w:r>
      <w:proofErr w:type="spellStart"/>
      <w:r w:rsidRPr="004257B2">
        <w:rPr>
          <w:lang w:val="fr-FR"/>
        </w:rPr>
        <w:t>resultat</w:t>
      </w:r>
      <w:proofErr w:type="spellEnd"/>
      <w:r w:rsidRPr="004257B2">
        <w:rPr>
          <w:lang w:val="fr-FR"/>
        </w:rPr>
        <w:t xml:space="preserve">, ce qui donne une </w:t>
      </w:r>
      <w:proofErr w:type="spellStart"/>
      <w:r w:rsidRPr="004257B2">
        <w:rPr>
          <w:lang w:val="fr-FR"/>
        </w:rPr>
        <w:t>continuite</w:t>
      </w:r>
      <w:proofErr w:type="spellEnd"/>
      <w:r w:rsidRPr="004257B2">
        <w:rPr>
          <w:lang w:val="fr-FR"/>
        </w:rPr>
        <w:t xml:space="preserve"> a l'</w:t>
      </w:r>
      <w:proofErr w:type="spellStart"/>
      <w:r w:rsidRPr="004257B2">
        <w:rPr>
          <w:lang w:val="fr-FR"/>
        </w:rPr>
        <w:t>experience</w:t>
      </w:r>
      <w:proofErr w:type="spellEnd"/>
      <w:r w:rsidRPr="004257B2">
        <w:rPr>
          <w:lang w:val="fr-FR"/>
        </w:rPr>
        <w:t>.</w:t>
      </w:r>
    </w:p>
    <w:p w14:paraId="25D5D3F8" w14:textId="77777777" w:rsidR="00F17364" w:rsidRPr="004257B2" w:rsidRDefault="00484297">
      <w:pPr>
        <w:rPr>
          <w:lang w:val="fr-FR"/>
        </w:rPr>
      </w:pPr>
      <w:r w:rsidRPr="004257B2">
        <w:rPr>
          <w:lang w:val="fr-FR"/>
        </w:rPr>
        <w:t xml:space="preserve">Le quiz est </w:t>
      </w:r>
      <w:proofErr w:type="gramStart"/>
      <w:r w:rsidRPr="004257B2">
        <w:rPr>
          <w:lang w:val="fr-FR"/>
        </w:rPr>
        <w:t>compose</w:t>
      </w:r>
      <w:proofErr w:type="gramEnd"/>
      <w:r w:rsidRPr="004257B2">
        <w:rPr>
          <w:lang w:val="fr-FR"/>
        </w:rPr>
        <w:t xml:space="preserve"> de questions et d'options </w:t>
      </w:r>
      <w:proofErr w:type="spellStart"/>
      <w:r w:rsidRPr="004257B2">
        <w:rPr>
          <w:lang w:val="fr-FR"/>
        </w:rPr>
        <w:t>chargees</w:t>
      </w:r>
      <w:proofErr w:type="spellEnd"/>
      <w:r w:rsidRPr="004257B2">
        <w:rPr>
          <w:lang w:val="fr-FR"/>
        </w:rPr>
        <w:t xml:space="preserve"> depuis l'API. Cette approche </w:t>
      </w:r>
      <w:proofErr w:type="spellStart"/>
      <w:r w:rsidRPr="004257B2">
        <w:rPr>
          <w:lang w:val="fr-FR"/>
        </w:rPr>
        <w:t>separe</w:t>
      </w:r>
      <w:proofErr w:type="spellEnd"/>
      <w:r w:rsidRPr="004257B2">
        <w:rPr>
          <w:lang w:val="fr-FR"/>
        </w:rPr>
        <w:t xml:space="preserve"> le contenu du code mobile. En pratique, elle permet de modifier les questions dans la base de </w:t>
      </w:r>
      <w:proofErr w:type="spellStart"/>
      <w:r w:rsidRPr="004257B2">
        <w:rPr>
          <w:lang w:val="fr-FR"/>
        </w:rPr>
        <w:t>donnees</w:t>
      </w:r>
      <w:proofErr w:type="spellEnd"/>
      <w:r w:rsidRPr="004257B2">
        <w:rPr>
          <w:lang w:val="fr-FR"/>
        </w:rPr>
        <w:t xml:space="preserve"> sans recompiler l'application. Cette </w:t>
      </w:r>
      <w:proofErr w:type="spellStart"/>
      <w:r w:rsidRPr="004257B2">
        <w:rPr>
          <w:lang w:val="fr-FR"/>
        </w:rPr>
        <w:t>separation</w:t>
      </w:r>
      <w:proofErr w:type="spellEnd"/>
      <w:r w:rsidRPr="004257B2">
        <w:rPr>
          <w:lang w:val="fr-FR"/>
        </w:rPr>
        <w:t xml:space="preserve"> </w:t>
      </w:r>
      <w:proofErr w:type="spellStart"/>
      <w:r w:rsidRPr="004257B2">
        <w:rPr>
          <w:lang w:val="fr-FR"/>
        </w:rPr>
        <w:t>represente</w:t>
      </w:r>
      <w:proofErr w:type="spellEnd"/>
      <w:r w:rsidRPr="004257B2">
        <w:rPr>
          <w:lang w:val="fr-FR"/>
        </w:rPr>
        <w:t xml:space="preserve"> une </w:t>
      </w:r>
      <w:proofErr w:type="spellStart"/>
      <w:r w:rsidRPr="004257B2">
        <w:rPr>
          <w:lang w:val="fr-FR"/>
        </w:rPr>
        <w:t>evolution</w:t>
      </w:r>
      <w:proofErr w:type="spellEnd"/>
      <w:r w:rsidRPr="004257B2">
        <w:rPr>
          <w:lang w:val="fr-FR"/>
        </w:rPr>
        <w:t xml:space="preserve"> importante par rapport </w:t>
      </w:r>
      <w:proofErr w:type="spellStart"/>
      <w:r w:rsidRPr="004257B2">
        <w:rPr>
          <w:lang w:val="fr-FR"/>
        </w:rPr>
        <w:t>a</w:t>
      </w:r>
      <w:proofErr w:type="spellEnd"/>
      <w:r w:rsidRPr="004257B2">
        <w:rPr>
          <w:lang w:val="fr-FR"/>
        </w:rPr>
        <w:t xml:space="preserve"> un quiz code en dur.</w:t>
      </w:r>
    </w:p>
    <w:p w14:paraId="17319B0D" w14:textId="77777777" w:rsidR="00F17364" w:rsidRPr="004257B2" w:rsidRDefault="00484297">
      <w:pPr>
        <w:rPr>
          <w:lang w:val="fr-FR"/>
        </w:rPr>
      </w:pPr>
      <w:r w:rsidRPr="004257B2">
        <w:rPr>
          <w:lang w:val="fr-FR"/>
        </w:rPr>
        <w:t xml:space="preserve">Le </w:t>
      </w:r>
      <w:proofErr w:type="spellStart"/>
      <w:r w:rsidRPr="004257B2">
        <w:rPr>
          <w:lang w:val="fr-FR"/>
        </w:rPr>
        <w:t>chatbot</w:t>
      </w:r>
      <w:proofErr w:type="spellEnd"/>
      <w:r w:rsidRPr="004257B2">
        <w:rPr>
          <w:lang w:val="fr-FR"/>
        </w:rPr>
        <w:t xml:space="preserve"> </w:t>
      </w:r>
      <w:proofErr w:type="spellStart"/>
      <w:r w:rsidRPr="004257B2">
        <w:rPr>
          <w:lang w:val="fr-FR"/>
        </w:rPr>
        <w:t>complete</w:t>
      </w:r>
      <w:proofErr w:type="spellEnd"/>
      <w:r w:rsidRPr="004257B2">
        <w:rPr>
          <w:lang w:val="fr-FR"/>
        </w:rPr>
        <w:t xml:space="preserve"> la solution en apportant une interaction plus ouverte. Il ne se contente pas d'afficher un texte </w:t>
      </w:r>
      <w:proofErr w:type="gramStart"/>
      <w:r w:rsidRPr="004257B2">
        <w:rPr>
          <w:lang w:val="fr-FR"/>
        </w:rPr>
        <w:t>fixe;</w:t>
      </w:r>
      <w:proofErr w:type="gramEnd"/>
      <w:r w:rsidRPr="004257B2">
        <w:rPr>
          <w:lang w:val="fr-FR"/>
        </w:rPr>
        <w:t xml:space="preserve"> il peut </w:t>
      </w:r>
      <w:proofErr w:type="spellStart"/>
      <w:r w:rsidRPr="004257B2">
        <w:rPr>
          <w:lang w:val="fr-FR"/>
        </w:rPr>
        <w:t>repondre</w:t>
      </w:r>
      <w:proofErr w:type="spellEnd"/>
      <w:r w:rsidRPr="004257B2">
        <w:rPr>
          <w:lang w:val="fr-FR"/>
        </w:rPr>
        <w:t xml:space="preserve"> </w:t>
      </w:r>
      <w:proofErr w:type="spellStart"/>
      <w:r w:rsidRPr="004257B2">
        <w:rPr>
          <w:lang w:val="fr-FR"/>
        </w:rPr>
        <w:t>a</w:t>
      </w:r>
      <w:proofErr w:type="spellEnd"/>
      <w:r w:rsidRPr="004257B2">
        <w:rPr>
          <w:lang w:val="fr-FR"/>
        </w:rPr>
        <w:t xml:space="preserve"> une question </w:t>
      </w:r>
      <w:proofErr w:type="spellStart"/>
      <w:r w:rsidRPr="004257B2">
        <w:rPr>
          <w:lang w:val="fr-FR"/>
        </w:rPr>
        <w:t>formulee</w:t>
      </w:r>
      <w:proofErr w:type="spellEnd"/>
      <w:r w:rsidRPr="004257B2">
        <w:rPr>
          <w:lang w:val="fr-FR"/>
        </w:rPr>
        <w:t xml:space="preserve"> par l'utilisateur. Le prompt </w:t>
      </w:r>
      <w:proofErr w:type="spellStart"/>
      <w:r w:rsidRPr="004257B2">
        <w:rPr>
          <w:lang w:val="fr-FR"/>
        </w:rPr>
        <w:t>systeme</w:t>
      </w:r>
      <w:proofErr w:type="spellEnd"/>
      <w:r w:rsidRPr="004257B2">
        <w:rPr>
          <w:lang w:val="fr-FR"/>
        </w:rPr>
        <w:t xml:space="preserve"> encadre les </w:t>
      </w:r>
      <w:proofErr w:type="spellStart"/>
      <w:r w:rsidRPr="004257B2">
        <w:rPr>
          <w:lang w:val="fr-FR"/>
        </w:rPr>
        <w:t>reponses</w:t>
      </w:r>
      <w:proofErr w:type="spellEnd"/>
      <w:r w:rsidRPr="004257B2">
        <w:rPr>
          <w:lang w:val="fr-FR"/>
        </w:rPr>
        <w:t xml:space="preserve"> afin qu'elles restent en </w:t>
      </w:r>
      <w:proofErr w:type="spellStart"/>
      <w:r w:rsidRPr="004257B2">
        <w:rPr>
          <w:lang w:val="fr-FR"/>
        </w:rPr>
        <w:t>francais</w:t>
      </w:r>
      <w:proofErr w:type="spellEnd"/>
      <w:r w:rsidRPr="004257B2">
        <w:rPr>
          <w:lang w:val="fr-FR"/>
        </w:rPr>
        <w:t xml:space="preserve"> et </w:t>
      </w:r>
      <w:proofErr w:type="spellStart"/>
      <w:r w:rsidRPr="004257B2">
        <w:rPr>
          <w:lang w:val="fr-FR"/>
        </w:rPr>
        <w:t>centrees</w:t>
      </w:r>
      <w:proofErr w:type="spellEnd"/>
      <w:r w:rsidRPr="004257B2">
        <w:rPr>
          <w:lang w:val="fr-FR"/>
        </w:rPr>
        <w:t xml:space="preserve"> sur l'EMSI.</w:t>
      </w:r>
    </w:p>
    <w:p w14:paraId="6515FFE9" w14:textId="77777777" w:rsidR="00F17364" w:rsidRPr="004257B2" w:rsidRDefault="00484297">
      <w:pPr>
        <w:rPr>
          <w:lang w:val="fr-FR"/>
        </w:rPr>
      </w:pPr>
      <w:r w:rsidRPr="004257B2">
        <w:rPr>
          <w:lang w:val="fr-FR"/>
        </w:rPr>
        <w:t xml:space="preserve">Les </w:t>
      </w:r>
      <w:proofErr w:type="spellStart"/>
      <w:r w:rsidRPr="004257B2">
        <w:rPr>
          <w:lang w:val="fr-FR"/>
        </w:rPr>
        <w:t>fonctionnalites</w:t>
      </w:r>
      <w:proofErr w:type="spellEnd"/>
      <w:r w:rsidRPr="004257B2">
        <w:rPr>
          <w:lang w:val="fr-FR"/>
        </w:rPr>
        <w:t xml:space="preserve"> mobiles avancent la solution vers une application plus riche. La </w:t>
      </w:r>
      <w:proofErr w:type="spellStart"/>
      <w:r w:rsidRPr="004257B2">
        <w:rPr>
          <w:lang w:val="fr-FR"/>
        </w:rPr>
        <w:t>camera</w:t>
      </w:r>
      <w:proofErr w:type="spellEnd"/>
      <w:r w:rsidRPr="004257B2">
        <w:rPr>
          <w:lang w:val="fr-FR"/>
        </w:rPr>
        <w:t xml:space="preserve"> permet d'ajouter une photo de profil, le micro permet de dicter une question au </w:t>
      </w:r>
      <w:proofErr w:type="spellStart"/>
      <w:r w:rsidRPr="004257B2">
        <w:rPr>
          <w:lang w:val="fr-FR"/>
        </w:rPr>
        <w:t>chatbot</w:t>
      </w:r>
      <w:proofErr w:type="spellEnd"/>
      <w:r w:rsidRPr="004257B2">
        <w:rPr>
          <w:lang w:val="fr-FR"/>
        </w:rPr>
        <w:t xml:space="preserve">, le GPS permet de rechercher le campus proche et </w:t>
      </w:r>
      <w:proofErr w:type="spellStart"/>
      <w:r w:rsidRPr="004257B2">
        <w:rPr>
          <w:lang w:val="fr-FR"/>
        </w:rPr>
        <w:t>l'intent</w:t>
      </w:r>
      <w:proofErr w:type="spellEnd"/>
      <w:r w:rsidRPr="004257B2">
        <w:rPr>
          <w:lang w:val="fr-FR"/>
        </w:rPr>
        <w:t xml:space="preserve"> </w:t>
      </w:r>
      <w:proofErr w:type="spellStart"/>
      <w:r w:rsidRPr="004257B2">
        <w:rPr>
          <w:lang w:val="fr-FR"/>
        </w:rPr>
        <w:t>Maps</w:t>
      </w:r>
      <w:proofErr w:type="spellEnd"/>
      <w:r w:rsidRPr="004257B2">
        <w:rPr>
          <w:lang w:val="fr-FR"/>
        </w:rPr>
        <w:t xml:space="preserve"> facilite la navigation.</w:t>
      </w:r>
    </w:p>
    <w:tbl>
      <w:tblPr>
        <w:tblStyle w:val="TableGrid"/>
        <w:tblW w:w="9412" w:type="dxa"/>
        <w:tblInd w:w="120" w:type="dxa"/>
        <w:tblLayout w:type="fixed"/>
        <w:tblLook w:val="04A0" w:firstRow="1" w:lastRow="0" w:firstColumn="1" w:lastColumn="0" w:noHBand="0" w:noVBand="1"/>
      </w:tblPr>
      <w:tblGrid>
        <w:gridCol w:w="2305"/>
        <w:gridCol w:w="3650"/>
        <w:gridCol w:w="3457"/>
      </w:tblGrid>
      <w:tr w:rsidR="00F17364" w14:paraId="38A1502D" w14:textId="77777777">
        <w:trPr>
          <w:tblHeader/>
        </w:trPr>
        <w:tc>
          <w:tcPr>
            <w:tcW w:w="2305"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180784B5" w14:textId="77777777" w:rsidR="00F17364" w:rsidRDefault="00484297">
            <w:pPr>
              <w:jc w:val="center"/>
            </w:pPr>
            <w:proofErr w:type="spellStart"/>
            <w:r>
              <w:rPr>
                <w:b/>
                <w:color w:val="007A3D"/>
                <w:sz w:val="17"/>
              </w:rPr>
              <w:t>Besoin</w:t>
            </w:r>
            <w:proofErr w:type="spellEnd"/>
          </w:p>
        </w:tc>
        <w:tc>
          <w:tcPr>
            <w:tcW w:w="3650"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737ADF47" w14:textId="77777777" w:rsidR="00F17364" w:rsidRDefault="00484297">
            <w:pPr>
              <w:jc w:val="center"/>
            </w:pPr>
            <w:r>
              <w:rPr>
                <w:b/>
                <w:color w:val="007A3D"/>
                <w:sz w:val="17"/>
              </w:rPr>
              <w:t>Choix de solution</w:t>
            </w:r>
          </w:p>
        </w:tc>
        <w:tc>
          <w:tcPr>
            <w:tcW w:w="3457"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4BD4AA97" w14:textId="77777777" w:rsidR="00F17364" w:rsidRDefault="00484297">
            <w:pPr>
              <w:jc w:val="center"/>
            </w:pPr>
            <w:r>
              <w:rPr>
                <w:b/>
                <w:color w:val="007A3D"/>
                <w:sz w:val="17"/>
              </w:rPr>
              <w:t>Impact</w:t>
            </w:r>
          </w:p>
        </w:tc>
      </w:tr>
      <w:tr w:rsidR="00F17364" w:rsidRPr="004257B2" w14:paraId="15FD35F6" w14:textId="77777777">
        <w:tc>
          <w:tcPr>
            <w:tcW w:w="230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F8DA8B7" w14:textId="77777777" w:rsidR="00F17364" w:rsidRDefault="00484297">
            <w:pPr>
              <w:jc w:val="center"/>
            </w:pPr>
            <w:r>
              <w:rPr>
                <w:sz w:val="17"/>
              </w:rPr>
              <w:lastRenderedPageBreak/>
              <w:t xml:space="preserve">Identifier </w:t>
            </w:r>
            <w:proofErr w:type="spellStart"/>
            <w:r>
              <w:rPr>
                <w:sz w:val="17"/>
              </w:rPr>
              <w:t>l'utilisateur</w:t>
            </w:r>
            <w:proofErr w:type="spellEnd"/>
          </w:p>
        </w:tc>
        <w:tc>
          <w:tcPr>
            <w:tcW w:w="365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88E2A35" w14:textId="77777777" w:rsidR="00F17364" w:rsidRPr="004257B2" w:rsidRDefault="00484297">
            <w:pPr>
              <w:rPr>
                <w:lang w:val="fr-FR"/>
              </w:rPr>
            </w:pPr>
            <w:r w:rsidRPr="004257B2">
              <w:rPr>
                <w:sz w:val="17"/>
                <w:lang w:val="fr-FR"/>
              </w:rPr>
              <w:t>Connexion et inscription via API</w:t>
            </w:r>
          </w:p>
        </w:tc>
        <w:tc>
          <w:tcPr>
            <w:tcW w:w="345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0F5EFCC" w14:textId="77777777" w:rsidR="00F17364" w:rsidRPr="004257B2" w:rsidRDefault="00484297">
            <w:pPr>
              <w:rPr>
                <w:lang w:val="fr-FR"/>
              </w:rPr>
            </w:pPr>
            <w:r w:rsidRPr="004257B2">
              <w:rPr>
                <w:sz w:val="17"/>
                <w:lang w:val="fr-FR"/>
              </w:rPr>
              <w:t xml:space="preserve">Scores associes </w:t>
            </w:r>
            <w:proofErr w:type="gramStart"/>
            <w:r w:rsidRPr="004257B2">
              <w:rPr>
                <w:sz w:val="17"/>
                <w:lang w:val="fr-FR"/>
              </w:rPr>
              <w:t>a</w:t>
            </w:r>
            <w:proofErr w:type="gramEnd"/>
            <w:r w:rsidRPr="004257B2">
              <w:rPr>
                <w:sz w:val="17"/>
                <w:lang w:val="fr-FR"/>
              </w:rPr>
              <w:t xml:space="preserve"> un compte.</w:t>
            </w:r>
          </w:p>
        </w:tc>
      </w:tr>
      <w:tr w:rsidR="00F17364" w14:paraId="7CE383CD" w14:textId="77777777">
        <w:tc>
          <w:tcPr>
            <w:tcW w:w="230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E0BD178" w14:textId="77777777" w:rsidR="00F17364" w:rsidRDefault="00484297">
            <w:pPr>
              <w:jc w:val="center"/>
            </w:pPr>
            <w:r>
              <w:rPr>
                <w:sz w:val="17"/>
              </w:rPr>
              <w:t>Modifier les questions</w:t>
            </w:r>
          </w:p>
        </w:tc>
        <w:tc>
          <w:tcPr>
            <w:tcW w:w="365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66FBDCA" w14:textId="77777777" w:rsidR="00F17364" w:rsidRDefault="00484297">
            <w:r>
              <w:rPr>
                <w:sz w:val="17"/>
              </w:rPr>
              <w:t>Stockage MongoDB</w:t>
            </w:r>
          </w:p>
        </w:tc>
        <w:tc>
          <w:tcPr>
            <w:tcW w:w="345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7D0B603" w14:textId="77777777" w:rsidR="00F17364" w:rsidRDefault="00484297">
            <w:proofErr w:type="spellStart"/>
            <w:r>
              <w:rPr>
                <w:sz w:val="17"/>
              </w:rPr>
              <w:t>Contenu</w:t>
            </w:r>
            <w:proofErr w:type="spellEnd"/>
            <w:r>
              <w:rPr>
                <w:sz w:val="17"/>
              </w:rPr>
              <w:t xml:space="preserve"> </w:t>
            </w:r>
            <w:proofErr w:type="spellStart"/>
            <w:r>
              <w:rPr>
                <w:sz w:val="17"/>
              </w:rPr>
              <w:t>evolutif</w:t>
            </w:r>
            <w:proofErr w:type="spellEnd"/>
            <w:r>
              <w:rPr>
                <w:sz w:val="17"/>
              </w:rPr>
              <w:t>.</w:t>
            </w:r>
          </w:p>
        </w:tc>
      </w:tr>
      <w:tr w:rsidR="00F17364" w14:paraId="2FE87F4B" w14:textId="77777777">
        <w:tc>
          <w:tcPr>
            <w:tcW w:w="230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F445332" w14:textId="77777777" w:rsidR="00F17364" w:rsidRDefault="00484297">
            <w:pPr>
              <w:jc w:val="center"/>
            </w:pPr>
            <w:proofErr w:type="spellStart"/>
            <w:r>
              <w:rPr>
                <w:sz w:val="17"/>
              </w:rPr>
              <w:t>Expliquer</w:t>
            </w:r>
            <w:proofErr w:type="spellEnd"/>
            <w:r>
              <w:rPr>
                <w:sz w:val="17"/>
              </w:rPr>
              <w:t xml:space="preserve"> les </w:t>
            </w:r>
            <w:proofErr w:type="spellStart"/>
            <w:r>
              <w:rPr>
                <w:sz w:val="17"/>
              </w:rPr>
              <w:t>filieres</w:t>
            </w:r>
            <w:proofErr w:type="spellEnd"/>
          </w:p>
        </w:tc>
        <w:tc>
          <w:tcPr>
            <w:tcW w:w="365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B388B97" w14:textId="77777777" w:rsidR="00F17364" w:rsidRDefault="00484297">
            <w:r>
              <w:rPr>
                <w:sz w:val="17"/>
              </w:rPr>
              <w:t xml:space="preserve">Chatbot </w:t>
            </w:r>
            <w:proofErr w:type="spellStart"/>
            <w:r>
              <w:rPr>
                <w:sz w:val="17"/>
              </w:rPr>
              <w:t>Ollama</w:t>
            </w:r>
            <w:proofErr w:type="spellEnd"/>
          </w:p>
        </w:tc>
        <w:tc>
          <w:tcPr>
            <w:tcW w:w="345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3500550" w14:textId="77777777" w:rsidR="00F17364" w:rsidRDefault="00484297">
            <w:r>
              <w:rPr>
                <w:sz w:val="17"/>
              </w:rPr>
              <w:t>Dialogue plus naturel.</w:t>
            </w:r>
          </w:p>
        </w:tc>
      </w:tr>
      <w:tr w:rsidR="00F17364" w14:paraId="271C55BA" w14:textId="77777777">
        <w:tc>
          <w:tcPr>
            <w:tcW w:w="230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56820B1" w14:textId="77777777" w:rsidR="00F17364" w:rsidRDefault="00484297">
            <w:pPr>
              <w:jc w:val="center"/>
            </w:pPr>
            <w:proofErr w:type="spellStart"/>
            <w:r>
              <w:rPr>
                <w:sz w:val="17"/>
              </w:rPr>
              <w:t>Visualiser</w:t>
            </w:r>
            <w:proofErr w:type="spellEnd"/>
            <w:r>
              <w:rPr>
                <w:sz w:val="17"/>
              </w:rPr>
              <w:t xml:space="preserve"> le </w:t>
            </w:r>
            <w:proofErr w:type="spellStart"/>
            <w:r>
              <w:rPr>
                <w:sz w:val="17"/>
              </w:rPr>
              <w:t>profil</w:t>
            </w:r>
            <w:proofErr w:type="spellEnd"/>
          </w:p>
        </w:tc>
        <w:tc>
          <w:tcPr>
            <w:tcW w:w="365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6BAD283" w14:textId="77777777" w:rsidR="00F17364" w:rsidRPr="004257B2" w:rsidRDefault="00484297">
            <w:pPr>
              <w:rPr>
                <w:lang w:val="fr-FR"/>
              </w:rPr>
            </w:pPr>
            <w:r w:rsidRPr="004257B2">
              <w:rPr>
                <w:sz w:val="17"/>
                <w:lang w:val="fr-FR"/>
              </w:rPr>
              <w:t xml:space="preserve">Radar chart et </w:t>
            </w:r>
            <w:proofErr w:type="spellStart"/>
            <w:r w:rsidRPr="004257B2">
              <w:rPr>
                <w:sz w:val="17"/>
                <w:lang w:val="fr-FR"/>
              </w:rPr>
              <w:t>progress</w:t>
            </w:r>
            <w:proofErr w:type="spellEnd"/>
            <w:r w:rsidRPr="004257B2">
              <w:rPr>
                <w:sz w:val="17"/>
                <w:lang w:val="fr-FR"/>
              </w:rPr>
              <w:t xml:space="preserve"> bars</w:t>
            </w:r>
          </w:p>
        </w:tc>
        <w:tc>
          <w:tcPr>
            <w:tcW w:w="345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82AA582" w14:textId="77777777" w:rsidR="00F17364" w:rsidRDefault="00484297">
            <w:r>
              <w:rPr>
                <w:sz w:val="17"/>
              </w:rPr>
              <w:t xml:space="preserve">Lecture </w:t>
            </w:r>
            <w:proofErr w:type="spellStart"/>
            <w:r>
              <w:rPr>
                <w:sz w:val="17"/>
              </w:rPr>
              <w:t>rapide</w:t>
            </w:r>
            <w:proofErr w:type="spellEnd"/>
            <w:r>
              <w:rPr>
                <w:sz w:val="17"/>
              </w:rPr>
              <w:t xml:space="preserve"> du </w:t>
            </w:r>
            <w:proofErr w:type="spellStart"/>
            <w:r>
              <w:rPr>
                <w:sz w:val="17"/>
              </w:rPr>
              <w:t>resultat</w:t>
            </w:r>
            <w:proofErr w:type="spellEnd"/>
            <w:r>
              <w:rPr>
                <w:sz w:val="17"/>
              </w:rPr>
              <w:t>.</w:t>
            </w:r>
          </w:p>
        </w:tc>
      </w:tr>
      <w:tr w:rsidR="00F17364" w14:paraId="3A8A2DB3" w14:textId="77777777">
        <w:tc>
          <w:tcPr>
            <w:tcW w:w="230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51190D3" w14:textId="77777777" w:rsidR="00F17364" w:rsidRDefault="00484297">
            <w:pPr>
              <w:jc w:val="center"/>
            </w:pPr>
            <w:proofErr w:type="spellStart"/>
            <w:r>
              <w:rPr>
                <w:sz w:val="17"/>
              </w:rPr>
              <w:t>Utiliser</w:t>
            </w:r>
            <w:proofErr w:type="spellEnd"/>
            <w:r>
              <w:rPr>
                <w:sz w:val="17"/>
              </w:rPr>
              <w:t xml:space="preserve"> le telephone</w:t>
            </w:r>
          </w:p>
        </w:tc>
        <w:tc>
          <w:tcPr>
            <w:tcW w:w="365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DED9060" w14:textId="77777777" w:rsidR="00F17364" w:rsidRPr="004257B2" w:rsidRDefault="00484297">
            <w:pPr>
              <w:rPr>
                <w:lang w:val="fr-FR"/>
              </w:rPr>
            </w:pPr>
            <w:r w:rsidRPr="004257B2">
              <w:rPr>
                <w:sz w:val="17"/>
                <w:lang w:val="fr-FR"/>
              </w:rPr>
              <w:t xml:space="preserve">Camera, micro, GPS et </w:t>
            </w:r>
            <w:proofErr w:type="spellStart"/>
            <w:r w:rsidRPr="004257B2">
              <w:rPr>
                <w:sz w:val="17"/>
                <w:lang w:val="fr-FR"/>
              </w:rPr>
              <w:t>Maps</w:t>
            </w:r>
            <w:proofErr w:type="spellEnd"/>
          </w:p>
        </w:tc>
        <w:tc>
          <w:tcPr>
            <w:tcW w:w="345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DC85C4F" w14:textId="77777777" w:rsidR="00F17364" w:rsidRDefault="00484297">
            <w:proofErr w:type="spellStart"/>
            <w:r>
              <w:rPr>
                <w:sz w:val="17"/>
              </w:rPr>
              <w:t>Projet</w:t>
            </w:r>
            <w:proofErr w:type="spellEnd"/>
            <w:r>
              <w:rPr>
                <w:sz w:val="17"/>
              </w:rPr>
              <w:t xml:space="preserve"> mobile plus </w:t>
            </w:r>
            <w:proofErr w:type="spellStart"/>
            <w:r>
              <w:rPr>
                <w:sz w:val="17"/>
              </w:rPr>
              <w:t>complet</w:t>
            </w:r>
            <w:proofErr w:type="spellEnd"/>
            <w:r>
              <w:rPr>
                <w:sz w:val="17"/>
              </w:rPr>
              <w:t>.</w:t>
            </w:r>
          </w:p>
        </w:tc>
      </w:tr>
    </w:tbl>
    <w:p w14:paraId="6207EE30" w14:textId="77777777" w:rsidR="00F17364" w:rsidRDefault="00F17364"/>
    <w:p w14:paraId="6549902F" w14:textId="77777777" w:rsidR="00F17364" w:rsidRPr="004257B2" w:rsidRDefault="00484297">
      <w:pPr>
        <w:pStyle w:val="Heading2"/>
        <w:rPr>
          <w:lang w:val="fr-FR"/>
        </w:rPr>
      </w:pPr>
      <w:r w:rsidRPr="004257B2">
        <w:rPr>
          <w:rFonts w:ascii="Arial" w:eastAsia="Arial" w:hAnsi="Arial"/>
          <w:lang w:val="fr-FR"/>
        </w:rPr>
        <w:t xml:space="preserve">II. </w:t>
      </w:r>
      <w:proofErr w:type="spellStart"/>
      <w:r w:rsidRPr="004257B2">
        <w:rPr>
          <w:rFonts w:ascii="Arial" w:eastAsia="Arial" w:hAnsi="Arial"/>
          <w:lang w:val="fr-FR"/>
        </w:rPr>
        <w:t>Methodologie</w:t>
      </w:r>
      <w:proofErr w:type="spellEnd"/>
      <w:r w:rsidRPr="004257B2">
        <w:rPr>
          <w:rFonts w:ascii="Arial" w:eastAsia="Arial" w:hAnsi="Arial"/>
          <w:lang w:val="fr-FR"/>
        </w:rPr>
        <w:t xml:space="preserve"> de travail et planification</w:t>
      </w:r>
    </w:p>
    <w:p w14:paraId="522D58BA" w14:textId="77777777" w:rsidR="00F17364" w:rsidRPr="004257B2" w:rsidRDefault="00484297">
      <w:pPr>
        <w:rPr>
          <w:lang w:val="fr-FR"/>
        </w:rPr>
      </w:pPr>
      <w:r w:rsidRPr="004257B2">
        <w:rPr>
          <w:lang w:val="fr-FR"/>
        </w:rPr>
        <w:t xml:space="preserve">La </w:t>
      </w:r>
      <w:proofErr w:type="spellStart"/>
      <w:r w:rsidRPr="004257B2">
        <w:rPr>
          <w:lang w:val="fr-FR"/>
        </w:rPr>
        <w:t>methodologie</w:t>
      </w:r>
      <w:proofErr w:type="spellEnd"/>
      <w:r w:rsidRPr="004257B2">
        <w:rPr>
          <w:lang w:val="fr-FR"/>
        </w:rPr>
        <w:t xml:space="preserve"> </w:t>
      </w:r>
      <w:proofErr w:type="spellStart"/>
      <w:r w:rsidRPr="004257B2">
        <w:rPr>
          <w:lang w:val="fr-FR"/>
        </w:rPr>
        <w:t>adoptee</w:t>
      </w:r>
      <w:proofErr w:type="spellEnd"/>
      <w:r w:rsidRPr="004257B2">
        <w:rPr>
          <w:lang w:val="fr-FR"/>
        </w:rPr>
        <w:t xml:space="preserve"> est </w:t>
      </w:r>
      <w:proofErr w:type="spellStart"/>
      <w:r w:rsidRPr="004257B2">
        <w:rPr>
          <w:lang w:val="fr-FR"/>
        </w:rPr>
        <w:t>iterative</w:t>
      </w:r>
      <w:proofErr w:type="spellEnd"/>
      <w:r w:rsidRPr="004257B2">
        <w:rPr>
          <w:lang w:val="fr-FR"/>
        </w:rPr>
        <w:t xml:space="preserve">. Une </w:t>
      </w:r>
      <w:proofErr w:type="spellStart"/>
      <w:r w:rsidRPr="004257B2">
        <w:rPr>
          <w:lang w:val="fr-FR"/>
        </w:rPr>
        <w:t>premiere</w:t>
      </w:r>
      <w:proofErr w:type="spellEnd"/>
      <w:r w:rsidRPr="004257B2">
        <w:rPr>
          <w:lang w:val="fr-FR"/>
        </w:rPr>
        <w:t xml:space="preserve"> version a </w:t>
      </w:r>
      <w:proofErr w:type="spellStart"/>
      <w:r w:rsidRPr="004257B2">
        <w:rPr>
          <w:lang w:val="fr-FR"/>
        </w:rPr>
        <w:t>ete</w:t>
      </w:r>
      <w:proofErr w:type="spellEnd"/>
      <w:r w:rsidRPr="004257B2">
        <w:rPr>
          <w:lang w:val="fr-FR"/>
        </w:rPr>
        <w:t xml:space="preserve"> </w:t>
      </w:r>
      <w:proofErr w:type="spellStart"/>
      <w:r w:rsidRPr="004257B2">
        <w:rPr>
          <w:lang w:val="fr-FR"/>
        </w:rPr>
        <w:t>consacree</w:t>
      </w:r>
      <w:proofErr w:type="spellEnd"/>
      <w:r w:rsidRPr="004257B2">
        <w:rPr>
          <w:lang w:val="fr-FR"/>
        </w:rPr>
        <w:t xml:space="preserve"> au parcours </w:t>
      </w:r>
      <w:proofErr w:type="gramStart"/>
      <w:r w:rsidRPr="004257B2">
        <w:rPr>
          <w:lang w:val="fr-FR"/>
        </w:rPr>
        <w:t>minimum:</w:t>
      </w:r>
      <w:proofErr w:type="gramEnd"/>
      <w:r w:rsidRPr="004257B2">
        <w:rPr>
          <w:lang w:val="fr-FR"/>
        </w:rPr>
        <w:t xml:space="preserve"> </w:t>
      </w:r>
      <w:proofErr w:type="spellStart"/>
      <w:r w:rsidRPr="004257B2">
        <w:rPr>
          <w:lang w:val="fr-FR"/>
        </w:rPr>
        <w:t>ecran</w:t>
      </w:r>
      <w:proofErr w:type="spellEnd"/>
      <w:r w:rsidRPr="004257B2">
        <w:rPr>
          <w:lang w:val="fr-FR"/>
        </w:rPr>
        <w:t xml:space="preserve"> de connexion, navigation vers le quiz, affichage des questions et calcul du </w:t>
      </w:r>
      <w:proofErr w:type="spellStart"/>
      <w:r w:rsidRPr="004257B2">
        <w:rPr>
          <w:lang w:val="fr-FR"/>
        </w:rPr>
        <w:t>resultat</w:t>
      </w:r>
      <w:proofErr w:type="spellEnd"/>
      <w:r w:rsidRPr="004257B2">
        <w:rPr>
          <w:lang w:val="fr-FR"/>
        </w:rPr>
        <w:t xml:space="preserve">. Cette base a permis de </w:t>
      </w:r>
      <w:proofErr w:type="spellStart"/>
      <w:r w:rsidRPr="004257B2">
        <w:rPr>
          <w:lang w:val="fr-FR"/>
        </w:rPr>
        <w:t>verifier</w:t>
      </w:r>
      <w:proofErr w:type="spellEnd"/>
      <w:r w:rsidRPr="004257B2">
        <w:rPr>
          <w:lang w:val="fr-FR"/>
        </w:rPr>
        <w:t xml:space="preserve"> rapidement que l'</w:t>
      </w:r>
      <w:proofErr w:type="spellStart"/>
      <w:r w:rsidRPr="004257B2">
        <w:rPr>
          <w:lang w:val="fr-FR"/>
        </w:rPr>
        <w:t>idee</w:t>
      </w:r>
      <w:proofErr w:type="spellEnd"/>
      <w:r w:rsidRPr="004257B2">
        <w:rPr>
          <w:lang w:val="fr-FR"/>
        </w:rPr>
        <w:t xml:space="preserve"> </w:t>
      </w:r>
      <w:proofErr w:type="spellStart"/>
      <w:r w:rsidRPr="004257B2">
        <w:rPr>
          <w:lang w:val="fr-FR"/>
        </w:rPr>
        <w:t>etait</w:t>
      </w:r>
      <w:proofErr w:type="spellEnd"/>
      <w:r w:rsidRPr="004257B2">
        <w:rPr>
          <w:lang w:val="fr-FR"/>
        </w:rPr>
        <w:t xml:space="preserve"> exploitable.</w:t>
      </w:r>
    </w:p>
    <w:p w14:paraId="30B1C8DD" w14:textId="77777777" w:rsidR="00F17364" w:rsidRPr="004257B2" w:rsidRDefault="00484297">
      <w:pPr>
        <w:rPr>
          <w:lang w:val="fr-FR"/>
        </w:rPr>
      </w:pPr>
      <w:r w:rsidRPr="004257B2">
        <w:rPr>
          <w:lang w:val="fr-FR"/>
        </w:rPr>
        <w:t xml:space="preserve">La </w:t>
      </w:r>
      <w:proofErr w:type="spellStart"/>
      <w:r w:rsidRPr="004257B2">
        <w:rPr>
          <w:lang w:val="fr-FR"/>
        </w:rPr>
        <w:t>deuxieme</w:t>
      </w:r>
      <w:proofErr w:type="spellEnd"/>
      <w:r w:rsidRPr="004257B2">
        <w:rPr>
          <w:lang w:val="fr-FR"/>
        </w:rPr>
        <w:t xml:space="preserve"> </w:t>
      </w:r>
      <w:proofErr w:type="spellStart"/>
      <w:r w:rsidRPr="004257B2">
        <w:rPr>
          <w:lang w:val="fr-FR"/>
        </w:rPr>
        <w:t>iteration</w:t>
      </w:r>
      <w:proofErr w:type="spellEnd"/>
      <w:r w:rsidRPr="004257B2">
        <w:rPr>
          <w:lang w:val="fr-FR"/>
        </w:rPr>
        <w:t xml:space="preserve"> a introduit le backend et MongoDB. Les </w:t>
      </w:r>
      <w:proofErr w:type="spellStart"/>
      <w:r w:rsidRPr="004257B2">
        <w:rPr>
          <w:lang w:val="fr-FR"/>
        </w:rPr>
        <w:t>donnees</w:t>
      </w:r>
      <w:proofErr w:type="spellEnd"/>
      <w:r w:rsidRPr="004257B2">
        <w:rPr>
          <w:lang w:val="fr-FR"/>
        </w:rPr>
        <w:t xml:space="preserve"> du quiz ont </w:t>
      </w:r>
      <w:proofErr w:type="spellStart"/>
      <w:r w:rsidRPr="004257B2">
        <w:rPr>
          <w:lang w:val="fr-FR"/>
        </w:rPr>
        <w:t>ete</w:t>
      </w:r>
      <w:proofErr w:type="spellEnd"/>
      <w:r w:rsidRPr="004257B2">
        <w:rPr>
          <w:lang w:val="fr-FR"/>
        </w:rPr>
        <w:t xml:space="preserve"> </w:t>
      </w:r>
      <w:proofErr w:type="spellStart"/>
      <w:r w:rsidRPr="004257B2">
        <w:rPr>
          <w:lang w:val="fr-FR"/>
        </w:rPr>
        <w:t>separees</w:t>
      </w:r>
      <w:proofErr w:type="spellEnd"/>
      <w:r w:rsidRPr="004257B2">
        <w:rPr>
          <w:lang w:val="fr-FR"/>
        </w:rPr>
        <w:t xml:space="preserve"> du code mobile, les utilisateurs ont </w:t>
      </w:r>
      <w:proofErr w:type="spellStart"/>
      <w:r w:rsidRPr="004257B2">
        <w:rPr>
          <w:lang w:val="fr-FR"/>
        </w:rPr>
        <w:t>ete</w:t>
      </w:r>
      <w:proofErr w:type="spellEnd"/>
      <w:r w:rsidRPr="004257B2">
        <w:rPr>
          <w:lang w:val="fr-FR"/>
        </w:rPr>
        <w:t xml:space="preserve"> authentifies et les scores ont </w:t>
      </w:r>
      <w:proofErr w:type="spellStart"/>
      <w:r w:rsidRPr="004257B2">
        <w:rPr>
          <w:lang w:val="fr-FR"/>
        </w:rPr>
        <w:t>ete</w:t>
      </w:r>
      <w:proofErr w:type="spellEnd"/>
      <w:r w:rsidRPr="004257B2">
        <w:rPr>
          <w:lang w:val="fr-FR"/>
        </w:rPr>
        <w:t xml:space="preserve"> sauvegardes. Cette </w:t>
      </w:r>
      <w:proofErr w:type="spellStart"/>
      <w:r w:rsidRPr="004257B2">
        <w:rPr>
          <w:lang w:val="fr-FR"/>
        </w:rPr>
        <w:t>etape</w:t>
      </w:r>
      <w:proofErr w:type="spellEnd"/>
      <w:r w:rsidRPr="004257B2">
        <w:rPr>
          <w:lang w:val="fr-FR"/>
        </w:rPr>
        <w:t xml:space="preserve"> a </w:t>
      </w:r>
      <w:proofErr w:type="spellStart"/>
      <w:r w:rsidRPr="004257B2">
        <w:rPr>
          <w:lang w:val="fr-FR"/>
        </w:rPr>
        <w:t>donne</w:t>
      </w:r>
      <w:proofErr w:type="spellEnd"/>
      <w:r w:rsidRPr="004257B2">
        <w:rPr>
          <w:lang w:val="fr-FR"/>
        </w:rPr>
        <w:t xml:space="preserve"> au projet une architecture plus proche d'une application </w:t>
      </w:r>
      <w:proofErr w:type="spellStart"/>
      <w:r w:rsidRPr="004257B2">
        <w:rPr>
          <w:lang w:val="fr-FR"/>
        </w:rPr>
        <w:t>reelle</w:t>
      </w:r>
      <w:proofErr w:type="spellEnd"/>
      <w:r w:rsidRPr="004257B2">
        <w:rPr>
          <w:lang w:val="fr-FR"/>
        </w:rPr>
        <w:t>.</w:t>
      </w:r>
    </w:p>
    <w:p w14:paraId="2F739257" w14:textId="77777777" w:rsidR="00F17364" w:rsidRPr="004257B2" w:rsidRDefault="00484297">
      <w:pPr>
        <w:rPr>
          <w:lang w:val="fr-FR"/>
        </w:rPr>
      </w:pPr>
      <w:r w:rsidRPr="004257B2">
        <w:rPr>
          <w:lang w:val="fr-FR"/>
        </w:rPr>
        <w:t xml:space="preserve">La </w:t>
      </w:r>
      <w:proofErr w:type="spellStart"/>
      <w:r w:rsidRPr="004257B2">
        <w:rPr>
          <w:lang w:val="fr-FR"/>
        </w:rPr>
        <w:t>troisieme</w:t>
      </w:r>
      <w:proofErr w:type="spellEnd"/>
      <w:r w:rsidRPr="004257B2">
        <w:rPr>
          <w:lang w:val="fr-FR"/>
        </w:rPr>
        <w:t xml:space="preserve"> </w:t>
      </w:r>
      <w:proofErr w:type="spellStart"/>
      <w:r w:rsidRPr="004257B2">
        <w:rPr>
          <w:lang w:val="fr-FR"/>
        </w:rPr>
        <w:t>iteration</w:t>
      </w:r>
      <w:proofErr w:type="spellEnd"/>
      <w:r w:rsidRPr="004257B2">
        <w:rPr>
          <w:lang w:val="fr-FR"/>
        </w:rPr>
        <w:t xml:space="preserve"> a </w:t>
      </w:r>
      <w:proofErr w:type="spellStart"/>
      <w:r w:rsidRPr="004257B2">
        <w:rPr>
          <w:lang w:val="fr-FR"/>
        </w:rPr>
        <w:t>ajoute</w:t>
      </w:r>
      <w:proofErr w:type="spellEnd"/>
      <w:r w:rsidRPr="004257B2">
        <w:rPr>
          <w:lang w:val="fr-FR"/>
        </w:rPr>
        <w:t xml:space="preserve"> les </w:t>
      </w:r>
      <w:proofErr w:type="spellStart"/>
      <w:r w:rsidRPr="004257B2">
        <w:rPr>
          <w:lang w:val="fr-FR"/>
        </w:rPr>
        <w:t>fonctionnalites</w:t>
      </w:r>
      <w:proofErr w:type="spellEnd"/>
      <w:r w:rsidRPr="004257B2">
        <w:rPr>
          <w:lang w:val="fr-FR"/>
        </w:rPr>
        <w:t xml:space="preserve"> </w:t>
      </w:r>
      <w:proofErr w:type="spellStart"/>
      <w:proofErr w:type="gramStart"/>
      <w:r w:rsidRPr="004257B2">
        <w:rPr>
          <w:lang w:val="fr-FR"/>
        </w:rPr>
        <w:t>avancees</w:t>
      </w:r>
      <w:proofErr w:type="spellEnd"/>
      <w:r w:rsidRPr="004257B2">
        <w:rPr>
          <w:lang w:val="fr-FR"/>
        </w:rPr>
        <w:t>:</w:t>
      </w:r>
      <w:proofErr w:type="gramEnd"/>
      <w:r w:rsidRPr="004257B2">
        <w:rPr>
          <w:lang w:val="fr-FR"/>
        </w:rPr>
        <w:t xml:space="preserve"> </w:t>
      </w:r>
      <w:proofErr w:type="spellStart"/>
      <w:r w:rsidRPr="004257B2">
        <w:rPr>
          <w:lang w:val="fr-FR"/>
        </w:rPr>
        <w:t>chatbot</w:t>
      </w:r>
      <w:proofErr w:type="spellEnd"/>
      <w:r w:rsidRPr="004257B2">
        <w:rPr>
          <w:lang w:val="fr-FR"/>
        </w:rPr>
        <w:t xml:space="preserve">, </w:t>
      </w:r>
      <w:proofErr w:type="spellStart"/>
      <w:r w:rsidRPr="004257B2">
        <w:rPr>
          <w:lang w:val="fr-FR"/>
        </w:rPr>
        <w:t>detection</w:t>
      </w:r>
      <w:proofErr w:type="spellEnd"/>
      <w:r w:rsidRPr="004257B2">
        <w:rPr>
          <w:lang w:val="fr-FR"/>
        </w:rPr>
        <w:t xml:space="preserve"> d'Ollama, reconnaissance vocale, photo de profil, localisation du campus et visualisation radar. Les tests ont ensuite porte sur la navigation, les permissions, les erreurs </w:t>
      </w:r>
      <w:proofErr w:type="spellStart"/>
      <w:r w:rsidRPr="004257B2">
        <w:rPr>
          <w:lang w:val="fr-FR"/>
        </w:rPr>
        <w:t>reseau</w:t>
      </w:r>
      <w:proofErr w:type="spellEnd"/>
      <w:r w:rsidRPr="004257B2">
        <w:rPr>
          <w:lang w:val="fr-FR"/>
        </w:rPr>
        <w:t xml:space="preserve"> et les </w:t>
      </w:r>
      <w:proofErr w:type="spellStart"/>
      <w:r w:rsidRPr="004257B2">
        <w:rPr>
          <w:lang w:val="fr-FR"/>
        </w:rPr>
        <w:t>resultats</w:t>
      </w:r>
      <w:proofErr w:type="spellEnd"/>
      <w:r w:rsidRPr="004257B2">
        <w:rPr>
          <w:lang w:val="fr-FR"/>
        </w:rPr>
        <w:t xml:space="preserve"> affiches.</w:t>
      </w:r>
    </w:p>
    <w:tbl>
      <w:tblPr>
        <w:tblStyle w:val="TableGrid"/>
        <w:tblW w:w="9412" w:type="dxa"/>
        <w:tblInd w:w="120" w:type="dxa"/>
        <w:tblLayout w:type="fixed"/>
        <w:tblLook w:val="04A0" w:firstRow="1" w:lastRow="0" w:firstColumn="1" w:lastColumn="0" w:noHBand="0" w:noVBand="1"/>
      </w:tblPr>
      <w:tblGrid>
        <w:gridCol w:w="1694"/>
        <w:gridCol w:w="4706"/>
        <w:gridCol w:w="3012"/>
      </w:tblGrid>
      <w:tr w:rsidR="00F17364" w14:paraId="338EFCCD" w14:textId="77777777">
        <w:trPr>
          <w:tblHeader/>
        </w:trPr>
        <w:tc>
          <w:tcPr>
            <w:tcW w:w="1694"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7FC1D517" w14:textId="77777777" w:rsidR="00F17364" w:rsidRDefault="00484297">
            <w:pPr>
              <w:jc w:val="center"/>
            </w:pPr>
            <w:r>
              <w:rPr>
                <w:b/>
                <w:color w:val="007A3D"/>
                <w:sz w:val="17"/>
              </w:rPr>
              <w:t>Phase</w:t>
            </w:r>
          </w:p>
        </w:tc>
        <w:tc>
          <w:tcPr>
            <w:tcW w:w="4706"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4A18CA1E" w14:textId="77777777" w:rsidR="00F17364" w:rsidRDefault="00484297">
            <w:pPr>
              <w:jc w:val="center"/>
            </w:pPr>
            <w:r>
              <w:rPr>
                <w:b/>
                <w:color w:val="007A3D"/>
                <w:sz w:val="17"/>
              </w:rPr>
              <w:t xml:space="preserve">Travaux </w:t>
            </w:r>
            <w:proofErr w:type="spellStart"/>
            <w:r>
              <w:rPr>
                <w:b/>
                <w:color w:val="007A3D"/>
                <w:sz w:val="17"/>
              </w:rPr>
              <w:t>principaux</w:t>
            </w:r>
            <w:proofErr w:type="spellEnd"/>
          </w:p>
        </w:tc>
        <w:tc>
          <w:tcPr>
            <w:tcW w:w="3012"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340EB6FE" w14:textId="77777777" w:rsidR="00F17364" w:rsidRDefault="00484297">
            <w:pPr>
              <w:jc w:val="center"/>
            </w:pPr>
            <w:proofErr w:type="spellStart"/>
            <w:r>
              <w:rPr>
                <w:b/>
                <w:color w:val="007A3D"/>
                <w:sz w:val="17"/>
              </w:rPr>
              <w:t>Livrables</w:t>
            </w:r>
            <w:proofErr w:type="spellEnd"/>
          </w:p>
        </w:tc>
      </w:tr>
      <w:tr w:rsidR="00F17364" w14:paraId="259E90BB" w14:textId="77777777">
        <w:tc>
          <w:tcPr>
            <w:tcW w:w="16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F8505BD" w14:textId="77777777" w:rsidR="00F17364" w:rsidRDefault="00484297">
            <w:pPr>
              <w:jc w:val="center"/>
            </w:pPr>
            <w:proofErr w:type="spellStart"/>
            <w:r>
              <w:rPr>
                <w:sz w:val="17"/>
              </w:rPr>
              <w:t>Semaine</w:t>
            </w:r>
            <w:proofErr w:type="spellEnd"/>
            <w:r>
              <w:rPr>
                <w:sz w:val="17"/>
              </w:rPr>
              <w:t xml:space="preserve"> 1</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D39DF26" w14:textId="77777777" w:rsidR="00F17364" w:rsidRPr="004257B2" w:rsidRDefault="00484297">
            <w:pPr>
              <w:rPr>
                <w:lang w:val="fr-FR"/>
              </w:rPr>
            </w:pPr>
            <w:r w:rsidRPr="004257B2">
              <w:rPr>
                <w:sz w:val="17"/>
                <w:lang w:val="fr-FR"/>
              </w:rPr>
              <w:t>Cadrage, analyse du besoin, choix du sujet.</w:t>
            </w:r>
          </w:p>
        </w:tc>
        <w:tc>
          <w:tcPr>
            <w:tcW w:w="301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032BD8D" w14:textId="77777777" w:rsidR="00F17364" w:rsidRDefault="00484297">
            <w:proofErr w:type="spellStart"/>
            <w:r>
              <w:rPr>
                <w:sz w:val="17"/>
              </w:rPr>
              <w:t>Problematique</w:t>
            </w:r>
            <w:proofErr w:type="spellEnd"/>
            <w:r>
              <w:rPr>
                <w:sz w:val="17"/>
              </w:rPr>
              <w:t xml:space="preserve"> et </w:t>
            </w:r>
            <w:proofErr w:type="spellStart"/>
            <w:r>
              <w:rPr>
                <w:sz w:val="17"/>
              </w:rPr>
              <w:t>perimetre</w:t>
            </w:r>
            <w:proofErr w:type="spellEnd"/>
            <w:r>
              <w:rPr>
                <w:sz w:val="17"/>
              </w:rPr>
              <w:t>.</w:t>
            </w:r>
          </w:p>
        </w:tc>
      </w:tr>
      <w:tr w:rsidR="00F17364" w14:paraId="06C1A290" w14:textId="77777777">
        <w:tc>
          <w:tcPr>
            <w:tcW w:w="16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F232CDA" w14:textId="77777777" w:rsidR="00F17364" w:rsidRDefault="00484297">
            <w:pPr>
              <w:jc w:val="center"/>
            </w:pPr>
            <w:proofErr w:type="spellStart"/>
            <w:r>
              <w:rPr>
                <w:sz w:val="17"/>
              </w:rPr>
              <w:t>Semaine</w:t>
            </w:r>
            <w:proofErr w:type="spellEnd"/>
            <w:r>
              <w:rPr>
                <w:sz w:val="17"/>
              </w:rPr>
              <w:t xml:space="preserve"> 2</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37C75A6" w14:textId="77777777" w:rsidR="00F17364" w:rsidRPr="004257B2" w:rsidRDefault="00484297">
            <w:pPr>
              <w:rPr>
                <w:lang w:val="fr-FR"/>
              </w:rPr>
            </w:pPr>
            <w:r w:rsidRPr="004257B2">
              <w:rPr>
                <w:sz w:val="17"/>
                <w:lang w:val="fr-FR"/>
              </w:rPr>
              <w:t xml:space="preserve">Conception UML, </w:t>
            </w:r>
            <w:proofErr w:type="spellStart"/>
            <w:r w:rsidRPr="004257B2">
              <w:rPr>
                <w:sz w:val="17"/>
                <w:lang w:val="fr-FR"/>
              </w:rPr>
              <w:t>regles</w:t>
            </w:r>
            <w:proofErr w:type="spellEnd"/>
            <w:r w:rsidRPr="004257B2">
              <w:rPr>
                <w:sz w:val="17"/>
                <w:lang w:val="fr-FR"/>
              </w:rPr>
              <w:t xml:space="preserve"> de gestion, </w:t>
            </w:r>
            <w:proofErr w:type="spellStart"/>
            <w:r w:rsidRPr="004257B2">
              <w:rPr>
                <w:sz w:val="17"/>
                <w:lang w:val="fr-FR"/>
              </w:rPr>
              <w:t>modele</w:t>
            </w:r>
            <w:proofErr w:type="spellEnd"/>
            <w:r w:rsidRPr="004257B2">
              <w:rPr>
                <w:sz w:val="17"/>
                <w:lang w:val="fr-FR"/>
              </w:rPr>
              <w:t xml:space="preserve"> de </w:t>
            </w:r>
            <w:proofErr w:type="spellStart"/>
            <w:r w:rsidRPr="004257B2">
              <w:rPr>
                <w:sz w:val="17"/>
                <w:lang w:val="fr-FR"/>
              </w:rPr>
              <w:t>donnees</w:t>
            </w:r>
            <w:proofErr w:type="spellEnd"/>
            <w:r w:rsidRPr="004257B2">
              <w:rPr>
                <w:sz w:val="17"/>
                <w:lang w:val="fr-FR"/>
              </w:rPr>
              <w:t>.</w:t>
            </w:r>
          </w:p>
        </w:tc>
        <w:tc>
          <w:tcPr>
            <w:tcW w:w="301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8BA1B9A" w14:textId="77777777" w:rsidR="00F17364" w:rsidRDefault="00484297">
            <w:proofErr w:type="spellStart"/>
            <w:r>
              <w:rPr>
                <w:sz w:val="17"/>
              </w:rPr>
              <w:t>Diagrammes</w:t>
            </w:r>
            <w:proofErr w:type="spellEnd"/>
            <w:r>
              <w:rPr>
                <w:sz w:val="17"/>
              </w:rPr>
              <w:t xml:space="preserve"> et structure </w:t>
            </w:r>
            <w:proofErr w:type="spellStart"/>
            <w:r>
              <w:rPr>
                <w:sz w:val="17"/>
              </w:rPr>
              <w:t>logique</w:t>
            </w:r>
            <w:proofErr w:type="spellEnd"/>
            <w:r>
              <w:rPr>
                <w:sz w:val="17"/>
              </w:rPr>
              <w:t>.</w:t>
            </w:r>
          </w:p>
        </w:tc>
      </w:tr>
      <w:tr w:rsidR="00F17364" w14:paraId="5D2DDAA5" w14:textId="77777777">
        <w:tc>
          <w:tcPr>
            <w:tcW w:w="16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D8629F4" w14:textId="77777777" w:rsidR="00F17364" w:rsidRDefault="00484297">
            <w:pPr>
              <w:jc w:val="center"/>
            </w:pPr>
            <w:proofErr w:type="spellStart"/>
            <w:r>
              <w:rPr>
                <w:sz w:val="17"/>
              </w:rPr>
              <w:t>Semaine</w:t>
            </w:r>
            <w:proofErr w:type="spellEnd"/>
            <w:r>
              <w:rPr>
                <w:sz w:val="17"/>
              </w:rPr>
              <w:t xml:space="preserve"> 3</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F0465F6" w14:textId="77777777" w:rsidR="00F17364" w:rsidRDefault="00484297">
            <w:proofErr w:type="spellStart"/>
            <w:r>
              <w:rPr>
                <w:sz w:val="17"/>
              </w:rPr>
              <w:t>Ecrans</w:t>
            </w:r>
            <w:proofErr w:type="spellEnd"/>
            <w:r>
              <w:rPr>
                <w:sz w:val="17"/>
              </w:rPr>
              <w:t xml:space="preserve"> Android, navigation, </w:t>
            </w:r>
            <w:proofErr w:type="spellStart"/>
            <w:r>
              <w:rPr>
                <w:sz w:val="17"/>
              </w:rPr>
              <w:t>formulaires</w:t>
            </w:r>
            <w:proofErr w:type="spellEnd"/>
            <w:r>
              <w:rPr>
                <w:sz w:val="17"/>
              </w:rPr>
              <w:t>.</w:t>
            </w:r>
          </w:p>
        </w:tc>
        <w:tc>
          <w:tcPr>
            <w:tcW w:w="301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6C84C8E" w14:textId="77777777" w:rsidR="00F17364" w:rsidRDefault="00484297">
            <w:r>
              <w:rPr>
                <w:sz w:val="17"/>
              </w:rPr>
              <w:t>Premiere version mobile.</w:t>
            </w:r>
          </w:p>
        </w:tc>
      </w:tr>
      <w:tr w:rsidR="00F17364" w14:paraId="4F0AE998" w14:textId="77777777">
        <w:tc>
          <w:tcPr>
            <w:tcW w:w="16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329DDD5" w14:textId="77777777" w:rsidR="00F17364" w:rsidRDefault="00484297">
            <w:pPr>
              <w:jc w:val="center"/>
            </w:pPr>
            <w:proofErr w:type="spellStart"/>
            <w:r>
              <w:rPr>
                <w:sz w:val="17"/>
              </w:rPr>
              <w:t>Semaine</w:t>
            </w:r>
            <w:proofErr w:type="spellEnd"/>
            <w:r>
              <w:rPr>
                <w:sz w:val="17"/>
              </w:rPr>
              <w:t xml:space="preserve"> 4</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83011D1" w14:textId="77777777" w:rsidR="00F17364" w:rsidRDefault="00484297">
            <w:r>
              <w:rPr>
                <w:sz w:val="17"/>
              </w:rPr>
              <w:t xml:space="preserve">API Express/MongoDB, </w:t>
            </w:r>
            <w:proofErr w:type="spellStart"/>
            <w:r>
              <w:rPr>
                <w:sz w:val="17"/>
              </w:rPr>
              <w:t>authentification</w:t>
            </w:r>
            <w:proofErr w:type="spellEnd"/>
            <w:r>
              <w:rPr>
                <w:sz w:val="17"/>
              </w:rPr>
              <w:t xml:space="preserve">, quiz </w:t>
            </w:r>
            <w:proofErr w:type="spellStart"/>
            <w:r>
              <w:rPr>
                <w:sz w:val="17"/>
              </w:rPr>
              <w:t>dynamique</w:t>
            </w:r>
            <w:proofErr w:type="spellEnd"/>
            <w:r>
              <w:rPr>
                <w:sz w:val="17"/>
              </w:rPr>
              <w:t>.</w:t>
            </w:r>
          </w:p>
        </w:tc>
        <w:tc>
          <w:tcPr>
            <w:tcW w:w="301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72845CF" w14:textId="77777777" w:rsidR="00F17364" w:rsidRDefault="00484297">
            <w:r>
              <w:rPr>
                <w:sz w:val="17"/>
              </w:rPr>
              <w:t xml:space="preserve">Backend </w:t>
            </w:r>
            <w:proofErr w:type="spellStart"/>
            <w:r>
              <w:rPr>
                <w:sz w:val="17"/>
              </w:rPr>
              <w:t>fonctionnel</w:t>
            </w:r>
            <w:proofErr w:type="spellEnd"/>
            <w:r>
              <w:rPr>
                <w:sz w:val="17"/>
              </w:rPr>
              <w:t>.</w:t>
            </w:r>
          </w:p>
        </w:tc>
      </w:tr>
      <w:tr w:rsidR="00F17364" w14:paraId="4B10D300" w14:textId="77777777">
        <w:tc>
          <w:tcPr>
            <w:tcW w:w="16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0B04C6D" w14:textId="77777777" w:rsidR="00F17364" w:rsidRDefault="00484297">
            <w:pPr>
              <w:jc w:val="center"/>
            </w:pPr>
            <w:proofErr w:type="spellStart"/>
            <w:r>
              <w:rPr>
                <w:sz w:val="17"/>
              </w:rPr>
              <w:t>Semaine</w:t>
            </w:r>
            <w:proofErr w:type="spellEnd"/>
            <w:r>
              <w:rPr>
                <w:sz w:val="17"/>
              </w:rPr>
              <w:t xml:space="preserve"> 5</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670D421" w14:textId="77777777" w:rsidR="00F17364" w:rsidRDefault="00484297">
            <w:r>
              <w:rPr>
                <w:sz w:val="17"/>
              </w:rPr>
              <w:t>Chatbot, radar chart, camera, micro, GPS/Maps.</w:t>
            </w:r>
          </w:p>
        </w:tc>
        <w:tc>
          <w:tcPr>
            <w:tcW w:w="301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186CA6F" w14:textId="77777777" w:rsidR="00F17364" w:rsidRDefault="00484297">
            <w:proofErr w:type="spellStart"/>
            <w:r>
              <w:rPr>
                <w:sz w:val="17"/>
              </w:rPr>
              <w:t>Fonctions</w:t>
            </w:r>
            <w:proofErr w:type="spellEnd"/>
            <w:r>
              <w:rPr>
                <w:sz w:val="17"/>
              </w:rPr>
              <w:t xml:space="preserve"> </w:t>
            </w:r>
            <w:proofErr w:type="spellStart"/>
            <w:r>
              <w:rPr>
                <w:sz w:val="17"/>
              </w:rPr>
              <w:t>avancees</w:t>
            </w:r>
            <w:proofErr w:type="spellEnd"/>
            <w:r>
              <w:rPr>
                <w:sz w:val="17"/>
              </w:rPr>
              <w:t>.</w:t>
            </w:r>
          </w:p>
        </w:tc>
      </w:tr>
      <w:tr w:rsidR="00F17364" w14:paraId="211F3B02" w14:textId="77777777">
        <w:tc>
          <w:tcPr>
            <w:tcW w:w="16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F7B7633" w14:textId="77777777" w:rsidR="00F17364" w:rsidRDefault="00484297">
            <w:pPr>
              <w:jc w:val="center"/>
            </w:pPr>
            <w:proofErr w:type="spellStart"/>
            <w:r>
              <w:rPr>
                <w:sz w:val="17"/>
              </w:rPr>
              <w:t>Semaine</w:t>
            </w:r>
            <w:proofErr w:type="spellEnd"/>
            <w:r>
              <w:rPr>
                <w:sz w:val="17"/>
              </w:rPr>
              <w:t xml:space="preserve"> 6</w:t>
            </w:r>
          </w:p>
        </w:tc>
        <w:tc>
          <w:tcPr>
            <w:tcW w:w="47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E725C25" w14:textId="77777777" w:rsidR="00F17364" w:rsidRDefault="00484297">
            <w:r>
              <w:rPr>
                <w:sz w:val="17"/>
              </w:rPr>
              <w:t>Tests, corrections, rapport, presentation.</w:t>
            </w:r>
          </w:p>
        </w:tc>
        <w:tc>
          <w:tcPr>
            <w:tcW w:w="301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445B436" w14:textId="77777777" w:rsidR="00F17364" w:rsidRDefault="00484297">
            <w:proofErr w:type="spellStart"/>
            <w:r>
              <w:rPr>
                <w:sz w:val="17"/>
              </w:rPr>
              <w:t>Livrables</w:t>
            </w:r>
            <w:proofErr w:type="spellEnd"/>
            <w:r>
              <w:rPr>
                <w:sz w:val="17"/>
              </w:rPr>
              <w:t xml:space="preserve"> PFA.</w:t>
            </w:r>
          </w:p>
        </w:tc>
      </w:tr>
    </w:tbl>
    <w:p w14:paraId="462788D4" w14:textId="77777777" w:rsidR="00F17364" w:rsidRDefault="00F17364"/>
    <w:tbl>
      <w:tblPr>
        <w:tblStyle w:val="TableGrid"/>
        <w:tblW w:w="9412" w:type="dxa"/>
        <w:tblInd w:w="120" w:type="dxa"/>
        <w:tblLayout w:type="fixed"/>
        <w:tblLook w:val="04A0" w:firstRow="1" w:lastRow="0" w:firstColumn="1" w:lastColumn="0" w:noHBand="0" w:noVBand="1"/>
      </w:tblPr>
      <w:tblGrid>
        <w:gridCol w:w="3361"/>
        <w:gridCol w:w="1008"/>
        <w:gridCol w:w="1008"/>
        <w:gridCol w:w="1008"/>
        <w:gridCol w:w="1008"/>
        <w:gridCol w:w="1008"/>
        <w:gridCol w:w="1011"/>
      </w:tblGrid>
      <w:tr w:rsidR="00F17364" w14:paraId="0A873FC9" w14:textId="77777777">
        <w:trPr>
          <w:tblHeader/>
        </w:trPr>
        <w:tc>
          <w:tcPr>
            <w:tcW w:w="3361"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75B90354" w14:textId="77777777" w:rsidR="00F17364" w:rsidRDefault="00484297">
            <w:pPr>
              <w:jc w:val="center"/>
            </w:pPr>
            <w:r>
              <w:rPr>
                <w:b/>
                <w:color w:val="007A3D"/>
                <w:sz w:val="16"/>
              </w:rPr>
              <w:t>Tache</w:t>
            </w:r>
          </w:p>
        </w:tc>
        <w:tc>
          <w:tcPr>
            <w:tcW w:w="1008"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55C1B74F" w14:textId="77777777" w:rsidR="00F17364" w:rsidRDefault="00484297">
            <w:pPr>
              <w:jc w:val="center"/>
            </w:pPr>
            <w:r>
              <w:rPr>
                <w:b/>
                <w:color w:val="007A3D"/>
                <w:sz w:val="16"/>
              </w:rPr>
              <w:t>S1</w:t>
            </w:r>
          </w:p>
        </w:tc>
        <w:tc>
          <w:tcPr>
            <w:tcW w:w="1008"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3A22D0A" w14:textId="77777777" w:rsidR="00F17364" w:rsidRDefault="00484297">
            <w:pPr>
              <w:jc w:val="center"/>
            </w:pPr>
            <w:r>
              <w:rPr>
                <w:b/>
                <w:color w:val="007A3D"/>
                <w:sz w:val="16"/>
              </w:rPr>
              <w:t>S2</w:t>
            </w:r>
          </w:p>
        </w:tc>
        <w:tc>
          <w:tcPr>
            <w:tcW w:w="1008"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7FA69C37" w14:textId="77777777" w:rsidR="00F17364" w:rsidRDefault="00484297">
            <w:pPr>
              <w:jc w:val="center"/>
            </w:pPr>
            <w:r>
              <w:rPr>
                <w:b/>
                <w:color w:val="007A3D"/>
                <w:sz w:val="16"/>
              </w:rPr>
              <w:t>S3</w:t>
            </w:r>
          </w:p>
        </w:tc>
        <w:tc>
          <w:tcPr>
            <w:tcW w:w="1008"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35C3E40A" w14:textId="77777777" w:rsidR="00F17364" w:rsidRDefault="00484297">
            <w:pPr>
              <w:jc w:val="center"/>
            </w:pPr>
            <w:r>
              <w:rPr>
                <w:b/>
                <w:color w:val="007A3D"/>
                <w:sz w:val="16"/>
              </w:rPr>
              <w:t>S4</w:t>
            </w:r>
          </w:p>
        </w:tc>
        <w:tc>
          <w:tcPr>
            <w:tcW w:w="1008"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3710296D" w14:textId="77777777" w:rsidR="00F17364" w:rsidRDefault="00484297">
            <w:pPr>
              <w:jc w:val="center"/>
            </w:pPr>
            <w:r>
              <w:rPr>
                <w:b/>
                <w:color w:val="007A3D"/>
                <w:sz w:val="16"/>
              </w:rPr>
              <w:t>S5</w:t>
            </w:r>
          </w:p>
        </w:tc>
        <w:tc>
          <w:tcPr>
            <w:tcW w:w="1011"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212139E" w14:textId="77777777" w:rsidR="00F17364" w:rsidRDefault="00484297">
            <w:pPr>
              <w:jc w:val="center"/>
            </w:pPr>
            <w:r>
              <w:rPr>
                <w:b/>
                <w:color w:val="007A3D"/>
                <w:sz w:val="16"/>
              </w:rPr>
              <w:t>S6</w:t>
            </w:r>
          </w:p>
        </w:tc>
      </w:tr>
      <w:tr w:rsidR="00F17364" w14:paraId="0C155B37" w14:textId="77777777">
        <w:tc>
          <w:tcPr>
            <w:tcW w:w="336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1A6BC05" w14:textId="77777777" w:rsidR="00F17364" w:rsidRDefault="00484297">
            <w:pPr>
              <w:jc w:val="center"/>
            </w:pPr>
            <w:proofErr w:type="spellStart"/>
            <w:r>
              <w:rPr>
                <w:sz w:val="16"/>
              </w:rPr>
              <w:t>Cadrage</w:t>
            </w:r>
            <w:proofErr w:type="spellEnd"/>
          </w:p>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487C68C" w14:textId="77777777" w:rsidR="00F17364" w:rsidRDefault="00484297">
            <w:r>
              <w:rPr>
                <w:sz w:val="16"/>
              </w:rPr>
              <w:t>X</w:t>
            </w:r>
          </w:p>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7D8E965"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77E7B77"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A5371C6"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E40A858" w14:textId="77777777" w:rsidR="00F17364" w:rsidRDefault="00F17364"/>
        </w:tc>
        <w:tc>
          <w:tcPr>
            <w:tcW w:w="10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1873BFF" w14:textId="77777777" w:rsidR="00F17364" w:rsidRDefault="00F17364"/>
        </w:tc>
      </w:tr>
      <w:tr w:rsidR="00F17364" w14:paraId="3632BA35" w14:textId="77777777">
        <w:tc>
          <w:tcPr>
            <w:tcW w:w="336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A58FB96" w14:textId="77777777" w:rsidR="00F17364" w:rsidRDefault="00484297">
            <w:pPr>
              <w:jc w:val="center"/>
            </w:pPr>
            <w:proofErr w:type="spellStart"/>
            <w:r>
              <w:rPr>
                <w:sz w:val="16"/>
              </w:rPr>
              <w:t>Analyse</w:t>
            </w:r>
            <w:proofErr w:type="spellEnd"/>
            <w:r>
              <w:rPr>
                <w:sz w:val="16"/>
              </w:rPr>
              <w:t xml:space="preserve"> UML</w:t>
            </w:r>
          </w:p>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2B88295"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B7666D7" w14:textId="77777777" w:rsidR="00F17364" w:rsidRDefault="00484297">
            <w:r>
              <w:rPr>
                <w:sz w:val="16"/>
              </w:rPr>
              <w:t>X</w:t>
            </w:r>
          </w:p>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85448B5"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476124F"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0A93047" w14:textId="77777777" w:rsidR="00F17364" w:rsidRDefault="00F17364"/>
        </w:tc>
        <w:tc>
          <w:tcPr>
            <w:tcW w:w="10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5ADC386" w14:textId="77777777" w:rsidR="00F17364" w:rsidRDefault="00F17364"/>
        </w:tc>
      </w:tr>
      <w:tr w:rsidR="00F17364" w14:paraId="4212A999" w14:textId="77777777">
        <w:tc>
          <w:tcPr>
            <w:tcW w:w="336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31E4484" w14:textId="77777777" w:rsidR="00F17364" w:rsidRDefault="00484297">
            <w:pPr>
              <w:jc w:val="center"/>
            </w:pPr>
            <w:r>
              <w:rPr>
                <w:sz w:val="16"/>
              </w:rPr>
              <w:t>Interfaces Android</w:t>
            </w:r>
          </w:p>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B375DCF"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616B095"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F810A90" w14:textId="77777777" w:rsidR="00F17364" w:rsidRDefault="00484297">
            <w:r>
              <w:rPr>
                <w:sz w:val="16"/>
              </w:rPr>
              <w:t>X</w:t>
            </w:r>
          </w:p>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47F0643" w14:textId="77777777" w:rsidR="00F17364" w:rsidRDefault="00484297">
            <w:r>
              <w:rPr>
                <w:sz w:val="16"/>
              </w:rPr>
              <w:t>X</w:t>
            </w:r>
          </w:p>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8200AE9" w14:textId="77777777" w:rsidR="00F17364" w:rsidRDefault="00F17364"/>
        </w:tc>
        <w:tc>
          <w:tcPr>
            <w:tcW w:w="10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04F6CED" w14:textId="77777777" w:rsidR="00F17364" w:rsidRDefault="00F17364"/>
        </w:tc>
      </w:tr>
      <w:tr w:rsidR="00F17364" w14:paraId="25E7B02F" w14:textId="77777777">
        <w:tc>
          <w:tcPr>
            <w:tcW w:w="336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10122D4" w14:textId="77777777" w:rsidR="00F17364" w:rsidRDefault="00484297">
            <w:pPr>
              <w:jc w:val="center"/>
            </w:pPr>
            <w:r>
              <w:rPr>
                <w:sz w:val="16"/>
              </w:rPr>
              <w:t>Backend MongoDB</w:t>
            </w:r>
          </w:p>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3A20D77"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AEB37AA"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CC35FC2"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E3D57A3" w14:textId="77777777" w:rsidR="00F17364" w:rsidRDefault="00484297">
            <w:r>
              <w:rPr>
                <w:sz w:val="16"/>
              </w:rPr>
              <w:t>X</w:t>
            </w:r>
          </w:p>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257F0F6" w14:textId="77777777" w:rsidR="00F17364" w:rsidRDefault="00F17364"/>
        </w:tc>
        <w:tc>
          <w:tcPr>
            <w:tcW w:w="10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2C40B06" w14:textId="77777777" w:rsidR="00F17364" w:rsidRDefault="00F17364"/>
        </w:tc>
      </w:tr>
      <w:tr w:rsidR="00F17364" w14:paraId="79D96298" w14:textId="77777777">
        <w:tc>
          <w:tcPr>
            <w:tcW w:w="336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45ECE18" w14:textId="77777777" w:rsidR="00F17364" w:rsidRDefault="00484297">
            <w:pPr>
              <w:jc w:val="center"/>
            </w:pPr>
            <w:r>
              <w:rPr>
                <w:sz w:val="16"/>
              </w:rPr>
              <w:t xml:space="preserve">IA et </w:t>
            </w:r>
            <w:proofErr w:type="spellStart"/>
            <w:r>
              <w:rPr>
                <w:sz w:val="16"/>
              </w:rPr>
              <w:t>fonctions</w:t>
            </w:r>
            <w:proofErr w:type="spellEnd"/>
            <w:r>
              <w:rPr>
                <w:sz w:val="16"/>
              </w:rPr>
              <w:t xml:space="preserve"> mobiles</w:t>
            </w:r>
          </w:p>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4155274"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108D68D"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B1BB1B9"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07DB929"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2352127" w14:textId="77777777" w:rsidR="00F17364" w:rsidRDefault="00484297">
            <w:r>
              <w:rPr>
                <w:sz w:val="16"/>
              </w:rPr>
              <w:t>X</w:t>
            </w:r>
          </w:p>
        </w:tc>
        <w:tc>
          <w:tcPr>
            <w:tcW w:w="10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B45A50B" w14:textId="77777777" w:rsidR="00F17364" w:rsidRDefault="00F17364"/>
        </w:tc>
      </w:tr>
      <w:tr w:rsidR="00F17364" w14:paraId="1672BD6D" w14:textId="77777777">
        <w:tc>
          <w:tcPr>
            <w:tcW w:w="336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3A86BFD" w14:textId="77777777" w:rsidR="00F17364" w:rsidRDefault="00484297">
            <w:pPr>
              <w:jc w:val="center"/>
            </w:pPr>
            <w:r>
              <w:rPr>
                <w:sz w:val="16"/>
              </w:rPr>
              <w:t>Tests et documentation</w:t>
            </w:r>
          </w:p>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F438BAD"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D521941"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19FAF4D"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614EAE6" w14:textId="77777777" w:rsidR="00F17364" w:rsidRDefault="00F17364"/>
        </w:tc>
        <w:tc>
          <w:tcPr>
            <w:tcW w:w="100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B844FCD" w14:textId="77777777" w:rsidR="00F17364" w:rsidRDefault="00484297">
            <w:r>
              <w:rPr>
                <w:sz w:val="16"/>
              </w:rPr>
              <w:t>X</w:t>
            </w:r>
          </w:p>
        </w:tc>
        <w:tc>
          <w:tcPr>
            <w:tcW w:w="101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DF62192" w14:textId="77777777" w:rsidR="00F17364" w:rsidRDefault="00484297">
            <w:r>
              <w:rPr>
                <w:sz w:val="16"/>
              </w:rPr>
              <w:t>X</w:t>
            </w:r>
          </w:p>
        </w:tc>
      </w:tr>
    </w:tbl>
    <w:p w14:paraId="4AD9BAEA" w14:textId="77777777" w:rsidR="00F17364" w:rsidRDefault="00F17364"/>
    <w:p w14:paraId="1DE48551" w14:textId="77777777" w:rsidR="00F17364" w:rsidRPr="004257B2" w:rsidRDefault="00484297">
      <w:pPr>
        <w:pStyle w:val="CaptionGreen"/>
        <w:rPr>
          <w:lang w:val="fr-FR"/>
        </w:rPr>
      </w:pPr>
      <w:r w:rsidRPr="004257B2">
        <w:rPr>
          <w:i w:val="0"/>
          <w:lang w:val="fr-FR"/>
        </w:rPr>
        <w:lastRenderedPageBreak/>
        <w:t>Figure 1 : Diagramme de Gantt simplifie du projet</w:t>
      </w:r>
    </w:p>
    <w:p w14:paraId="62DB33E3" w14:textId="77777777" w:rsidR="00F17364" w:rsidRPr="004257B2" w:rsidRDefault="00484297">
      <w:pPr>
        <w:pStyle w:val="Heading2"/>
        <w:rPr>
          <w:lang w:val="fr-FR"/>
        </w:rPr>
      </w:pPr>
      <w:r w:rsidRPr="004257B2">
        <w:rPr>
          <w:rFonts w:ascii="Arial" w:eastAsia="Arial" w:hAnsi="Arial"/>
          <w:lang w:val="fr-FR"/>
        </w:rPr>
        <w:t xml:space="preserve">Contraintes, risques et </w:t>
      </w:r>
      <w:proofErr w:type="spellStart"/>
      <w:r w:rsidRPr="004257B2">
        <w:rPr>
          <w:rFonts w:ascii="Arial" w:eastAsia="Arial" w:hAnsi="Arial"/>
          <w:lang w:val="fr-FR"/>
        </w:rPr>
        <w:t>perimetre</w:t>
      </w:r>
      <w:proofErr w:type="spellEnd"/>
    </w:p>
    <w:p w14:paraId="0E6285E7" w14:textId="77777777" w:rsidR="00F17364" w:rsidRPr="004257B2" w:rsidRDefault="00484297">
      <w:pPr>
        <w:rPr>
          <w:lang w:val="fr-FR"/>
        </w:rPr>
      </w:pPr>
      <w:r w:rsidRPr="004257B2">
        <w:rPr>
          <w:lang w:val="fr-FR"/>
        </w:rPr>
        <w:t xml:space="preserve">Le projet comporte des contraintes </w:t>
      </w:r>
      <w:proofErr w:type="spellStart"/>
      <w:r w:rsidRPr="004257B2">
        <w:rPr>
          <w:lang w:val="fr-FR"/>
        </w:rPr>
        <w:t>liees</w:t>
      </w:r>
      <w:proofErr w:type="spellEnd"/>
      <w:r w:rsidRPr="004257B2">
        <w:rPr>
          <w:lang w:val="fr-FR"/>
        </w:rPr>
        <w:t xml:space="preserve"> a l'environnement Android. Les appels </w:t>
      </w:r>
      <w:proofErr w:type="spellStart"/>
      <w:r w:rsidRPr="004257B2">
        <w:rPr>
          <w:lang w:val="fr-FR"/>
        </w:rPr>
        <w:t>reseau</w:t>
      </w:r>
      <w:proofErr w:type="spellEnd"/>
      <w:r w:rsidRPr="004257B2">
        <w:rPr>
          <w:lang w:val="fr-FR"/>
        </w:rPr>
        <w:t xml:space="preserve"> ne doivent pas bloquer l'interface, les permissions doivent </w:t>
      </w:r>
      <w:proofErr w:type="spellStart"/>
      <w:r w:rsidRPr="004257B2">
        <w:rPr>
          <w:lang w:val="fr-FR"/>
        </w:rPr>
        <w:t>etre</w:t>
      </w:r>
      <w:proofErr w:type="spellEnd"/>
      <w:r w:rsidRPr="004257B2">
        <w:rPr>
          <w:lang w:val="fr-FR"/>
        </w:rPr>
        <w:t xml:space="preserve"> </w:t>
      </w:r>
      <w:proofErr w:type="spellStart"/>
      <w:r w:rsidRPr="004257B2">
        <w:rPr>
          <w:lang w:val="fr-FR"/>
        </w:rPr>
        <w:t>demandees</w:t>
      </w:r>
      <w:proofErr w:type="spellEnd"/>
      <w:r w:rsidRPr="004257B2">
        <w:rPr>
          <w:lang w:val="fr-FR"/>
        </w:rPr>
        <w:t xml:space="preserve"> au bon moment et les messages d'erreur doivent rester </w:t>
      </w:r>
      <w:proofErr w:type="spellStart"/>
      <w:r w:rsidRPr="004257B2">
        <w:rPr>
          <w:lang w:val="fr-FR"/>
        </w:rPr>
        <w:t>comprehensibles</w:t>
      </w:r>
      <w:proofErr w:type="spellEnd"/>
      <w:r w:rsidRPr="004257B2">
        <w:rPr>
          <w:lang w:val="fr-FR"/>
        </w:rPr>
        <w:t xml:space="preserve">. Le choix de </w:t>
      </w:r>
      <w:proofErr w:type="spellStart"/>
      <w:r w:rsidRPr="004257B2">
        <w:rPr>
          <w:lang w:val="fr-FR"/>
        </w:rPr>
        <w:t>Retrofit</w:t>
      </w:r>
      <w:proofErr w:type="spellEnd"/>
      <w:r w:rsidRPr="004257B2">
        <w:rPr>
          <w:lang w:val="fr-FR"/>
        </w:rPr>
        <w:t xml:space="preserve">, </w:t>
      </w:r>
      <w:proofErr w:type="spellStart"/>
      <w:r w:rsidRPr="004257B2">
        <w:rPr>
          <w:lang w:val="fr-FR"/>
        </w:rPr>
        <w:t>OkHttp</w:t>
      </w:r>
      <w:proofErr w:type="spellEnd"/>
      <w:r w:rsidRPr="004257B2">
        <w:rPr>
          <w:lang w:val="fr-FR"/>
        </w:rPr>
        <w:t xml:space="preserve"> et des coroutines </w:t>
      </w:r>
      <w:proofErr w:type="spellStart"/>
      <w:r w:rsidRPr="004257B2">
        <w:rPr>
          <w:lang w:val="fr-FR"/>
        </w:rPr>
        <w:t>Kotlin</w:t>
      </w:r>
      <w:proofErr w:type="spellEnd"/>
      <w:r w:rsidRPr="004257B2">
        <w:rPr>
          <w:lang w:val="fr-FR"/>
        </w:rPr>
        <w:t xml:space="preserve"> aide </w:t>
      </w:r>
      <w:proofErr w:type="spellStart"/>
      <w:proofErr w:type="gramStart"/>
      <w:r w:rsidRPr="004257B2">
        <w:rPr>
          <w:lang w:val="fr-FR"/>
        </w:rPr>
        <w:t>a</w:t>
      </w:r>
      <w:proofErr w:type="spellEnd"/>
      <w:proofErr w:type="gramEnd"/>
      <w:r w:rsidRPr="004257B2">
        <w:rPr>
          <w:lang w:val="fr-FR"/>
        </w:rPr>
        <w:t xml:space="preserve"> traiter ces contraintes.</w:t>
      </w:r>
    </w:p>
    <w:p w14:paraId="74B79AC0" w14:textId="77777777" w:rsidR="00F17364" w:rsidRPr="004257B2" w:rsidRDefault="00484297">
      <w:pPr>
        <w:rPr>
          <w:lang w:val="fr-FR"/>
        </w:rPr>
      </w:pPr>
      <w:r w:rsidRPr="004257B2">
        <w:rPr>
          <w:lang w:val="fr-FR"/>
        </w:rPr>
        <w:t xml:space="preserve">Une contrainte forte concerne Ollama. Le serveur IA est local, donc son </w:t>
      </w:r>
      <w:proofErr w:type="spellStart"/>
      <w:r w:rsidRPr="004257B2">
        <w:rPr>
          <w:lang w:val="fr-FR"/>
        </w:rPr>
        <w:t>accessibilite</w:t>
      </w:r>
      <w:proofErr w:type="spellEnd"/>
      <w:r w:rsidRPr="004257B2">
        <w:rPr>
          <w:lang w:val="fr-FR"/>
        </w:rPr>
        <w:t xml:space="preserve"> </w:t>
      </w:r>
      <w:proofErr w:type="spellStart"/>
      <w:r w:rsidRPr="004257B2">
        <w:rPr>
          <w:lang w:val="fr-FR"/>
        </w:rPr>
        <w:t>depend</w:t>
      </w:r>
      <w:proofErr w:type="spellEnd"/>
      <w:r w:rsidRPr="004257B2">
        <w:rPr>
          <w:lang w:val="fr-FR"/>
        </w:rPr>
        <w:t xml:space="preserve"> du PC de </w:t>
      </w:r>
      <w:proofErr w:type="spellStart"/>
      <w:r w:rsidRPr="004257B2">
        <w:rPr>
          <w:lang w:val="fr-FR"/>
        </w:rPr>
        <w:t>demonstration</w:t>
      </w:r>
      <w:proofErr w:type="spellEnd"/>
      <w:r w:rsidRPr="004257B2">
        <w:rPr>
          <w:lang w:val="fr-FR"/>
        </w:rPr>
        <w:t xml:space="preserve">, du port utilise et parfois du </w:t>
      </w:r>
      <w:proofErr w:type="spellStart"/>
      <w:r w:rsidRPr="004257B2">
        <w:rPr>
          <w:lang w:val="fr-FR"/>
        </w:rPr>
        <w:t>reseau</w:t>
      </w:r>
      <w:proofErr w:type="spellEnd"/>
      <w:r w:rsidRPr="004257B2">
        <w:rPr>
          <w:lang w:val="fr-FR"/>
        </w:rPr>
        <w:t xml:space="preserve"> Wi-Fi. Pour limiter ce risque, le projet </w:t>
      </w:r>
      <w:proofErr w:type="spellStart"/>
      <w:r w:rsidRPr="004257B2">
        <w:rPr>
          <w:lang w:val="fr-FR"/>
        </w:rPr>
        <w:t>prevoit</w:t>
      </w:r>
      <w:proofErr w:type="spellEnd"/>
      <w:r w:rsidRPr="004257B2">
        <w:rPr>
          <w:lang w:val="fr-FR"/>
        </w:rPr>
        <w:t xml:space="preserve"> des URL de repli et une tache Gradle de redirection ADB.</w:t>
      </w:r>
    </w:p>
    <w:p w14:paraId="42B89B8E" w14:textId="77777777" w:rsidR="00F17364" w:rsidRPr="004257B2" w:rsidRDefault="00484297">
      <w:pPr>
        <w:rPr>
          <w:lang w:val="fr-FR"/>
        </w:rPr>
      </w:pPr>
      <w:r w:rsidRPr="004257B2">
        <w:rPr>
          <w:lang w:val="fr-FR"/>
        </w:rPr>
        <w:t xml:space="preserve">Le </w:t>
      </w:r>
      <w:proofErr w:type="spellStart"/>
      <w:r w:rsidRPr="004257B2">
        <w:rPr>
          <w:lang w:val="fr-FR"/>
        </w:rPr>
        <w:t>perimetre</w:t>
      </w:r>
      <w:proofErr w:type="spellEnd"/>
      <w:r w:rsidRPr="004257B2">
        <w:rPr>
          <w:lang w:val="fr-FR"/>
        </w:rPr>
        <w:t xml:space="preserve"> du PFA reste centre sur l'application mobile et son backend. Un back-office complet d'administration n'est pas encore </w:t>
      </w:r>
      <w:proofErr w:type="spellStart"/>
      <w:r w:rsidRPr="004257B2">
        <w:rPr>
          <w:lang w:val="fr-FR"/>
        </w:rPr>
        <w:t>implemente</w:t>
      </w:r>
      <w:proofErr w:type="spellEnd"/>
      <w:r w:rsidRPr="004257B2">
        <w:rPr>
          <w:lang w:val="fr-FR"/>
        </w:rPr>
        <w:t xml:space="preserve">, mais il est </w:t>
      </w:r>
      <w:proofErr w:type="spellStart"/>
      <w:proofErr w:type="gramStart"/>
      <w:r w:rsidRPr="004257B2">
        <w:rPr>
          <w:lang w:val="fr-FR"/>
        </w:rPr>
        <w:t>identifie</w:t>
      </w:r>
      <w:proofErr w:type="spellEnd"/>
      <w:proofErr w:type="gramEnd"/>
      <w:r w:rsidRPr="004257B2">
        <w:rPr>
          <w:lang w:val="fr-FR"/>
        </w:rPr>
        <w:t xml:space="preserve"> comme </w:t>
      </w:r>
      <w:proofErr w:type="spellStart"/>
      <w:r w:rsidRPr="004257B2">
        <w:rPr>
          <w:lang w:val="fr-FR"/>
        </w:rPr>
        <w:t>amelioration</w:t>
      </w:r>
      <w:proofErr w:type="spellEnd"/>
      <w:r w:rsidRPr="004257B2">
        <w:rPr>
          <w:lang w:val="fr-FR"/>
        </w:rPr>
        <w:t xml:space="preserve"> prioritaire. Cette limite est acceptable pour la version actuelle, car les objectifs principaux sont </w:t>
      </w:r>
      <w:proofErr w:type="spellStart"/>
      <w:r w:rsidRPr="004257B2">
        <w:rPr>
          <w:lang w:val="fr-FR"/>
        </w:rPr>
        <w:t>deja</w:t>
      </w:r>
      <w:proofErr w:type="spellEnd"/>
      <w:r w:rsidRPr="004257B2">
        <w:rPr>
          <w:lang w:val="fr-FR"/>
        </w:rPr>
        <w:t xml:space="preserve"> couverts.</w:t>
      </w:r>
    </w:p>
    <w:tbl>
      <w:tblPr>
        <w:tblStyle w:val="TableGrid"/>
        <w:tblW w:w="9412" w:type="dxa"/>
        <w:tblInd w:w="120" w:type="dxa"/>
        <w:tblLayout w:type="fixed"/>
        <w:tblLook w:val="04A0" w:firstRow="1" w:lastRow="0" w:firstColumn="1" w:lastColumn="0" w:noHBand="0" w:noVBand="1"/>
      </w:tblPr>
      <w:tblGrid>
        <w:gridCol w:w="2259"/>
        <w:gridCol w:w="2824"/>
        <w:gridCol w:w="4329"/>
      </w:tblGrid>
      <w:tr w:rsidR="00F17364" w14:paraId="7386D00C" w14:textId="77777777">
        <w:trPr>
          <w:tblHeader/>
        </w:trPr>
        <w:tc>
          <w:tcPr>
            <w:tcW w:w="2259"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3F346E54" w14:textId="77777777" w:rsidR="00F17364" w:rsidRDefault="00484297">
            <w:pPr>
              <w:jc w:val="center"/>
            </w:pPr>
            <w:r>
              <w:rPr>
                <w:b/>
                <w:color w:val="007A3D"/>
                <w:sz w:val="17"/>
              </w:rPr>
              <w:t>Risque</w:t>
            </w:r>
          </w:p>
        </w:tc>
        <w:tc>
          <w:tcPr>
            <w:tcW w:w="2824"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59795AE4" w14:textId="77777777" w:rsidR="00F17364" w:rsidRDefault="00484297">
            <w:pPr>
              <w:jc w:val="center"/>
            </w:pPr>
            <w:r>
              <w:rPr>
                <w:b/>
                <w:color w:val="007A3D"/>
                <w:sz w:val="17"/>
              </w:rPr>
              <w:t>Impact</w:t>
            </w:r>
          </w:p>
        </w:tc>
        <w:tc>
          <w:tcPr>
            <w:tcW w:w="4329"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1FA0B685" w14:textId="77777777" w:rsidR="00F17364" w:rsidRDefault="00484297">
            <w:pPr>
              <w:jc w:val="center"/>
            </w:pPr>
            <w:proofErr w:type="spellStart"/>
            <w:r>
              <w:rPr>
                <w:b/>
                <w:color w:val="007A3D"/>
                <w:sz w:val="17"/>
              </w:rPr>
              <w:t>Mesure</w:t>
            </w:r>
            <w:proofErr w:type="spellEnd"/>
            <w:r>
              <w:rPr>
                <w:b/>
                <w:color w:val="007A3D"/>
                <w:sz w:val="17"/>
              </w:rPr>
              <w:t xml:space="preserve"> de </w:t>
            </w:r>
            <w:proofErr w:type="spellStart"/>
            <w:r>
              <w:rPr>
                <w:b/>
                <w:color w:val="007A3D"/>
                <w:sz w:val="17"/>
              </w:rPr>
              <w:t>maitrise</w:t>
            </w:r>
            <w:proofErr w:type="spellEnd"/>
          </w:p>
        </w:tc>
      </w:tr>
      <w:tr w:rsidR="00F17364" w:rsidRPr="004257B2" w14:paraId="1BFE8965"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5E8645B" w14:textId="77777777" w:rsidR="00F17364" w:rsidRDefault="00484297">
            <w:pPr>
              <w:jc w:val="center"/>
            </w:pPr>
            <w:r>
              <w:rPr>
                <w:sz w:val="17"/>
              </w:rPr>
              <w:t xml:space="preserve">API </w:t>
            </w:r>
            <w:proofErr w:type="spellStart"/>
            <w:r>
              <w:rPr>
                <w:sz w:val="17"/>
              </w:rPr>
              <w:t>indisponible</w:t>
            </w:r>
            <w:proofErr w:type="spellEnd"/>
          </w:p>
        </w:tc>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F5EC49D" w14:textId="77777777" w:rsidR="00F17364" w:rsidRPr="004257B2" w:rsidRDefault="00484297">
            <w:pPr>
              <w:rPr>
                <w:lang w:val="fr-FR"/>
              </w:rPr>
            </w:pPr>
            <w:r w:rsidRPr="004257B2">
              <w:rPr>
                <w:sz w:val="17"/>
                <w:lang w:val="fr-FR"/>
              </w:rPr>
              <w:t xml:space="preserve">Quiz </w:t>
            </w:r>
            <w:proofErr w:type="gramStart"/>
            <w:r w:rsidRPr="004257B2">
              <w:rPr>
                <w:sz w:val="17"/>
                <w:lang w:val="fr-FR"/>
              </w:rPr>
              <w:t>non charge</w:t>
            </w:r>
            <w:proofErr w:type="gramEnd"/>
            <w:r w:rsidRPr="004257B2">
              <w:rPr>
                <w:sz w:val="17"/>
                <w:lang w:val="fr-FR"/>
              </w:rPr>
              <w:t xml:space="preserve"> ou score </w:t>
            </w:r>
            <w:proofErr w:type="gramStart"/>
            <w:r w:rsidRPr="004257B2">
              <w:rPr>
                <w:sz w:val="17"/>
                <w:lang w:val="fr-FR"/>
              </w:rPr>
              <w:t>non sauvegarde</w:t>
            </w:r>
            <w:proofErr w:type="gramEnd"/>
          </w:p>
        </w:tc>
        <w:tc>
          <w:tcPr>
            <w:tcW w:w="43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1A96E70" w14:textId="77777777" w:rsidR="00F17364" w:rsidRPr="004257B2" w:rsidRDefault="00484297">
            <w:pPr>
              <w:rPr>
                <w:lang w:val="fr-FR"/>
              </w:rPr>
            </w:pPr>
            <w:r w:rsidRPr="004257B2">
              <w:rPr>
                <w:sz w:val="17"/>
                <w:lang w:val="fr-FR"/>
              </w:rPr>
              <w:t xml:space="preserve">Messages d'erreur et </w:t>
            </w:r>
            <w:proofErr w:type="spellStart"/>
            <w:r w:rsidRPr="004257B2">
              <w:rPr>
                <w:sz w:val="17"/>
                <w:lang w:val="fr-FR"/>
              </w:rPr>
              <w:t>verification</w:t>
            </w:r>
            <w:proofErr w:type="spellEnd"/>
            <w:r w:rsidRPr="004257B2">
              <w:rPr>
                <w:sz w:val="17"/>
                <w:lang w:val="fr-FR"/>
              </w:rPr>
              <w:t xml:space="preserve"> du serveur.</w:t>
            </w:r>
          </w:p>
        </w:tc>
      </w:tr>
      <w:tr w:rsidR="00F17364" w:rsidRPr="004257B2" w14:paraId="2C033561"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EE99ED8" w14:textId="77777777" w:rsidR="00F17364" w:rsidRDefault="00484297">
            <w:pPr>
              <w:jc w:val="center"/>
            </w:pPr>
            <w:proofErr w:type="spellStart"/>
            <w:r>
              <w:rPr>
                <w:sz w:val="17"/>
              </w:rPr>
              <w:t>Ollama</w:t>
            </w:r>
            <w:proofErr w:type="spellEnd"/>
            <w:r>
              <w:rPr>
                <w:sz w:val="17"/>
              </w:rPr>
              <w:t xml:space="preserve"> non lance</w:t>
            </w:r>
          </w:p>
        </w:tc>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37F6BF5" w14:textId="77777777" w:rsidR="00F17364" w:rsidRDefault="00484297">
            <w:r>
              <w:rPr>
                <w:sz w:val="17"/>
              </w:rPr>
              <w:t xml:space="preserve">Chatbot </w:t>
            </w:r>
            <w:proofErr w:type="spellStart"/>
            <w:r>
              <w:rPr>
                <w:sz w:val="17"/>
              </w:rPr>
              <w:t>indisponible</w:t>
            </w:r>
            <w:proofErr w:type="spellEnd"/>
          </w:p>
        </w:tc>
        <w:tc>
          <w:tcPr>
            <w:tcW w:w="43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A5D6547" w14:textId="77777777" w:rsidR="00F17364" w:rsidRPr="004257B2" w:rsidRDefault="00484297">
            <w:pPr>
              <w:rPr>
                <w:lang w:val="fr-FR"/>
              </w:rPr>
            </w:pPr>
            <w:proofErr w:type="spellStart"/>
            <w:r w:rsidRPr="004257B2">
              <w:rPr>
                <w:sz w:val="17"/>
                <w:lang w:val="fr-FR"/>
              </w:rPr>
              <w:t>Detection</w:t>
            </w:r>
            <w:proofErr w:type="spellEnd"/>
            <w:r w:rsidRPr="004257B2">
              <w:rPr>
                <w:sz w:val="17"/>
                <w:lang w:val="fr-FR"/>
              </w:rPr>
              <w:t>, URL de repli et instruction de lancement.</w:t>
            </w:r>
          </w:p>
        </w:tc>
      </w:tr>
      <w:tr w:rsidR="00F17364" w:rsidRPr="004257B2" w14:paraId="007C4652"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22382E3" w14:textId="77777777" w:rsidR="00F17364" w:rsidRDefault="00484297">
            <w:pPr>
              <w:jc w:val="center"/>
            </w:pPr>
            <w:r>
              <w:rPr>
                <w:sz w:val="17"/>
              </w:rPr>
              <w:t xml:space="preserve">Permissions </w:t>
            </w:r>
            <w:proofErr w:type="spellStart"/>
            <w:r>
              <w:rPr>
                <w:sz w:val="17"/>
              </w:rPr>
              <w:t>refusees</w:t>
            </w:r>
            <w:proofErr w:type="spellEnd"/>
          </w:p>
        </w:tc>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760FE3A" w14:textId="77777777" w:rsidR="00F17364" w:rsidRPr="004257B2" w:rsidRDefault="00484297">
            <w:pPr>
              <w:rPr>
                <w:lang w:val="fr-FR"/>
              </w:rPr>
            </w:pPr>
            <w:r w:rsidRPr="004257B2">
              <w:rPr>
                <w:sz w:val="17"/>
                <w:lang w:val="fr-FR"/>
              </w:rPr>
              <w:t>Camera, micro ou GPS indisponibles</w:t>
            </w:r>
          </w:p>
        </w:tc>
        <w:tc>
          <w:tcPr>
            <w:tcW w:w="43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F05E703" w14:textId="77777777" w:rsidR="00F17364" w:rsidRPr="004257B2" w:rsidRDefault="00484297">
            <w:pPr>
              <w:rPr>
                <w:lang w:val="fr-FR"/>
              </w:rPr>
            </w:pPr>
            <w:r w:rsidRPr="004257B2">
              <w:rPr>
                <w:sz w:val="17"/>
                <w:lang w:val="fr-FR"/>
              </w:rPr>
              <w:t xml:space="preserve">Demande explicite et </w:t>
            </w:r>
            <w:proofErr w:type="spellStart"/>
            <w:r w:rsidRPr="004257B2">
              <w:rPr>
                <w:sz w:val="17"/>
                <w:lang w:val="fr-FR"/>
              </w:rPr>
              <w:t>degradation</w:t>
            </w:r>
            <w:proofErr w:type="spellEnd"/>
            <w:r w:rsidRPr="004257B2">
              <w:rPr>
                <w:sz w:val="17"/>
                <w:lang w:val="fr-FR"/>
              </w:rPr>
              <w:t xml:space="preserve"> fonctionnelle.</w:t>
            </w:r>
          </w:p>
        </w:tc>
      </w:tr>
      <w:tr w:rsidR="00F17364" w:rsidRPr="004257B2" w14:paraId="3F580D11"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AA25E4E" w14:textId="77777777" w:rsidR="00F17364" w:rsidRDefault="00484297">
            <w:pPr>
              <w:jc w:val="center"/>
            </w:pPr>
            <w:r>
              <w:rPr>
                <w:sz w:val="17"/>
              </w:rPr>
              <w:t xml:space="preserve">IP du PC </w:t>
            </w:r>
            <w:proofErr w:type="spellStart"/>
            <w:r>
              <w:rPr>
                <w:sz w:val="17"/>
              </w:rPr>
              <w:t>changee</w:t>
            </w:r>
            <w:proofErr w:type="spellEnd"/>
          </w:p>
        </w:tc>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20897C1" w14:textId="77777777" w:rsidR="00F17364" w:rsidRPr="004257B2" w:rsidRDefault="00484297">
            <w:pPr>
              <w:rPr>
                <w:lang w:val="fr-FR"/>
              </w:rPr>
            </w:pPr>
            <w:proofErr w:type="spellStart"/>
            <w:r w:rsidRPr="004257B2">
              <w:rPr>
                <w:sz w:val="17"/>
                <w:lang w:val="fr-FR"/>
              </w:rPr>
              <w:t>Telephone</w:t>
            </w:r>
            <w:proofErr w:type="spellEnd"/>
            <w:r w:rsidRPr="004257B2">
              <w:rPr>
                <w:sz w:val="17"/>
                <w:lang w:val="fr-FR"/>
              </w:rPr>
              <w:t xml:space="preserve"> incapable de joindre l'API</w:t>
            </w:r>
          </w:p>
        </w:tc>
        <w:tc>
          <w:tcPr>
            <w:tcW w:w="43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EB275A5" w14:textId="77777777" w:rsidR="00F17364" w:rsidRPr="004257B2" w:rsidRDefault="00484297">
            <w:pPr>
              <w:rPr>
                <w:lang w:val="fr-FR"/>
              </w:rPr>
            </w:pPr>
            <w:r w:rsidRPr="004257B2">
              <w:rPr>
                <w:sz w:val="17"/>
                <w:lang w:val="fr-FR"/>
              </w:rPr>
              <w:t xml:space="preserve">Configuration dans </w:t>
            </w:r>
            <w:proofErr w:type="spellStart"/>
            <w:proofErr w:type="gramStart"/>
            <w:r w:rsidRPr="004257B2">
              <w:rPr>
                <w:sz w:val="17"/>
                <w:lang w:val="fr-FR"/>
              </w:rPr>
              <w:t>gradle.properties</w:t>
            </w:r>
            <w:proofErr w:type="spellEnd"/>
            <w:proofErr w:type="gramEnd"/>
            <w:r w:rsidRPr="004257B2">
              <w:rPr>
                <w:sz w:val="17"/>
                <w:lang w:val="fr-FR"/>
              </w:rPr>
              <w:t xml:space="preserve"> et ADB reverse.</w:t>
            </w:r>
          </w:p>
        </w:tc>
      </w:tr>
      <w:tr w:rsidR="00F17364" w:rsidRPr="004257B2" w14:paraId="4E674539" w14:textId="77777777">
        <w:tc>
          <w:tcPr>
            <w:tcW w:w="225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FFA12A7" w14:textId="77777777" w:rsidR="00F17364" w:rsidRDefault="00484297">
            <w:pPr>
              <w:jc w:val="center"/>
            </w:pPr>
            <w:r>
              <w:rPr>
                <w:sz w:val="17"/>
              </w:rPr>
              <w:t>Questions incompletes</w:t>
            </w:r>
          </w:p>
        </w:tc>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7AA6377" w14:textId="77777777" w:rsidR="00F17364" w:rsidRDefault="00484297">
            <w:r>
              <w:rPr>
                <w:sz w:val="17"/>
              </w:rPr>
              <w:t>Quiz incoherent</w:t>
            </w:r>
          </w:p>
        </w:tc>
        <w:tc>
          <w:tcPr>
            <w:tcW w:w="43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EB69B0E" w14:textId="77777777" w:rsidR="00F17364" w:rsidRPr="004257B2" w:rsidRDefault="00484297">
            <w:pPr>
              <w:rPr>
                <w:lang w:val="fr-FR"/>
              </w:rPr>
            </w:pPr>
            <w:r w:rsidRPr="004257B2">
              <w:rPr>
                <w:sz w:val="17"/>
                <w:lang w:val="fr-FR"/>
              </w:rPr>
              <w:t>Validation backend et future interface d'administration.</w:t>
            </w:r>
          </w:p>
        </w:tc>
      </w:tr>
    </w:tbl>
    <w:p w14:paraId="6AD76D14" w14:textId="77777777" w:rsidR="00F17364" w:rsidRPr="004257B2" w:rsidRDefault="00F17364">
      <w:pPr>
        <w:rPr>
          <w:lang w:val="fr-FR"/>
        </w:rPr>
      </w:pPr>
    </w:p>
    <w:p w14:paraId="65807C25" w14:textId="77777777" w:rsidR="00F17364" w:rsidRPr="004257B2" w:rsidRDefault="00484297">
      <w:pPr>
        <w:pStyle w:val="Heading2"/>
        <w:rPr>
          <w:lang w:val="fr-FR"/>
        </w:rPr>
      </w:pPr>
      <w:proofErr w:type="spellStart"/>
      <w:r w:rsidRPr="004257B2">
        <w:rPr>
          <w:rFonts w:ascii="Arial" w:eastAsia="Arial" w:hAnsi="Arial"/>
          <w:lang w:val="fr-FR"/>
        </w:rPr>
        <w:t>Perimetre</w:t>
      </w:r>
      <w:proofErr w:type="spellEnd"/>
      <w:r w:rsidRPr="004257B2">
        <w:rPr>
          <w:rFonts w:ascii="Arial" w:eastAsia="Arial" w:hAnsi="Arial"/>
          <w:lang w:val="fr-FR"/>
        </w:rPr>
        <w:t xml:space="preserve"> retenu et limites du prototype</w:t>
      </w:r>
    </w:p>
    <w:p w14:paraId="0D27763B" w14:textId="77777777" w:rsidR="00F17364" w:rsidRPr="004257B2" w:rsidRDefault="00484297">
      <w:pPr>
        <w:rPr>
          <w:lang w:val="fr-FR"/>
        </w:rPr>
      </w:pPr>
      <w:r w:rsidRPr="004257B2">
        <w:rPr>
          <w:lang w:val="fr-FR"/>
        </w:rPr>
        <w:t xml:space="preserve">Le </w:t>
      </w:r>
      <w:proofErr w:type="spellStart"/>
      <w:r w:rsidRPr="004257B2">
        <w:rPr>
          <w:lang w:val="fr-FR"/>
        </w:rPr>
        <w:t>perimetre</w:t>
      </w:r>
      <w:proofErr w:type="spellEnd"/>
      <w:r w:rsidRPr="004257B2">
        <w:rPr>
          <w:lang w:val="fr-FR"/>
        </w:rPr>
        <w:t xml:space="preserve"> retenu correspond </w:t>
      </w:r>
      <w:proofErr w:type="spellStart"/>
      <w:proofErr w:type="gramStart"/>
      <w:r w:rsidRPr="004257B2">
        <w:rPr>
          <w:lang w:val="fr-FR"/>
        </w:rPr>
        <w:t>a</w:t>
      </w:r>
      <w:proofErr w:type="spellEnd"/>
      <w:proofErr w:type="gramEnd"/>
      <w:r w:rsidRPr="004257B2">
        <w:rPr>
          <w:lang w:val="fr-FR"/>
        </w:rPr>
        <w:t xml:space="preserve"> une version </w:t>
      </w:r>
      <w:proofErr w:type="spellStart"/>
      <w:r w:rsidRPr="004257B2">
        <w:rPr>
          <w:lang w:val="fr-FR"/>
        </w:rPr>
        <w:t>demonstrable</w:t>
      </w:r>
      <w:proofErr w:type="spellEnd"/>
      <w:r w:rsidRPr="004257B2">
        <w:rPr>
          <w:lang w:val="fr-FR"/>
        </w:rPr>
        <w:t xml:space="preserve"> et </w:t>
      </w:r>
      <w:proofErr w:type="spellStart"/>
      <w:r w:rsidRPr="004257B2">
        <w:rPr>
          <w:lang w:val="fr-FR"/>
        </w:rPr>
        <w:t>coherente</w:t>
      </w:r>
      <w:proofErr w:type="spellEnd"/>
      <w:r w:rsidRPr="004257B2">
        <w:rPr>
          <w:lang w:val="fr-FR"/>
        </w:rPr>
        <w:t xml:space="preserve"> pour un PFA. Les fonctions principales sont </w:t>
      </w:r>
      <w:proofErr w:type="spellStart"/>
      <w:proofErr w:type="gramStart"/>
      <w:r w:rsidRPr="004257B2">
        <w:rPr>
          <w:lang w:val="fr-FR"/>
        </w:rPr>
        <w:t>presentes</w:t>
      </w:r>
      <w:proofErr w:type="spellEnd"/>
      <w:r w:rsidRPr="004257B2">
        <w:rPr>
          <w:lang w:val="fr-FR"/>
        </w:rPr>
        <w:t>:</w:t>
      </w:r>
      <w:proofErr w:type="gramEnd"/>
      <w:r w:rsidRPr="004257B2">
        <w:rPr>
          <w:lang w:val="fr-FR"/>
        </w:rPr>
        <w:t xml:space="preserve"> authentification, inscription, quiz dynamique, score, assistant IA, localisation et sauvegarde. Ce choix permet de montrer une application </w:t>
      </w:r>
      <w:proofErr w:type="spellStart"/>
      <w:r w:rsidRPr="004257B2">
        <w:rPr>
          <w:lang w:val="fr-FR"/>
        </w:rPr>
        <w:t>complete</w:t>
      </w:r>
      <w:proofErr w:type="spellEnd"/>
      <w:r w:rsidRPr="004257B2">
        <w:rPr>
          <w:lang w:val="fr-FR"/>
        </w:rPr>
        <w:t xml:space="preserve"> sans disperser l'effort dans trop de modules secondaires.</w:t>
      </w:r>
    </w:p>
    <w:p w14:paraId="3DEF604B" w14:textId="77777777" w:rsidR="00F17364" w:rsidRPr="004257B2" w:rsidRDefault="00484297">
      <w:pPr>
        <w:rPr>
          <w:lang w:val="fr-FR"/>
        </w:rPr>
      </w:pPr>
      <w:r w:rsidRPr="004257B2">
        <w:rPr>
          <w:lang w:val="fr-FR"/>
        </w:rPr>
        <w:t xml:space="preserve">Certaines fonctions ont volontairement </w:t>
      </w:r>
      <w:proofErr w:type="spellStart"/>
      <w:r w:rsidRPr="004257B2">
        <w:rPr>
          <w:lang w:val="fr-FR"/>
        </w:rPr>
        <w:t>ete</w:t>
      </w:r>
      <w:proofErr w:type="spellEnd"/>
      <w:r w:rsidRPr="004257B2">
        <w:rPr>
          <w:lang w:val="fr-FR"/>
        </w:rPr>
        <w:t xml:space="preserve"> </w:t>
      </w:r>
      <w:proofErr w:type="spellStart"/>
      <w:r w:rsidRPr="004257B2">
        <w:rPr>
          <w:lang w:val="fr-FR"/>
        </w:rPr>
        <w:t>placees</w:t>
      </w:r>
      <w:proofErr w:type="spellEnd"/>
      <w:r w:rsidRPr="004257B2">
        <w:rPr>
          <w:lang w:val="fr-FR"/>
        </w:rPr>
        <w:t xml:space="preserve"> dans les perspectives. Par exemple, l'administration </w:t>
      </w:r>
      <w:proofErr w:type="spellStart"/>
      <w:r w:rsidRPr="004257B2">
        <w:rPr>
          <w:lang w:val="fr-FR"/>
        </w:rPr>
        <w:t>complete</w:t>
      </w:r>
      <w:proofErr w:type="spellEnd"/>
      <w:r w:rsidRPr="004257B2">
        <w:rPr>
          <w:lang w:val="fr-FR"/>
        </w:rPr>
        <w:t xml:space="preserve"> des questions, la gestion </w:t>
      </w:r>
      <w:proofErr w:type="spellStart"/>
      <w:r w:rsidRPr="004257B2">
        <w:rPr>
          <w:lang w:val="fr-FR"/>
        </w:rPr>
        <w:t>avancee</w:t>
      </w:r>
      <w:proofErr w:type="spellEnd"/>
      <w:r w:rsidRPr="004257B2">
        <w:rPr>
          <w:lang w:val="fr-FR"/>
        </w:rPr>
        <w:t xml:space="preserve"> des </w:t>
      </w:r>
      <w:proofErr w:type="spellStart"/>
      <w:r w:rsidRPr="004257B2">
        <w:rPr>
          <w:lang w:val="fr-FR"/>
        </w:rPr>
        <w:t>roles</w:t>
      </w:r>
      <w:proofErr w:type="spellEnd"/>
      <w:r w:rsidRPr="004257B2">
        <w:rPr>
          <w:lang w:val="fr-FR"/>
        </w:rPr>
        <w:t xml:space="preserve">, les statistiques </w:t>
      </w:r>
      <w:proofErr w:type="spellStart"/>
      <w:r w:rsidRPr="004257B2">
        <w:rPr>
          <w:lang w:val="fr-FR"/>
        </w:rPr>
        <w:t>detaillees</w:t>
      </w:r>
      <w:proofErr w:type="spellEnd"/>
      <w:r w:rsidRPr="004257B2">
        <w:rPr>
          <w:lang w:val="fr-FR"/>
        </w:rPr>
        <w:t xml:space="preserve"> ou l'historique complet des scores demanderaient un temps </w:t>
      </w:r>
      <w:proofErr w:type="spellStart"/>
      <w:r w:rsidRPr="004257B2">
        <w:rPr>
          <w:lang w:val="fr-FR"/>
        </w:rPr>
        <w:t>supplementaire</w:t>
      </w:r>
      <w:proofErr w:type="spellEnd"/>
      <w:r w:rsidRPr="004257B2">
        <w:rPr>
          <w:lang w:val="fr-FR"/>
        </w:rPr>
        <w:t xml:space="preserve">. Leur absence ne bloque pas la </w:t>
      </w:r>
      <w:proofErr w:type="spellStart"/>
      <w:r w:rsidRPr="004257B2">
        <w:rPr>
          <w:lang w:val="fr-FR"/>
        </w:rPr>
        <w:t>demonstration</w:t>
      </w:r>
      <w:proofErr w:type="spellEnd"/>
      <w:r w:rsidRPr="004257B2">
        <w:rPr>
          <w:lang w:val="fr-FR"/>
        </w:rPr>
        <w:t xml:space="preserve">, mais elle indique clairement les prochaines </w:t>
      </w:r>
      <w:proofErr w:type="spellStart"/>
      <w:r w:rsidRPr="004257B2">
        <w:rPr>
          <w:lang w:val="fr-FR"/>
        </w:rPr>
        <w:t>etapes</w:t>
      </w:r>
      <w:proofErr w:type="spellEnd"/>
      <w:r w:rsidRPr="004257B2">
        <w:rPr>
          <w:lang w:val="fr-FR"/>
        </w:rPr>
        <w:t>.</w:t>
      </w:r>
    </w:p>
    <w:p w14:paraId="234DF331" w14:textId="77777777" w:rsidR="00F17364" w:rsidRPr="004257B2" w:rsidRDefault="00484297">
      <w:pPr>
        <w:rPr>
          <w:lang w:val="fr-FR"/>
        </w:rPr>
      </w:pPr>
      <w:r w:rsidRPr="004257B2">
        <w:rPr>
          <w:lang w:val="fr-FR"/>
        </w:rPr>
        <w:t xml:space="preserve">Cette distinction entre </w:t>
      </w:r>
      <w:proofErr w:type="spellStart"/>
      <w:r w:rsidRPr="004257B2">
        <w:rPr>
          <w:lang w:val="fr-FR"/>
        </w:rPr>
        <w:t>perimetre</w:t>
      </w:r>
      <w:proofErr w:type="spellEnd"/>
      <w:r w:rsidRPr="004257B2">
        <w:rPr>
          <w:lang w:val="fr-FR"/>
        </w:rPr>
        <w:t xml:space="preserve"> </w:t>
      </w:r>
      <w:proofErr w:type="spellStart"/>
      <w:r w:rsidRPr="004257B2">
        <w:rPr>
          <w:lang w:val="fr-FR"/>
        </w:rPr>
        <w:t>realise</w:t>
      </w:r>
      <w:proofErr w:type="spellEnd"/>
      <w:r w:rsidRPr="004257B2">
        <w:rPr>
          <w:lang w:val="fr-FR"/>
        </w:rPr>
        <w:t xml:space="preserve"> et </w:t>
      </w:r>
      <w:proofErr w:type="spellStart"/>
      <w:r w:rsidRPr="004257B2">
        <w:rPr>
          <w:lang w:val="fr-FR"/>
        </w:rPr>
        <w:t>perimetre</w:t>
      </w:r>
      <w:proofErr w:type="spellEnd"/>
      <w:r w:rsidRPr="004257B2">
        <w:rPr>
          <w:lang w:val="fr-FR"/>
        </w:rPr>
        <w:t xml:space="preserve"> futur est importante. Elle montre que le projet est </w:t>
      </w:r>
      <w:proofErr w:type="gramStart"/>
      <w:r w:rsidRPr="004257B2">
        <w:rPr>
          <w:lang w:val="fr-FR"/>
        </w:rPr>
        <w:t>maitrise:</w:t>
      </w:r>
      <w:proofErr w:type="gramEnd"/>
      <w:r w:rsidRPr="004257B2">
        <w:rPr>
          <w:lang w:val="fr-FR"/>
        </w:rPr>
        <w:t xml:space="preserve"> la version actuelle </w:t>
      </w:r>
      <w:proofErr w:type="spellStart"/>
      <w:r w:rsidRPr="004257B2">
        <w:rPr>
          <w:lang w:val="fr-FR"/>
        </w:rPr>
        <w:t>repond</w:t>
      </w:r>
      <w:proofErr w:type="spellEnd"/>
      <w:r w:rsidRPr="004257B2">
        <w:rPr>
          <w:lang w:val="fr-FR"/>
        </w:rPr>
        <w:t xml:space="preserve"> au besoin principal, tandis que les </w:t>
      </w:r>
      <w:proofErr w:type="spellStart"/>
      <w:r w:rsidRPr="004257B2">
        <w:rPr>
          <w:lang w:val="fr-FR"/>
        </w:rPr>
        <w:t>ameliorations</w:t>
      </w:r>
      <w:proofErr w:type="spellEnd"/>
      <w:r w:rsidRPr="004257B2">
        <w:rPr>
          <w:lang w:val="fr-FR"/>
        </w:rPr>
        <w:t xml:space="preserve"> </w:t>
      </w:r>
      <w:proofErr w:type="spellStart"/>
      <w:r w:rsidRPr="004257B2">
        <w:rPr>
          <w:lang w:val="fr-FR"/>
        </w:rPr>
        <w:t>proposees</w:t>
      </w:r>
      <w:proofErr w:type="spellEnd"/>
      <w:r w:rsidRPr="004257B2">
        <w:rPr>
          <w:lang w:val="fr-FR"/>
        </w:rPr>
        <w:t xml:space="preserve"> prolongent naturellement le prototype.</w:t>
      </w:r>
    </w:p>
    <w:tbl>
      <w:tblPr>
        <w:tblStyle w:val="TableGrid"/>
        <w:tblW w:w="9412" w:type="dxa"/>
        <w:tblInd w:w="120" w:type="dxa"/>
        <w:tblLayout w:type="fixed"/>
        <w:tblLook w:val="04A0" w:firstRow="1" w:lastRow="0" w:firstColumn="1" w:lastColumn="0" w:noHBand="0" w:noVBand="1"/>
      </w:tblPr>
      <w:tblGrid>
        <w:gridCol w:w="4518"/>
        <w:gridCol w:w="4894"/>
      </w:tblGrid>
      <w:tr w:rsidR="00F17364" w14:paraId="735DF47C" w14:textId="77777777">
        <w:trPr>
          <w:tblHeader/>
        </w:trPr>
        <w:tc>
          <w:tcPr>
            <w:tcW w:w="4518"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0775F65" w14:textId="77777777" w:rsidR="00F17364" w:rsidRPr="004257B2" w:rsidRDefault="00484297">
            <w:pPr>
              <w:jc w:val="center"/>
              <w:rPr>
                <w:lang w:val="fr-FR"/>
              </w:rPr>
            </w:pPr>
            <w:r w:rsidRPr="004257B2">
              <w:rPr>
                <w:b/>
                <w:color w:val="007A3D"/>
                <w:sz w:val="16"/>
                <w:lang w:val="fr-FR"/>
              </w:rPr>
              <w:t>Inclus dans la version actuelle</w:t>
            </w:r>
          </w:p>
        </w:tc>
        <w:tc>
          <w:tcPr>
            <w:tcW w:w="4894"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7E9348D4" w14:textId="77777777" w:rsidR="00F17364" w:rsidRDefault="00484297">
            <w:pPr>
              <w:jc w:val="center"/>
            </w:pPr>
            <w:r>
              <w:rPr>
                <w:b/>
                <w:color w:val="007A3D"/>
                <w:sz w:val="16"/>
              </w:rPr>
              <w:t>Place dans les perspectives</w:t>
            </w:r>
          </w:p>
        </w:tc>
      </w:tr>
      <w:tr w:rsidR="00F17364" w:rsidRPr="004257B2" w14:paraId="33C79479" w14:textId="77777777">
        <w:tc>
          <w:tcPr>
            <w:tcW w:w="451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6792E02" w14:textId="77777777" w:rsidR="00F17364" w:rsidRDefault="00484297">
            <w:proofErr w:type="spellStart"/>
            <w:r>
              <w:rPr>
                <w:sz w:val="16"/>
              </w:rPr>
              <w:t>Authentification</w:t>
            </w:r>
            <w:proofErr w:type="spellEnd"/>
            <w:r>
              <w:rPr>
                <w:sz w:val="16"/>
              </w:rPr>
              <w:t xml:space="preserve"> et inscription</w:t>
            </w:r>
          </w:p>
        </w:tc>
        <w:tc>
          <w:tcPr>
            <w:tcW w:w="4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1E6F166" w14:textId="77777777" w:rsidR="00F17364" w:rsidRPr="004257B2" w:rsidRDefault="00484297">
            <w:pPr>
              <w:rPr>
                <w:lang w:val="fr-FR"/>
              </w:rPr>
            </w:pPr>
            <w:r w:rsidRPr="004257B2">
              <w:rPr>
                <w:sz w:val="16"/>
                <w:lang w:val="fr-FR"/>
              </w:rPr>
              <w:t xml:space="preserve">Gestion </w:t>
            </w:r>
            <w:proofErr w:type="spellStart"/>
            <w:r w:rsidRPr="004257B2">
              <w:rPr>
                <w:sz w:val="16"/>
                <w:lang w:val="fr-FR"/>
              </w:rPr>
              <w:t>avancee</w:t>
            </w:r>
            <w:proofErr w:type="spellEnd"/>
            <w:r w:rsidRPr="004257B2">
              <w:rPr>
                <w:sz w:val="16"/>
                <w:lang w:val="fr-FR"/>
              </w:rPr>
              <w:t xml:space="preserve"> des </w:t>
            </w:r>
            <w:proofErr w:type="spellStart"/>
            <w:r w:rsidRPr="004257B2">
              <w:rPr>
                <w:sz w:val="16"/>
                <w:lang w:val="fr-FR"/>
              </w:rPr>
              <w:t>roles</w:t>
            </w:r>
            <w:proofErr w:type="spellEnd"/>
            <w:r w:rsidRPr="004257B2">
              <w:rPr>
                <w:sz w:val="16"/>
                <w:lang w:val="fr-FR"/>
              </w:rPr>
              <w:t xml:space="preserve"> et profils</w:t>
            </w:r>
          </w:p>
        </w:tc>
      </w:tr>
      <w:tr w:rsidR="00F17364" w:rsidRPr="004257B2" w14:paraId="5922E8DC" w14:textId="77777777">
        <w:tc>
          <w:tcPr>
            <w:tcW w:w="451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A97A533" w14:textId="77777777" w:rsidR="00F17364" w:rsidRPr="004257B2" w:rsidRDefault="00484297">
            <w:pPr>
              <w:rPr>
                <w:lang w:val="fr-FR"/>
              </w:rPr>
            </w:pPr>
            <w:r w:rsidRPr="004257B2">
              <w:rPr>
                <w:sz w:val="16"/>
                <w:lang w:val="fr-FR"/>
              </w:rPr>
              <w:t>Quiz dynamique charge depuis MongoDB</w:t>
            </w:r>
          </w:p>
        </w:tc>
        <w:tc>
          <w:tcPr>
            <w:tcW w:w="4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6A954B0" w14:textId="77777777" w:rsidR="00F17364" w:rsidRPr="004257B2" w:rsidRDefault="00484297">
            <w:pPr>
              <w:rPr>
                <w:lang w:val="fr-FR"/>
              </w:rPr>
            </w:pPr>
            <w:r w:rsidRPr="004257B2">
              <w:rPr>
                <w:sz w:val="16"/>
                <w:lang w:val="fr-FR"/>
              </w:rPr>
              <w:t>Back-office complet pour modifier le quiz</w:t>
            </w:r>
          </w:p>
        </w:tc>
      </w:tr>
      <w:tr w:rsidR="00F17364" w:rsidRPr="004257B2" w14:paraId="3C1860DC" w14:textId="77777777">
        <w:tc>
          <w:tcPr>
            <w:tcW w:w="451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B4C22C1" w14:textId="77777777" w:rsidR="00F17364" w:rsidRPr="004257B2" w:rsidRDefault="00484297">
            <w:pPr>
              <w:rPr>
                <w:lang w:val="fr-FR"/>
              </w:rPr>
            </w:pPr>
            <w:r w:rsidRPr="004257B2">
              <w:rPr>
                <w:sz w:val="16"/>
                <w:lang w:val="fr-FR"/>
              </w:rPr>
              <w:t xml:space="preserve">Score sauvegarde et dernier </w:t>
            </w:r>
            <w:proofErr w:type="spellStart"/>
            <w:r w:rsidRPr="004257B2">
              <w:rPr>
                <w:sz w:val="16"/>
                <w:lang w:val="fr-FR"/>
              </w:rPr>
              <w:t>resultat</w:t>
            </w:r>
            <w:proofErr w:type="spellEnd"/>
          </w:p>
        </w:tc>
        <w:tc>
          <w:tcPr>
            <w:tcW w:w="4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2DE0FFF" w14:textId="77777777" w:rsidR="00F17364" w:rsidRPr="004257B2" w:rsidRDefault="00484297">
            <w:pPr>
              <w:rPr>
                <w:lang w:val="fr-FR"/>
              </w:rPr>
            </w:pPr>
            <w:r w:rsidRPr="004257B2">
              <w:rPr>
                <w:sz w:val="16"/>
                <w:lang w:val="fr-FR"/>
              </w:rPr>
              <w:t>Historique complet et statistiques par utilisateur</w:t>
            </w:r>
          </w:p>
        </w:tc>
      </w:tr>
      <w:tr w:rsidR="00F17364" w:rsidRPr="004257B2" w14:paraId="4B345F4E" w14:textId="77777777">
        <w:tc>
          <w:tcPr>
            <w:tcW w:w="451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E48ACBE" w14:textId="77777777" w:rsidR="00F17364" w:rsidRDefault="00484297">
            <w:r>
              <w:rPr>
                <w:sz w:val="16"/>
              </w:rPr>
              <w:t xml:space="preserve">Chatbot </w:t>
            </w:r>
            <w:proofErr w:type="spellStart"/>
            <w:r>
              <w:rPr>
                <w:sz w:val="16"/>
              </w:rPr>
              <w:t>Ollama</w:t>
            </w:r>
            <w:proofErr w:type="spellEnd"/>
            <w:r>
              <w:rPr>
                <w:sz w:val="16"/>
              </w:rPr>
              <w:t xml:space="preserve"> local</w:t>
            </w:r>
          </w:p>
        </w:tc>
        <w:tc>
          <w:tcPr>
            <w:tcW w:w="4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517C02E" w14:textId="77777777" w:rsidR="00F17364" w:rsidRPr="004257B2" w:rsidRDefault="00484297">
            <w:pPr>
              <w:rPr>
                <w:lang w:val="fr-FR"/>
              </w:rPr>
            </w:pPr>
            <w:r w:rsidRPr="004257B2">
              <w:rPr>
                <w:sz w:val="16"/>
                <w:lang w:val="fr-FR"/>
              </w:rPr>
              <w:t xml:space="preserve">IA documentaire </w:t>
            </w:r>
            <w:proofErr w:type="spellStart"/>
            <w:r w:rsidRPr="004257B2">
              <w:rPr>
                <w:sz w:val="16"/>
                <w:lang w:val="fr-FR"/>
              </w:rPr>
              <w:t>basee</w:t>
            </w:r>
            <w:proofErr w:type="spellEnd"/>
            <w:r w:rsidRPr="004257B2">
              <w:rPr>
                <w:sz w:val="16"/>
                <w:lang w:val="fr-FR"/>
              </w:rPr>
              <w:t xml:space="preserve"> sur des ressources officielles</w:t>
            </w:r>
          </w:p>
        </w:tc>
      </w:tr>
      <w:tr w:rsidR="00F17364" w:rsidRPr="004257B2" w14:paraId="5BFA37CD" w14:textId="77777777">
        <w:tc>
          <w:tcPr>
            <w:tcW w:w="451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3390ED3" w14:textId="77777777" w:rsidR="00F17364" w:rsidRPr="004257B2" w:rsidRDefault="00484297">
            <w:pPr>
              <w:rPr>
                <w:lang w:val="fr-FR"/>
              </w:rPr>
            </w:pPr>
            <w:r w:rsidRPr="004257B2">
              <w:rPr>
                <w:sz w:val="16"/>
                <w:lang w:val="fr-FR"/>
              </w:rPr>
              <w:t xml:space="preserve">GPS, </w:t>
            </w:r>
            <w:proofErr w:type="spellStart"/>
            <w:r w:rsidRPr="004257B2">
              <w:rPr>
                <w:sz w:val="16"/>
                <w:lang w:val="fr-FR"/>
              </w:rPr>
              <w:t>Maps</w:t>
            </w:r>
            <w:proofErr w:type="spellEnd"/>
            <w:r w:rsidRPr="004257B2">
              <w:rPr>
                <w:sz w:val="16"/>
                <w:lang w:val="fr-FR"/>
              </w:rPr>
              <w:t>, micro et camera</w:t>
            </w:r>
          </w:p>
        </w:tc>
        <w:tc>
          <w:tcPr>
            <w:tcW w:w="4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EFA862D" w14:textId="77777777" w:rsidR="00F17364" w:rsidRPr="004257B2" w:rsidRDefault="00484297">
            <w:pPr>
              <w:rPr>
                <w:lang w:val="fr-FR"/>
              </w:rPr>
            </w:pPr>
            <w:r w:rsidRPr="004257B2">
              <w:rPr>
                <w:sz w:val="16"/>
                <w:lang w:val="fr-FR"/>
              </w:rPr>
              <w:t xml:space="preserve">Notifications, avatar temps </w:t>
            </w:r>
            <w:proofErr w:type="spellStart"/>
            <w:r w:rsidRPr="004257B2">
              <w:rPr>
                <w:sz w:val="16"/>
                <w:lang w:val="fr-FR"/>
              </w:rPr>
              <w:t>reel</w:t>
            </w:r>
            <w:proofErr w:type="spellEnd"/>
            <w:r w:rsidRPr="004257B2">
              <w:rPr>
                <w:sz w:val="16"/>
                <w:lang w:val="fr-FR"/>
              </w:rPr>
              <w:t xml:space="preserve"> et mode hors ligne</w:t>
            </w:r>
          </w:p>
        </w:tc>
      </w:tr>
    </w:tbl>
    <w:p w14:paraId="293B89F1" w14:textId="77777777" w:rsidR="00F17364" w:rsidRPr="004257B2" w:rsidRDefault="00F17364">
      <w:pPr>
        <w:rPr>
          <w:lang w:val="fr-FR"/>
        </w:rPr>
      </w:pPr>
    </w:p>
    <w:p w14:paraId="6C27AD8D" w14:textId="77777777" w:rsidR="00F17364" w:rsidRPr="004257B2" w:rsidRDefault="00484297">
      <w:pPr>
        <w:pStyle w:val="Heading2"/>
        <w:rPr>
          <w:lang w:val="fr-FR"/>
        </w:rPr>
      </w:pPr>
      <w:r w:rsidRPr="004257B2">
        <w:rPr>
          <w:rFonts w:ascii="Arial" w:eastAsia="Arial" w:hAnsi="Arial"/>
          <w:lang w:val="fr-FR"/>
        </w:rPr>
        <w:t>Conclusion du chapitre 1</w:t>
      </w:r>
    </w:p>
    <w:p w14:paraId="4939F39B" w14:textId="77777777" w:rsidR="00F17364" w:rsidRPr="004257B2" w:rsidRDefault="00484297">
      <w:pPr>
        <w:rPr>
          <w:lang w:val="fr-FR"/>
        </w:rPr>
      </w:pPr>
      <w:r w:rsidRPr="004257B2">
        <w:rPr>
          <w:lang w:val="fr-FR"/>
        </w:rPr>
        <w:t xml:space="preserve">Ce chapitre a permis de </w:t>
      </w:r>
      <w:proofErr w:type="spellStart"/>
      <w:r w:rsidRPr="004257B2">
        <w:rPr>
          <w:lang w:val="fr-FR"/>
        </w:rPr>
        <w:t>presenter</w:t>
      </w:r>
      <w:proofErr w:type="spellEnd"/>
      <w:r w:rsidRPr="004257B2">
        <w:rPr>
          <w:lang w:val="fr-FR"/>
        </w:rPr>
        <w:t xml:space="preserve"> EMSI </w:t>
      </w:r>
      <w:proofErr w:type="spellStart"/>
      <w:r w:rsidRPr="004257B2">
        <w:rPr>
          <w:lang w:val="fr-FR"/>
        </w:rPr>
        <w:t>PassionMatch</w:t>
      </w:r>
      <w:proofErr w:type="spellEnd"/>
      <w:r w:rsidRPr="004257B2">
        <w:rPr>
          <w:lang w:val="fr-FR"/>
        </w:rPr>
        <w:t xml:space="preserve"> et de montrer l'</w:t>
      </w:r>
      <w:proofErr w:type="spellStart"/>
      <w:r w:rsidRPr="004257B2">
        <w:rPr>
          <w:lang w:val="fr-FR"/>
        </w:rPr>
        <w:t>interet</w:t>
      </w:r>
      <w:proofErr w:type="spellEnd"/>
      <w:r w:rsidRPr="004257B2">
        <w:rPr>
          <w:lang w:val="fr-FR"/>
        </w:rPr>
        <w:t xml:space="preserve"> d'une application mobile pour accompagner l'orientation. La </w:t>
      </w:r>
      <w:proofErr w:type="spellStart"/>
      <w:r w:rsidRPr="004257B2">
        <w:rPr>
          <w:lang w:val="fr-FR"/>
        </w:rPr>
        <w:t>problematique</w:t>
      </w:r>
      <w:proofErr w:type="spellEnd"/>
      <w:r w:rsidRPr="004257B2">
        <w:rPr>
          <w:lang w:val="fr-FR"/>
        </w:rPr>
        <w:t xml:space="preserve"> combine la </w:t>
      </w:r>
      <w:proofErr w:type="spellStart"/>
      <w:r w:rsidRPr="004257B2">
        <w:rPr>
          <w:lang w:val="fr-FR"/>
        </w:rPr>
        <w:t>lisibilite</w:t>
      </w:r>
      <w:proofErr w:type="spellEnd"/>
      <w:r w:rsidRPr="004257B2">
        <w:rPr>
          <w:lang w:val="fr-FR"/>
        </w:rPr>
        <w:t xml:space="preserve"> du choix de </w:t>
      </w:r>
      <w:proofErr w:type="spellStart"/>
      <w:r w:rsidRPr="004257B2">
        <w:rPr>
          <w:lang w:val="fr-FR"/>
        </w:rPr>
        <w:t>filiere</w:t>
      </w:r>
      <w:proofErr w:type="spellEnd"/>
      <w:r w:rsidRPr="004257B2">
        <w:rPr>
          <w:lang w:val="fr-FR"/>
        </w:rPr>
        <w:t>, l'</w:t>
      </w:r>
      <w:proofErr w:type="spellStart"/>
      <w:r w:rsidRPr="004257B2">
        <w:rPr>
          <w:lang w:val="fr-FR"/>
        </w:rPr>
        <w:t>interactivite</w:t>
      </w:r>
      <w:proofErr w:type="spellEnd"/>
      <w:r w:rsidRPr="004257B2">
        <w:rPr>
          <w:lang w:val="fr-FR"/>
        </w:rPr>
        <w:t xml:space="preserve"> du quiz, la persistance des </w:t>
      </w:r>
      <w:proofErr w:type="spellStart"/>
      <w:r w:rsidRPr="004257B2">
        <w:rPr>
          <w:lang w:val="fr-FR"/>
        </w:rPr>
        <w:t>resultats</w:t>
      </w:r>
      <w:proofErr w:type="spellEnd"/>
      <w:r w:rsidRPr="004257B2">
        <w:rPr>
          <w:lang w:val="fr-FR"/>
        </w:rPr>
        <w:t xml:space="preserve"> et l'assistance intelligente.</w:t>
      </w:r>
    </w:p>
    <w:p w14:paraId="4F43650A" w14:textId="77777777" w:rsidR="00F17364" w:rsidRPr="004257B2" w:rsidRDefault="00484297">
      <w:pPr>
        <w:rPr>
          <w:lang w:val="fr-FR"/>
        </w:rPr>
      </w:pPr>
      <w:r w:rsidRPr="004257B2">
        <w:rPr>
          <w:lang w:val="fr-FR"/>
        </w:rPr>
        <w:t xml:space="preserve">La solution </w:t>
      </w:r>
      <w:proofErr w:type="spellStart"/>
      <w:r w:rsidRPr="004257B2">
        <w:rPr>
          <w:lang w:val="fr-FR"/>
        </w:rPr>
        <w:t>proposee</w:t>
      </w:r>
      <w:proofErr w:type="spellEnd"/>
      <w:r w:rsidRPr="004257B2">
        <w:rPr>
          <w:lang w:val="fr-FR"/>
        </w:rPr>
        <w:t xml:space="preserve"> repose sur une application Android </w:t>
      </w:r>
      <w:proofErr w:type="spellStart"/>
      <w:r w:rsidRPr="004257B2">
        <w:rPr>
          <w:lang w:val="fr-FR"/>
        </w:rPr>
        <w:t>connectee</w:t>
      </w:r>
      <w:proofErr w:type="spellEnd"/>
      <w:r w:rsidRPr="004257B2">
        <w:rPr>
          <w:lang w:val="fr-FR"/>
        </w:rPr>
        <w:t xml:space="preserve">, un backend Express/MongoDB et un assistant Ollama. Le chapitre suivant formalise les besoins, les </w:t>
      </w:r>
      <w:proofErr w:type="spellStart"/>
      <w:r w:rsidRPr="004257B2">
        <w:rPr>
          <w:lang w:val="fr-FR"/>
        </w:rPr>
        <w:t>regles</w:t>
      </w:r>
      <w:proofErr w:type="spellEnd"/>
      <w:r w:rsidRPr="004257B2">
        <w:rPr>
          <w:lang w:val="fr-FR"/>
        </w:rPr>
        <w:t xml:space="preserve"> de gestion et les diagrammes UML qui structurent cette solution.</w:t>
      </w:r>
    </w:p>
    <w:p w14:paraId="67880167" w14:textId="77777777" w:rsidR="00F17364" w:rsidRPr="004257B2" w:rsidRDefault="00484297">
      <w:pPr>
        <w:rPr>
          <w:lang w:val="fr-FR"/>
        </w:rPr>
      </w:pPr>
      <w:r w:rsidRPr="004257B2">
        <w:rPr>
          <w:lang w:val="fr-FR"/>
        </w:rPr>
        <w:br w:type="page"/>
      </w:r>
    </w:p>
    <w:p w14:paraId="67AAC546" w14:textId="77777777" w:rsidR="00F17364" w:rsidRPr="004257B2" w:rsidRDefault="00484297">
      <w:pPr>
        <w:pStyle w:val="Heading1"/>
        <w:rPr>
          <w:lang w:val="fr-FR"/>
        </w:rPr>
      </w:pPr>
      <w:r w:rsidRPr="004257B2">
        <w:rPr>
          <w:rFonts w:ascii="Arial" w:eastAsia="Arial" w:hAnsi="Arial"/>
          <w:lang w:val="fr-FR"/>
        </w:rPr>
        <w:lastRenderedPageBreak/>
        <w:t>Chapitre 2 : Analyse et conception</w:t>
      </w:r>
    </w:p>
    <w:p w14:paraId="1D5F0E1C" w14:textId="77777777" w:rsidR="00F17364" w:rsidRPr="004257B2" w:rsidRDefault="00484297">
      <w:pPr>
        <w:pStyle w:val="Heading2"/>
        <w:rPr>
          <w:lang w:val="fr-FR"/>
        </w:rPr>
      </w:pPr>
      <w:r w:rsidRPr="004257B2">
        <w:rPr>
          <w:rFonts w:ascii="Arial" w:eastAsia="Arial" w:hAnsi="Arial"/>
          <w:lang w:val="fr-FR"/>
        </w:rPr>
        <w:t>Introduction</w:t>
      </w:r>
    </w:p>
    <w:p w14:paraId="62AD0F6D" w14:textId="77777777" w:rsidR="00F17364" w:rsidRPr="004257B2" w:rsidRDefault="00484297">
      <w:pPr>
        <w:rPr>
          <w:lang w:val="fr-FR"/>
        </w:rPr>
      </w:pPr>
      <w:r w:rsidRPr="004257B2">
        <w:rPr>
          <w:lang w:val="fr-FR"/>
        </w:rPr>
        <w:t xml:space="preserve">L'analyse et la conception transforment le besoin </w:t>
      </w:r>
      <w:proofErr w:type="spellStart"/>
      <w:r w:rsidRPr="004257B2">
        <w:rPr>
          <w:lang w:val="fr-FR"/>
        </w:rPr>
        <w:t>general</w:t>
      </w:r>
      <w:proofErr w:type="spellEnd"/>
      <w:r w:rsidRPr="004257B2">
        <w:rPr>
          <w:lang w:val="fr-FR"/>
        </w:rPr>
        <w:t xml:space="preserve"> en </w:t>
      </w:r>
      <w:proofErr w:type="spellStart"/>
      <w:r w:rsidRPr="004257B2">
        <w:rPr>
          <w:lang w:val="fr-FR"/>
        </w:rPr>
        <w:t>elements</w:t>
      </w:r>
      <w:proofErr w:type="spellEnd"/>
      <w:r w:rsidRPr="004257B2">
        <w:rPr>
          <w:lang w:val="fr-FR"/>
        </w:rPr>
        <w:t xml:space="preserve"> exploitables pour le </w:t>
      </w:r>
      <w:proofErr w:type="spellStart"/>
      <w:r w:rsidRPr="004257B2">
        <w:rPr>
          <w:lang w:val="fr-FR"/>
        </w:rPr>
        <w:t>developpement</w:t>
      </w:r>
      <w:proofErr w:type="spellEnd"/>
      <w:r w:rsidRPr="004257B2">
        <w:rPr>
          <w:lang w:val="fr-FR"/>
        </w:rPr>
        <w:t xml:space="preserve">. Elles permettent d'identifier les acteurs, de </w:t>
      </w:r>
      <w:proofErr w:type="spellStart"/>
      <w:r w:rsidRPr="004257B2">
        <w:rPr>
          <w:lang w:val="fr-FR"/>
        </w:rPr>
        <w:t>decrire</w:t>
      </w:r>
      <w:proofErr w:type="spellEnd"/>
      <w:r w:rsidRPr="004257B2">
        <w:rPr>
          <w:lang w:val="fr-FR"/>
        </w:rPr>
        <w:t xml:space="preserve"> les fonctions attendues, de fixer les </w:t>
      </w:r>
      <w:proofErr w:type="spellStart"/>
      <w:r w:rsidRPr="004257B2">
        <w:rPr>
          <w:lang w:val="fr-FR"/>
        </w:rPr>
        <w:t>regles</w:t>
      </w:r>
      <w:proofErr w:type="spellEnd"/>
      <w:r w:rsidRPr="004257B2">
        <w:rPr>
          <w:lang w:val="fr-FR"/>
        </w:rPr>
        <w:t xml:space="preserve"> de gestion et de </w:t>
      </w:r>
      <w:proofErr w:type="spellStart"/>
      <w:r w:rsidRPr="004257B2">
        <w:rPr>
          <w:lang w:val="fr-FR"/>
        </w:rPr>
        <w:t>representer</w:t>
      </w:r>
      <w:proofErr w:type="spellEnd"/>
      <w:r w:rsidRPr="004257B2">
        <w:rPr>
          <w:lang w:val="fr-FR"/>
        </w:rPr>
        <w:t xml:space="preserve"> les interactions principales.</w:t>
      </w:r>
    </w:p>
    <w:p w14:paraId="2435BED6" w14:textId="77777777" w:rsidR="00F17364" w:rsidRPr="004257B2" w:rsidRDefault="00484297">
      <w:pPr>
        <w:rPr>
          <w:lang w:val="fr-FR"/>
        </w:rPr>
      </w:pPr>
      <w:r w:rsidRPr="004257B2">
        <w:rPr>
          <w:lang w:val="fr-FR"/>
        </w:rPr>
        <w:t xml:space="preserve">Dans EMSI </w:t>
      </w:r>
      <w:proofErr w:type="spellStart"/>
      <w:r w:rsidRPr="004257B2">
        <w:rPr>
          <w:lang w:val="fr-FR"/>
        </w:rPr>
        <w:t>PassionMatch</w:t>
      </w:r>
      <w:proofErr w:type="spellEnd"/>
      <w:r w:rsidRPr="004257B2">
        <w:rPr>
          <w:lang w:val="fr-FR"/>
        </w:rPr>
        <w:t xml:space="preserve">, la conception doit tenir compte d'un parcours </w:t>
      </w:r>
      <w:proofErr w:type="gramStart"/>
      <w:r w:rsidRPr="004257B2">
        <w:rPr>
          <w:lang w:val="fr-FR"/>
        </w:rPr>
        <w:t>complet:</w:t>
      </w:r>
      <w:proofErr w:type="gramEnd"/>
      <w:r w:rsidRPr="004257B2">
        <w:rPr>
          <w:lang w:val="fr-FR"/>
        </w:rPr>
        <w:t xml:space="preserve"> </w:t>
      </w:r>
      <w:proofErr w:type="spellStart"/>
      <w:r w:rsidRPr="004257B2">
        <w:rPr>
          <w:lang w:val="fr-FR"/>
        </w:rPr>
        <w:t>creation</w:t>
      </w:r>
      <w:proofErr w:type="spellEnd"/>
      <w:r w:rsidRPr="004257B2">
        <w:rPr>
          <w:lang w:val="fr-FR"/>
        </w:rPr>
        <w:t xml:space="preserve"> de compte, connexion, chargement du quiz, </w:t>
      </w:r>
      <w:proofErr w:type="spellStart"/>
      <w:r w:rsidRPr="004257B2">
        <w:rPr>
          <w:lang w:val="fr-FR"/>
        </w:rPr>
        <w:t>reponse</w:t>
      </w:r>
      <w:proofErr w:type="spellEnd"/>
      <w:r w:rsidRPr="004257B2">
        <w:rPr>
          <w:lang w:val="fr-FR"/>
        </w:rPr>
        <w:t xml:space="preserve"> aux questions, calcul du score, sauvegarde, affichage du </w:t>
      </w:r>
      <w:proofErr w:type="spellStart"/>
      <w:r w:rsidRPr="004257B2">
        <w:rPr>
          <w:lang w:val="fr-FR"/>
        </w:rPr>
        <w:t>resultat</w:t>
      </w:r>
      <w:proofErr w:type="spellEnd"/>
      <w:r w:rsidRPr="004257B2">
        <w:rPr>
          <w:lang w:val="fr-FR"/>
        </w:rPr>
        <w:t xml:space="preserve">, interaction avec le </w:t>
      </w:r>
      <w:proofErr w:type="spellStart"/>
      <w:r w:rsidRPr="004257B2">
        <w:rPr>
          <w:lang w:val="fr-FR"/>
        </w:rPr>
        <w:t>chatbot</w:t>
      </w:r>
      <w:proofErr w:type="spellEnd"/>
      <w:r w:rsidRPr="004257B2">
        <w:rPr>
          <w:lang w:val="fr-FR"/>
        </w:rPr>
        <w:t xml:space="preserve"> et utilisation des services mobiles.</w:t>
      </w:r>
    </w:p>
    <w:tbl>
      <w:tblPr>
        <w:tblStyle w:val="TableGrid"/>
        <w:tblW w:w="9412" w:type="dxa"/>
        <w:tblInd w:w="120" w:type="dxa"/>
        <w:tblLayout w:type="fixed"/>
        <w:tblLook w:val="04A0" w:firstRow="1" w:lastRow="0" w:firstColumn="1" w:lastColumn="0" w:noHBand="0" w:noVBand="1"/>
      </w:tblPr>
      <w:tblGrid>
        <w:gridCol w:w="9412"/>
      </w:tblGrid>
      <w:tr w:rsidR="00F17364" w14:paraId="766BA4A2" w14:textId="77777777">
        <w:trPr>
          <w:tblHeader/>
        </w:trPr>
        <w:tc>
          <w:tcPr>
            <w:tcW w:w="9412" w:type="dxa"/>
            <w:tcBorders>
              <w:top w:val="single" w:sz="6" w:space="0" w:color="C9DCD2"/>
              <w:left w:val="single" w:sz="6" w:space="0" w:color="C9DCD2"/>
              <w:bottom w:val="single" w:sz="6" w:space="0" w:color="C9DCD2"/>
              <w:right w:val="single" w:sz="6" w:space="0" w:color="C9DCD2"/>
            </w:tcBorders>
            <w:shd w:val="clear" w:color="auto" w:fill="F7FBF8"/>
            <w:tcMar>
              <w:top w:w="80" w:type="dxa"/>
              <w:left w:w="120" w:type="dxa"/>
              <w:bottom w:w="80" w:type="dxa"/>
              <w:right w:w="120" w:type="dxa"/>
            </w:tcMar>
          </w:tcPr>
          <w:p w14:paraId="3CE6E358" w14:textId="77777777" w:rsidR="00F17364" w:rsidRPr="004257B2" w:rsidRDefault="00484297">
            <w:pPr>
              <w:rPr>
                <w:lang w:val="fr-FR"/>
              </w:rPr>
            </w:pPr>
            <w:proofErr w:type="spellStart"/>
            <w:r w:rsidRPr="004257B2">
              <w:rPr>
                <w:b/>
                <w:color w:val="007A3D"/>
                <w:lang w:val="fr-FR"/>
              </w:rPr>
              <w:t>Perimetre</w:t>
            </w:r>
            <w:proofErr w:type="spellEnd"/>
            <w:r w:rsidRPr="004257B2">
              <w:rPr>
                <w:b/>
                <w:color w:val="007A3D"/>
                <w:lang w:val="fr-FR"/>
              </w:rPr>
              <w:t xml:space="preserve"> d'analyse</w:t>
            </w:r>
          </w:p>
          <w:p w14:paraId="00AC8B60" w14:textId="77777777" w:rsidR="00F17364" w:rsidRDefault="00484297">
            <w:r w:rsidRPr="004257B2">
              <w:rPr>
                <w:sz w:val="19"/>
                <w:lang w:val="fr-FR"/>
              </w:rPr>
              <w:t xml:space="preserve">L'analyse couvre l'application Android, le backend Express/MongoDB, le service Ollama et les services Android </w:t>
            </w:r>
            <w:proofErr w:type="spellStart"/>
            <w:r w:rsidRPr="004257B2">
              <w:rPr>
                <w:sz w:val="19"/>
                <w:lang w:val="fr-FR"/>
              </w:rPr>
              <w:t>necessaires</w:t>
            </w:r>
            <w:proofErr w:type="spellEnd"/>
            <w:r w:rsidRPr="004257B2">
              <w:rPr>
                <w:sz w:val="19"/>
                <w:lang w:val="fr-FR"/>
              </w:rPr>
              <w:t xml:space="preserve">. </w:t>
            </w:r>
            <w:r>
              <w:rPr>
                <w:sz w:val="19"/>
              </w:rPr>
              <w:t xml:space="preserve">Les </w:t>
            </w:r>
            <w:proofErr w:type="spellStart"/>
            <w:r>
              <w:rPr>
                <w:sz w:val="19"/>
              </w:rPr>
              <w:t>fonctions</w:t>
            </w:r>
            <w:proofErr w:type="spellEnd"/>
            <w:r>
              <w:rPr>
                <w:sz w:val="19"/>
              </w:rPr>
              <w:t xml:space="preserve"> </w:t>
            </w:r>
            <w:proofErr w:type="spellStart"/>
            <w:r>
              <w:rPr>
                <w:sz w:val="19"/>
              </w:rPr>
              <w:t>d'administration</w:t>
            </w:r>
            <w:proofErr w:type="spellEnd"/>
            <w:r>
              <w:rPr>
                <w:sz w:val="19"/>
              </w:rPr>
              <w:t xml:space="preserve"> </w:t>
            </w:r>
            <w:proofErr w:type="spellStart"/>
            <w:r>
              <w:rPr>
                <w:sz w:val="19"/>
              </w:rPr>
              <w:t>avancee</w:t>
            </w:r>
            <w:proofErr w:type="spellEnd"/>
            <w:r>
              <w:rPr>
                <w:sz w:val="19"/>
              </w:rPr>
              <w:t xml:space="preserve"> </w:t>
            </w:r>
            <w:proofErr w:type="spellStart"/>
            <w:r>
              <w:rPr>
                <w:sz w:val="19"/>
              </w:rPr>
              <w:t>sont</w:t>
            </w:r>
            <w:proofErr w:type="spellEnd"/>
            <w:r>
              <w:rPr>
                <w:sz w:val="19"/>
              </w:rPr>
              <w:t xml:space="preserve"> </w:t>
            </w:r>
            <w:proofErr w:type="spellStart"/>
            <w:r>
              <w:rPr>
                <w:sz w:val="19"/>
              </w:rPr>
              <w:t>placees</w:t>
            </w:r>
            <w:proofErr w:type="spellEnd"/>
            <w:r>
              <w:rPr>
                <w:sz w:val="19"/>
              </w:rPr>
              <w:t xml:space="preserve"> dans les perspectives.</w:t>
            </w:r>
          </w:p>
        </w:tc>
      </w:tr>
    </w:tbl>
    <w:p w14:paraId="1A97D4FD" w14:textId="77777777" w:rsidR="00F17364" w:rsidRDefault="00F17364"/>
    <w:p w14:paraId="4DD2AFC6" w14:textId="77777777" w:rsidR="00F17364" w:rsidRDefault="00484297">
      <w:pPr>
        <w:pStyle w:val="Heading2"/>
      </w:pPr>
      <w:r>
        <w:rPr>
          <w:rFonts w:ascii="Arial" w:eastAsia="Arial" w:hAnsi="Arial"/>
        </w:rPr>
        <w:t xml:space="preserve">I. Etude </w:t>
      </w:r>
      <w:proofErr w:type="spellStart"/>
      <w:proofErr w:type="gramStart"/>
      <w:r>
        <w:rPr>
          <w:rFonts w:ascii="Arial" w:eastAsia="Arial" w:hAnsi="Arial"/>
        </w:rPr>
        <w:t>fonctionnelle</w:t>
      </w:r>
      <w:proofErr w:type="spellEnd"/>
      <w:r>
        <w:rPr>
          <w:rFonts w:ascii="Arial" w:eastAsia="Arial" w:hAnsi="Arial"/>
        </w:rPr>
        <w:t xml:space="preserve"> :</w:t>
      </w:r>
      <w:proofErr w:type="gramEnd"/>
      <w:r>
        <w:rPr>
          <w:rFonts w:ascii="Arial" w:eastAsia="Arial" w:hAnsi="Arial"/>
        </w:rPr>
        <w:t xml:space="preserve"> </w:t>
      </w:r>
      <w:proofErr w:type="spellStart"/>
      <w:r>
        <w:rPr>
          <w:rFonts w:ascii="Arial" w:eastAsia="Arial" w:hAnsi="Arial"/>
        </w:rPr>
        <w:t>acteurs</w:t>
      </w:r>
      <w:proofErr w:type="spellEnd"/>
    </w:p>
    <w:tbl>
      <w:tblPr>
        <w:tblStyle w:val="TableGrid"/>
        <w:tblW w:w="9412" w:type="dxa"/>
        <w:tblInd w:w="120" w:type="dxa"/>
        <w:tblLayout w:type="fixed"/>
        <w:tblLook w:val="04A0" w:firstRow="1" w:lastRow="0" w:firstColumn="1" w:lastColumn="0" w:noHBand="0" w:noVBand="1"/>
      </w:tblPr>
      <w:tblGrid>
        <w:gridCol w:w="1776"/>
        <w:gridCol w:w="2664"/>
        <w:gridCol w:w="4972"/>
      </w:tblGrid>
      <w:tr w:rsidR="00F17364" w14:paraId="06BA6C5F" w14:textId="77777777">
        <w:trPr>
          <w:tblHeader/>
        </w:trPr>
        <w:tc>
          <w:tcPr>
            <w:tcW w:w="1776"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6AE0BCF" w14:textId="77777777" w:rsidR="00F17364" w:rsidRDefault="00484297">
            <w:pPr>
              <w:jc w:val="center"/>
            </w:pPr>
            <w:r>
              <w:rPr>
                <w:b/>
                <w:color w:val="007A3D"/>
                <w:sz w:val="16"/>
              </w:rPr>
              <w:t>Acteur</w:t>
            </w:r>
          </w:p>
        </w:tc>
        <w:tc>
          <w:tcPr>
            <w:tcW w:w="2664"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7E07C59C" w14:textId="77777777" w:rsidR="00F17364" w:rsidRDefault="00484297">
            <w:pPr>
              <w:jc w:val="center"/>
            </w:pPr>
            <w:r>
              <w:rPr>
                <w:b/>
                <w:color w:val="007A3D"/>
                <w:sz w:val="16"/>
              </w:rPr>
              <w:t>Role</w:t>
            </w:r>
          </w:p>
        </w:tc>
        <w:tc>
          <w:tcPr>
            <w:tcW w:w="4972"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B34E178" w14:textId="77777777" w:rsidR="00F17364" w:rsidRDefault="00484297">
            <w:pPr>
              <w:jc w:val="center"/>
            </w:pPr>
            <w:r>
              <w:rPr>
                <w:b/>
                <w:color w:val="007A3D"/>
                <w:sz w:val="16"/>
              </w:rPr>
              <w:t xml:space="preserve">Interactions </w:t>
            </w:r>
            <w:proofErr w:type="spellStart"/>
            <w:r>
              <w:rPr>
                <w:b/>
                <w:color w:val="007A3D"/>
                <w:sz w:val="16"/>
              </w:rPr>
              <w:t>principales</w:t>
            </w:r>
            <w:proofErr w:type="spellEnd"/>
          </w:p>
        </w:tc>
      </w:tr>
      <w:tr w:rsidR="00F17364" w:rsidRPr="004257B2" w14:paraId="75C524DE" w14:textId="77777777">
        <w:tc>
          <w:tcPr>
            <w:tcW w:w="177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8DC3FB2" w14:textId="77777777" w:rsidR="00F17364" w:rsidRDefault="00484297">
            <w:pPr>
              <w:jc w:val="center"/>
            </w:pPr>
            <w:proofErr w:type="spellStart"/>
            <w:r>
              <w:rPr>
                <w:sz w:val="16"/>
              </w:rPr>
              <w:t>Utilisateur</w:t>
            </w:r>
            <w:proofErr w:type="spellEnd"/>
          </w:p>
        </w:tc>
        <w:tc>
          <w:tcPr>
            <w:tcW w:w="266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4845891" w14:textId="77777777" w:rsidR="00F17364" w:rsidRPr="004257B2" w:rsidRDefault="00484297">
            <w:pPr>
              <w:rPr>
                <w:lang w:val="fr-FR"/>
              </w:rPr>
            </w:pPr>
            <w:r w:rsidRPr="004257B2">
              <w:rPr>
                <w:sz w:val="16"/>
                <w:lang w:val="fr-FR"/>
              </w:rPr>
              <w:t>Personne qui cherche une orientation</w:t>
            </w:r>
          </w:p>
        </w:tc>
        <w:tc>
          <w:tcPr>
            <w:tcW w:w="497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446A8C4" w14:textId="77777777" w:rsidR="00F17364" w:rsidRPr="004257B2" w:rsidRDefault="00484297">
            <w:pPr>
              <w:rPr>
                <w:lang w:val="fr-FR"/>
              </w:rPr>
            </w:pPr>
            <w:r w:rsidRPr="004257B2">
              <w:rPr>
                <w:sz w:val="16"/>
                <w:lang w:val="fr-FR"/>
              </w:rPr>
              <w:t>Creer un compte, passer le quiz, consulter le score, poser des questions.</w:t>
            </w:r>
          </w:p>
        </w:tc>
      </w:tr>
      <w:tr w:rsidR="00F17364" w:rsidRPr="004257B2" w14:paraId="72BA56B7" w14:textId="77777777">
        <w:tc>
          <w:tcPr>
            <w:tcW w:w="177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724454C" w14:textId="77777777" w:rsidR="00F17364" w:rsidRDefault="00484297">
            <w:pPr>
              <w:jc w:val="center"/>
            </w:pPr>
            <w:r>
              <w:rPr>
                <w:sz w:val="16"/>
              </w:rPr>
              <w:t>API Express/MongoDB</w:t>
            </w:r>
          </w:p>
        </w:tc>
        <w:tc>
          <w:tcPr>
            <w:tcW w:w="266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58336C6" w14:textId="77777777" w:rsidR="00F17364" w:rsidRPr="004257B2" w:rsidRDefault="00484297">
            <w:pPr>
              <w:rPr>
                <w:lang w:val="fr-FR"/>
              </w:rPr>
            </w:pPr>
            <w:r w:rsidRPr="004257B2">
              <w:rPr>
                <w:sz w:val="16"/>
                <w:lang w:val="fr-FR"/>
              </w:rPr>
              <w:t xml:space="preserve">Service backend et base de </w:t>
            </w:r>
            <w:proofErr w:type="spellStart"/>
            <w:r w:rsidRPr="004257B2">
              <w:rPr>
                <w:sz w:val="16"/>
                <w:lang w:val="fr-FR"/>
              </w:rPr>
              <w:t>donnees</w:t>
            </w:r>
            <w:proofErr w:type="spellEnd"/>
          </w:p>
        </w:tc>
        <w:tc>
          <w:tcPr>
            <w:tcW w:w="497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5D90C52" w14:textId="77777777" w:rsidR="00F17364" w:rsidRPr="004257B2" w:rsidRDefault="00484297">
            <w:pPr>
              <w:rPr>
                <w:lang w:val="fr-FR"/>
              </w:rPr>
            </w:pPr>
            <w:r w:rsidRPr="004257B2">
              <w:rPr>
                <w:sz w:val="16"/>
                <w:lang w:val="fr-FR"/>
              </w:rPr>
              <w:t>Authentifier, fournir les questions, sauvegarder et restituer les scores.</w:t>
            </w:r>
          </w:p>
        </w:tc>
      </w:tr>
      <w:tr w:rsidR="00F17364" w:rsidRPr="004257B2" w14:paraId="0D87D08B" w14:textId="77777777">
        <w:tc>
          <w:tcPr>
            <w:tcW w:w="177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19D9BC5" w14:textId="77777777" w:rsidR="00F17364" w:rsidRDefault="00484297">
            <w:pPr>
              <w:jc w:val="center"/>
            </w:pPr>
            <w:proofErr w:type="spellStart"/>
            <w:r>
              <w:rPr>
                <w:sz w:val="16"/>
              </w:rPr>
              <w:t>Ollama</w:t>
            </w:r>
            <w:proofErr w:type="spellEnd"/>
            <w:r>
              <w:rPr>
                <w:sz w:val="16"/>
              </w:rPr>
              <w:t xml:space="preserve"> IA</w:t>
            </w:r>
          </w:p>
        </w:tc>
        <w:tc>
          <w:tcPr>
            <w:tcW w:w="266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66DC6FB" w14:textId="77777777" w:rsidR="00F17364" w:rsidRPr="004257B2" w:rsidRDefault="00484297">
            <w:pPr>
              <w:rPr>
                <w:lang w:val="fr-FR"/>
              </w:rPr>
            </w:pPr>
            <w:r w:rsidRPr="004257B2">
              <w:rPr>
                <w:sz w:val="16"/>
                <w:lang w:val="fr-FR"/>
              </w:rPr>
              <w:t xml:space="preserve">Service de </w:t>
            </w:r>
            <w:proofErr w:type="spellStart"/>
            <w:r w:rsidRPr="004257B2">
              <w:rPr>
                <w:sz w:val="16"/>
                <w:lang w:val="fr-FR"/>
              </w:rPr>
              <w:t>generation</w:t>
            </w:r>
            <w:proofErr w:type="spellEnd"/>
            <w:r w:rsidRPr="004257B2">
              <w:rPr>
                <w:sz w:val="16"/>
                <w:lang w:val="fr-FR"/>
              </w:rPr>
              <w:t xml:space="preserve"> de </w:t>
            </w:r>
            <w:proofErr w:type="spellStart"/>
            <w:r w:rsidRPr="004257B2">
              <w:rPr>
                <w:sz w:val="16"/>
                <w:lang w:val="fr-FR"/>
              </w:rPr>
              <w:t>reponses</w:t>
            </w:r>
            <w:proofErr w:type="spellEnd"/>
          </w:p>
        </w:tc>
        <w:tc>
          <w:tcPr>
            <w:tcW w:w="497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C77731B" w14:textId="77777777" w:rsidR="00F17364" w:rsidRPr="004257B2" w:rsidRDefault="00484297">
            <w:pPr>
              <w:rPr>
                <w:lang w:val="fr-FR"/>
              </w:rPr>
            </w:pPr>
            <w:r w:rsidRPr="004257B2">
              <w:rPr>
                <w:sz w:val="16"/>
                <w:lang w:val="fr-FR"/>
              </w:rPr>
              <w:t xml:space="preserve">Recevoir le prompt, traiter le contexte et </w:t>
            </w:r>
            <w:proofErr w:type="spellStart"/>
            <w:r w:rsidRPr="004257B2">
              <w:rPr>
                <w:sz w:val="16"/>
                <w:lang w:val="fr-FR"/>
              </w:rPr>
              <w:t>generer</w:t>
            </w:r>
            <w:proofErr w:type="spellEnd"/>
            <w:r w:rsidRPr="004257B2">
              <w:rPr>
                <w:sz w:val="16"/>
                <w:lang w:val="fr-FR"/>
              </w:rPr>
              <w:t xml:space="preserve"> une </w:t>
            </w:r>
            <w:proofErr w:type="spellStart"/>
            <w:r w:rsidRPr="004257B2">
              <w:rPr>
                <w:sz w:val="16"/>
                <w:lang w:val="fr-FR"/>
              </w:rPr>
              <w:t>reponse</w:t>
            </w:r>
            <w:proofErr w:type="spellEnd"/>
            <w:r w:rsidRPr="004257B2">
              <w:rPr>
                <w:sz w:val="16"/>
                <w:lang w:val="fr-FR"/>
              </w:rPr>
              <w:t>.</w:t>
            </w:r>
          </w:p>
        </w:tc>
      </w:tr>
      <w:tr w:rsidR="00F17364" w:rsidRPr="004257B2" w14:paraId="27DAA661" w14:textId="77777777">
        <w:tc>
          <w:tcPr>
            <w:tcW w:w="177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E58102E" w14:textId="77777777" w:rsidR="00F17364" w:rsidRDefault="00484297">
            <w:pPr>
              <w:jc w:val="center"/>
            </w:pPr>
            <w:r>
              <w:rPr>
                <w:sz w:val="16"/>
              </w:rPr>
              <w:t>Services Android</w:t>
            </w:r>
          </w:p>
        </w:tc>
        <w:tc>
          <w:tcPr>
            <w:tcW w:w="266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3718A95" w14:textId="77777777" w:rsidR="00F17364" w:rsidRDefault="00484297">
            <w:proofErr w:type="spellStart"/>
            <w:r>
              <w:rPr>
                <w:sz w:val="16"/>
              </w:rPr>
              <w:t>Fonctions</w:t>
            </w:r>
            <w:proofErr w:type="spellEnd"/>
            <w:r>
              <w:rPr>
                <w:sz w:val="16"/>
              </w:rPr>
              <w:t xml:space="preserve"> natives du telephone</w:t>
            </w:r>
          </w:p>
        </w:tc>
        <w:tc>
          <w:tcPr>
            <w:tcW w:w="497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5DE2FC0" w14:textId="77777777" w:rsidR="00F17364" w:rsidRPr="004257B2" w:rsidRDefault="00484297">
            <w:pPr>
              <w:rPr>
                <w:lang w:val="fr-FR"/>
              </w:rPr>
            </w:pPr>
            <w:r w:rsidRPr="004257B2">
              <w:rPr>
                <w:sz w:val="16"/>
                <w:lang w:val="fr-FR"/>
              </w:rPr>
              <w:t xml:space="preserve">Camera, galerie, micro, localisation et ouverture de </w:t>
            </w:r>
            <w:proofErr w:type="spellStart"/>
            <w:r w:rsidRPr="004257B2">
              <w:rPr>
                <w:sz w:val="16"/>
                <w:lang w:val="fr-FR"/>
              </w:rPr>
              <w:t>Maps</w:t>
            </w:r>
            <w:proofErr w:type="spellEnd"/>
            <w:r w:rsidRPr="004257B2">
              <w:rPr>
                <w:sz w:val="16"/>
                <w:lang w:val="fr-FR"/>
              </w:rPr>
              <w:t>.</w:t>
            </w:r>
          </w:p>
        </w:tc>
      </w:tr>
      <w:tr w:rsidR="00F17364" w:rsidRPr="004257B2" w14:paraId="35B1BBD4" w14:textId="77777777">
        <w:tc>
          <w:tcPr>
            <w:tcW w:w="177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A2D919C" w14:textId="77777777" w:rsidR="00F17364" w:rsidRDefault="00484297">
            <w:pPr>
              <w:jc w:val="center"/>
            </w:pPr>
            <w:r>
              <w:rPr>
                <w:sz w:val="16"/>
              </w:rPr>
              <w:t>Application Android</w:t>
            </w:r>
          </w:p>
        </w:tc>
        <w:tc>
          <w:tcPr>
            <w:tcW w:w="266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137D442" w14:textId="77777777" w:rsidR="00F17364" w:rsidRDefault="00484297">
            <w:r>
              <w:rPr>
                <w:sz w:val="16"/>
              </w:rPr>
              <w:t>Interface et orchestration</w:t>
            </w:r>
          </w:p>
        </w:tc>
        <w:tc>
          <w:tcPr>
            <w:tcW w:w="497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5D69F80" w14:textId="77777777" w:rsidR="00F17364" w:rsidRPr="004257B2" w:rsidRDefault="00484297">
            <w:pPr>
              <w:rPr>
                <w:lang w:val="fr-FR"/>
              </w:rPr>
            </w:pPr>
            <w:r w:rsidRPr="004257B2">
              <w:rPr>
                <w:sz w:val="16"/>
                <w:lang w:val="fr-FR"/>
              </w:rPr>
              <w:t xml:space="preserve">Valider les saisies, appeler les services et </w:t>
            </w:r>
            <w:proofErr w:type="spellStart"/>
            <w:r w:rsidRPr="004257B2">
              <w:rPr>
                <w:sz w:val="16"/>
                <w:lang w:val="fr-FR"/>
              </w:rPr>
              <w:t>gerer</w:t>
            </w:r>
            <w:proofErr w:type="spellEnd"/>
            <w:r w:rsidRPr="004257B2">
              <w:rPr>
                <w:sz w:val="16"/>
                <w:lang w:val="fr-FR"/>
              </w:rPr>
              <w:t xml:space="preserve"> la navigation.</w:t>
            </w:r>
          </w:p>
        </w:tc>
      </w:tr>
    </w:tbl>
    <w:p w14:paraId="7E7F950B" w14:textId="77777777" w:rsidR="00F17364" w:rsidRPr="004257B2" w:rsidRDefault="00F17364">
      <w:pPr>
        <w:rPr>
          <w:lang w:val="fr-FR"/>
        </w:rPr>
      </w:pPr>
    </w:p>
    <w:p w14:paraId="7F85CFD0" w14:textId="77777777" w:rsidR="00F17364" w:rsidRPr="004257B2" w:rsidRDefault="00484297">
      <w:pPr>
        <w:rPr>
          <w:lang w:val="fr-FR"/>
        </w:rPr>
      </w:pPr>
      <w:r w:rsidRPr="004257B2">
        <w:rPr>
          <w:lang w:val="fr-FR"/>
        </w:rPr>
        <w:t xml:space="preserve">L'utilisateur est l'acteur principal, car toutes les fonctions sont </w:t>
      </w:r>
      <w:proofErr w:type="spellStart"/>
      <w:r w:rsidRPr="004257B2">
        <w:rPr>
          <w:lang w:val="fr-FR"/>
        </w:rPr>
        <w:t>organisees</w:t>
      </w:r>
      <w:proofErr w:type="spellEnd"/>
      <w:r w:rsidRPr="004257B2">
        <w:rPr>
          <w:lang w:val="fr-FR"/>
        </w:rPr>
        <w:t xml:space="preserve"> autour de son parcours. L'application Android sert d'</w:t>
      </w:r>
      <w:proofErr w:type="spellStart"/>
      <w:r w:rsidRPr="004257B2">
        <w:rPr>
          <w:lang w:val="fr-FR"/>
        </w:rPr>
        <w:t>intermediaire</w:t>
      </w:r>
      <w:proofErr w:type="spellEnd"/>
      <w:r w:rsidRPr="004257B2">
        <w:rPr>
          <w:lang w:val="fr-FR"/>
        </w:rPr>
        <w:t xml:space="preserve"> entre cet utilisateur et les services externes. Elle </w:t>
      </w:r>
      <w:proofErr w:type="spellStart"/>
      <w:r w:rsidRPr="004257B2">
        <w:rPr>
          <w:lang w:val="fr-FR"/>
        </w:rPr>
        <w:t>controle</w:t>
      </w:r>
      <w:proofErr w:type="spellEnd"/>
      <w:r w:rsidRPr="004257B2">
        <w:rPr>
          <w:lang w:val="fr-FR"/>
        </w:rPr>
        <w:t xml:space="preserve"> l'affichage, la navigation et la validation locale.</w:t>
      </w:r>
    </w:p>
    <w:p w14:paraId="4B82527A" w14:textId="77777777" w:rsidR="00F17364" w:rsidRPr="004257B2" w:rsidRDefault="00484297">
      <w:pPr>
        <w:rPr>
          <w:lang w:val="fr-FR"/>
        </w:rPr>
      </w:pPr>
      <w:r w:rsidRPr="004257B2">
        <w:rPr>
          <w:lang w:val="fr-FR"/>
        </w:rPr>
        <w:t xml:space="preserve">L'API Express/MongoDB est un acteur </w:t>
      </w:r>
      <w:proofErr w:type="spellStart"/>
      <w:r w:rsidRPr="004257B2">
        <w:rPr>
          <w:lang w:val="fr-FR"/>
        </w:rPr>
        <w:t>systeme</w:t>
      </w:r>
      <w:proofErr w:type="spellEnd"/>
      <w:r w:rsidRPr="004257B2">
        <w:rPr>
          <w:lang w:val="fr-FR"/>
        </w:rPr>
        <w:t xml:space="preserve"> essentiel. Elle permet de sortir d'un fonctionnement local et de rendre le projet </w:t>
      </w:r>
      <w:proofErr w:type="spellStart"/>
      <w:r w:rsidRPr="004257B2">
        <w:rPr>
          <w:lang w:val="fr-FR"/>
        </w:rPr>
        <w:t>evolutif</w:t>
      </w:r>
      <w:proofErr w:type="spellEnd"/>
      <w:r w:rsidRPr="004257B2">
        <w:rPr>
          <w:lang w:val="fr-FR"/>
        </w:rPr>
        <w:t xml:space="preserve">. Les questions peuvent </w:t>
      </w:r>
      <w:proofErr w:type="spellStart"/>
      <w:r w:rsidRPr="004257B2">
        <w:rPr>
          <w:lang w:val="fr-FR"/>
        </w:rPr>
        <w:t>etre</w:t>
      </w:r>
      <w:proofErr w:type="spellEnd"/>
      <w:r w:rsidRPr="004257B2">
        <w:rPr>
          <w:lang w:val="fr-FR"/>
        </w:rPr>
        <w:t xml:space="preserve"> </w:t>
      </w:r>
      <w:proofErr w:type="spellStart"/>
      <w:r w:rsidRPr="004257B2">
        <w:rPr>
          <w:lang w:val="fr-FR"/>
        </w:rPr>
        <w:t>stockees</w:t>
      </w:r>
      <w:proofErr w:type="spellEnd"/>
      <w:r w:rsidRPr="004257B2">
        <w:rPr>
          <w:lang w:val="fr-FR"/>
        </w:rPr>
        <w:t xml:space="preserve">, les scores peuvent </w:t>
      </w:r>
      <w:proofErr w:type="spellStart"/>
      <w:r w:rsidRPr="004257B2">
        <w:rPr>
          <w:lang w:val="fr-FR"/>
        </w:rPr>
        <w:t>etre</w:t>
      </w:r>
      <w:proofErr w:type="spellEnd"/>
      <w:r w:rsidRPr="004257B2">
        <w:rPr>
          <w:lang w:val="fr-FR"/>
        </w:rPr>
        <w:t xml:space="preserve"> associes </w:t>
      </w:r>
      <w:proofErr w:type="gramStart"/>
      <w:r w:rsidRPr="004257B2">
        <w:rPr>
          <w:lang w:val="fr-FR"/>
        </w:rPr>
        <w:t>a</w:t>
      </w:r>
      <w:proofErr w:type="gramEnd"/>
      <w:r w:rsidRPr="004257B2">
        <w:rPr>
          <w:lang w:val="fr-FR"/>
        </w:rPr>
        <w:t xml:space="preserve"> un utilisateur et l'authentification devient plus proche d'une application </w:t>
      </w:r>
      <w:proofErr w:type="spellStart"/>
      <w:r w:rsidRPr="004257B2">
        <w:rPr>
          <w:lang w:val="fr-FR"/>
        </w:rPr>
        <w:t>reelle</w:t>
      </w:r>
      <w:proofErr w:type="spellEnd"/>
      <w:r w:rsidRPr="004257B2">
        <w:rPr>
          <w:lang w:val="fr-FR"/>
        </w:rPr>
        <w:t>.</w:t>
      </w:r>
    </w:p>
    <w:p w14:paraId="61A2EC28" w14:textId="77777777" w:rsidR="00F17364" w:rsidRPr="004257B2" w:rsidRDefault="00484297">
      <w:pPr>
        <w:rPr>
          <w:lang w:val="fr-FR"/>
        </w:rPr>
      </w:pPr>
      <w:r w:rsidRPr="004257B2">
        <w:rPr>
          <w:lang w:val="fr-FR"/>
        </w:rPr>
        <w:t xml:space="preserve">Ollama </w:t>
      </w:r>
      <w:proofErr w:type="spellStart"/>
      <w:r w:rsidRPr="004257B2">
        <w:rPr>
          <w:lang w:val="fr-FR"/>
        </w:rPr>
        <w:t>represente</w:t>
      </w:r>
      <w:proofErr w:type="spellEnd"/>
      <w:r w:rsidRPr="004257B2">
        <w:rPr>
          <w:lang w:val="fr-FR"/>
        </w:rPr>
        <w:t xml:space="preserve"> l'acteur IA. Il ne remplace pas le backend </w:t>
      </w:r>
      <w:proofErr w:type="spellStart"/>
      <w:r w:rsidRPr="004257B2">
        <w:rPr>
          <w:lang w:val="fr-FR"/>
        </w:rPr>
        <w:t>metier</w:t>
      </w:r>
      <w:proofErr w:type="spellEnd"/>
      <w:r w:rsidRPr="004257B2">
        <w:rPr>
          <w:lang w:val="fr-FR"/>
        </w:rPr>
        <w:t xml:space="preserve">, mais il enrichit l'application par une couche conversationnelle. Cette </w:t>
      </w:r>
      <w:proofErr w:type="spellStart"/>
      <w:r w:rsidRPr="004257B2">
        <w:rPr>
          <w:lang w:val="fr-FR"/>
        </w:rPr>
        <w:t>separation</w:t>
      </w:r>
      <w:proofErr w:type="spellEnd"/>
      <w:r w:rsidRPr="004257B2">
        <w:rPr>
          <w:lang w:val="fr-FR"/>
        </w:rPr>
        <w:t xml:space="preserve"> est </w:t>
      </w:r>
      <w:proofErr w:type="gramStart"/>
      <w:r w:rsidRPr="004257B2">
        <w:rPr>
          <w:lang w:val="fr-FR"/>
        </w:rPr>
        <w:t>importante:</w:t>
      </w:r>
      <w:proofErr w:type="gramEnd"/>
      <w:r w:rsidRPr="004257B2">
        <w:rPr>
          <w:lang w:val="fr-FR"/>
        </w:rPr>
        <w:t xml:space="preserve"> la base de </w:t>
      </w:r>
      <w:proofErr w:type="spellStart"/>
      <w:r w:rsidRPr="004257B2">
        <w:rPr>
          <w:lang w:val="fr-FR"/>
        </w:rPr>
        <w:t>donnees</w:t>
      </w:r>
      <w:proofErr w:type="spellEnd"/>
      <w:r w:rsidRPr="004257B2">
        <w:rPr>
          <w:lang w:val="fr-FR"/>
        </w:rPr>
        <w:t xml:space="preserve"> </w:t>
      </w:r>
      <w:proofErr w:type="spellStart"/>
      <w:r w:rsidRPr="004257B2">
        <w:rPr>
          <w:lang w:val="fr-FR"/>
        </w:rPr>
        <w:t>gere</w:t>
      </w:r>
      <w:proofErr w:type="spellEnd"/>
      <w:r w:rsidRPr="004257B2">
        <w:rPr>
          <w:lang w:val="fr-FR"/>
        </w:rPr>
        <w:t xml:space="preserve"> les informations </w:t>
      </w:r>
      <w:proofErr w:type="spellStart"/>
      <w:r w:rsidRPr="004257B2">
        <w:rPr>
          <w:lang w:val="fr-FR"/>
        </w:rPr>
        <w:t>structurees</w:t>
      </w:r>
      <w:proofErr w:type="spellEnd"/>
      <w:r w:rsidRPr="004257B2">
        <w:rPr>
          <w:lang w:val="fr-FR"/>
        </w:rPr>
        <w:t xml:space="preserve">, tandis que l'IA </w:t>
      </w:r>
      <w:proofErr w:type="spellStart"/>
      <w:r w:rsidRPr="004257B2">
        <w:rPr>
          <w:lang w:val="fr-FR"/>
        </w:rPr>
        <w:t>repond</w:t>
      </w:r>
      <w:proofErr w:type="spellEnd"/>
      <w:r w:rsidRPr="004257B2">
        <w:rPr>
          <w:lang w:val="fr-FR"/>
        </w:rPr>
        <w:t xml:space="preserve"> a des questions ouvertes.</w:t>
      </w:r>
    </w:p>
    <w:p w14:paraId="424AB291" w14:textId="77777777" w:rsidR="00F17364" w:rsidRDefault="00484297">
      <w:pPr>
        <w:pStyle w:val="Heading2"/>
      </w:pPr>
      <w:r>
        <w:rPr>
          <w:rFonts w:ascii="Arial" w:eastAsia="Arial" w:hAnsi="Arial"/>
        </w:rPr>
        <w:t xml:space="preserve">I.1 </w:t>
      </w:r>
      <w:proofErr w:type="spellStart"/>
      <w:r>
        <w:rPr>
          <w:rFonts w:ascii="Arial" w:eastAsia="Arial" w:hAnsi="Arial"/>
        </w:rPr>
        <w:t>Besoins</w:t>
      </w:r>
      <w:proofErr w:type="spellEnd"/>
      <w:r>
        <w:rPr>
          <w:rFonts w:ascii="Arial" w:eastAsia="Arial" w:hAnsi="Arial"/>
        </w:rPr>
        <w:t xml:space="preserve"> </w:t>
      </w:r>
      <w:proofErr w:type="spellStart"/>
      <w:r>
        <w:rPr>
          <w:rFonts w:ascii="Arial" w:eastAsia="Arial" w:hAnsi="Arial"/>
        </w:rPr>
        <w:t>fonctionnels</w:t>
      </w:r>
      <w:proofErr w:type="spellEnd"/>
    </w:p>
    <w:tbl>
      <w:tblPr>
        <w:tblStyle w:val="TableGrid"/>
        <w:tblW w:w="9412" w:type="dxa"/>
        <w:tblInd w:w="120" w:type="dxa"/>
        <w:tblLayout w:type="fixed"/>
        <w:tblLook w:val="04A0" w:firstRow="1" w:lastRow="0" w:firstColumn="1" w:lastColumn="0" w:noHBand="0" w:noVBand="1"/>
      </w:tblPr>
      <w:tblGrid>
        <w:gridCol w:w="1066"/>
        <w:gridCol w:w="4440"/>
        <w:gridCol w:w="1243"/>
        <w:gridCol w:w="2663"/>
      </w:tblGrid>
      <w:tr w:rsidR="00F17364" w14:paraId="71EA683F" w14:textId="77777777">
        <w:trPr>
          <w:tblHeader/>
        </w:trPr>
        <w:tc>
          <w:tcPr>
            <w:tcW w:w="1066"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46B13E11" w14:textId="77777777" w:rsidR="00F17364" w:rsidRDefault="00484297">
            <w:pPr>
              <w:jc w:val="center"/>
            </w:pPr>
            <w:r>
              <w:rPr>
                <w:b/>
                <w:color w:val="007A3D"/>
                <w:sz w:val="15"/>
              </w:rPr>
              <w:t>Code</w:t>
            </w:r>
          </w:p>
        </w:tc>
        <w:tc>
          <w:tcPr>
            <w:tcW w:w="4440"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18A6E067" w14:textId="77777777" w:rsidR="00F17364" w:rsidRDefault="00484297">
            <w:pPr>
              <w:jc w:val="center"/>
            </w:pPr>
            <w:proofErr w:type="spellStart"/>
            <w:r>
              <w:rPr>
                <w:b/>
                <w:color w:val="007A3D"/>
                <w:sz w:val="15"/>
              </w:rPr>
              <w:t>Besoin</w:t>
            </w:r>
            <w:proofErr w:type="spellEnd"/>
            <w:r>
              <w:rPr>
                <w:b/>
                <w:color w:val="007A3D"/>
                <w:sz w:val="15"/>
              </w:rPr>
              <w:t xml:space="preserve"> </w:t>
            </w:r>
            <w:proofErr w:type="spellStart"/>
            <w:r>
              <w:rPr>
                <w:b/>
                <w:color w:val="007A3D"/>
                <w:sz w:val="15"/>
              </w:rPr>
              <w:t>fonctionnel</w:t>
            </w:r>
            <w:proofErr w:type="spellEnd"/>
          </w:p>
        </w:tc>
        <w:tc>
          <w:tcPr>
            <w:tcW w:w="1243"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54FB9B2B" w14:textId="77777777" w:rsidR="00F17364" w:rsidRDefault="00484297">
            <w:pPr>
              <w:jc w:val="center"/>
            </w:pPr>
            <w:proofErr w:type="spellStart"/>
            <w:r>
              <w:rPr>
                <w:b/>
                <w:color w:val="007A3D"/>
                <w:sz w:val="15"/>
              </w:rPr>
              <w:t>Priorite</w:t>
            </w:r>
            <w:proofErr w:type="spellEnd"/>
          </w:p>
        </w:tc>
        <w:tc>
          <w:tcPr>
            <w:tcW w:w="2663"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537CB2F6" w14:textId="77777777" w:rsidR="00F17364" w:rsidRDefault="00484297">
            <w:pPr>
              <w:jc w:val="center"/>
            </w:pPr>
            <w:r>
              <w:rPr>
                <w:b/>
                <w:color w:val="007A3D"/>
                <w:sz w:val="15"/>
              </w:rPr>
              <w:t>Validation</w:t>
            </w:r>
          </w:p>
        </w:tc>
      </w:tr>
      <w:tr w:rsidR="00F17364" w:rsidRPr="004257B2" w14:paraId="0F4D705B" w14:textId="77777777">
        <w:tc>
          <w:tcPr>
            <w:tcW w:w="10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8AE33C5" w14:textId="77777777" w:rsidR="00F17364" w:rsidRDefault="00484297">
            <w:pPr>
              <w:jc w:val="center"/>
            </w:pPr>
            <w:r>
              <w:rPr>
                <w:sz w:val="15"/>
              </w:rPr>
              <w:t>BF01</w:t>
            </w:r>
          </w:p>
        </w:tc>
        <w:tc>
          <w:tcPr>
            <w:tcW w:w="444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E04E235" w14:textId="77777777" w:rsidR="00F17364" w:rsidRPr="004257B2" w:rsidRDefault="00484297">
            <w:pPr>
              <w:rPr>
                <w:lang w:val="fr-FR"/>
              </w:rPr>
            </w:pPr>
            <w:r w:rsidRPr="004257B2">
              <w:rPr>
                <w:sz w:val="15"/>
                <w:lang w:val="fr-FR"/>
              </w:rPr>
              <w:t xml:space="preserve">Creer un compte avec nom, </w:t>
            </w:r>
            <w:proofErr w:type="gramStart"/>
            <w:r w:rsidRPr="004257B2">
              <w:rPr>
                <w:sz w:val="15"/>
                <w:lang w:val="fr-FR"/>
              </w:rPr>
              <w:t>email</w:t>
            </w:r>
            <w:proofErr w:type="gramEnd"/>
            <w:r w:rsidRPr="004257B2">
              <w:rPr>
                <w:sz w:val="15"/>
                <w:lang w:val="fr-FR"/>
              </w:rPr>
              <w:t>, campus et mot de passe.</w:t>
            </w:r>
          </w:p>
        </w:tc>
        <w:tc>
          <w:tcPr>
            <w:tcW w:w="12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C66FCB1" w14:textId="77777777" w:rsidR="00F17364" w:rsidRDefault="00484297">
            <w:r>
              <w:rPr>
                <w:sz w:val="15"/>
              </w:rPr>
              <w:t>Haute</w:t>
            </w:r>
          </w:p>
        </w:tc>
        <w:tc>
          <w:tcPr>
            <w:tcW w:w="26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5F912A8" w14:textId="77777777" w:rsidR="00F17364" w:rsidRPr="004257B2" w:rsidRDefault="00484297">
            <w:pPr>
              <w:rPr>
                <w:lang w:val="fr-FR"/>
              </w:rPr>
            </w:pPr>
            <w:r w:rsidRPr="004257B2">
              <w:rPr>
                <w:sz w:val="15"/>
                <w:lang w:val="fr-FR"/>
              </w:rPr>
              <w:t xml:space="preserve">Formulaire valide et compte </w:t>
            </w:r>
            <w:proofErr w:type="spellStart"/>
            <w:r w:rsidRPr="004257B2">
              <w:rPr>
                <w:sz w:val="15"/>
                <w:lang w:val="fr-FR"/>
              </w:rPr>
              <w:t>cree</w:t>
            </w:r>
            <w:proofErr w:type="spellEnd"/>
            <w:r w:rsidRPr="004257B2">
              <w:rPr>
                <w:sz w:val="15"/>
                <w:lang w:val="fr-FR"/>
              </w:rPr>
              <w:t>.</w:t>
            </w:r>
          </w:p>
        </w:tc>
      </w:tr>
      <w:tr w:rsidR="00F17364" w14:paraId="57C36A0F" w14:textId="77777777">
        <w:tc>
          <w:tcPr>
            <w:tcW w:w="10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8DC04D0" w14:textId="77777777" w:rsidR="00F17364" w:rsidRDefault="00484297">
            <w:pPr>
              <w:jc w:val="center"/>
            </w:pPr>
            <w:r>
              <w:rPr>
                <w:sz w:val="15"/>
              </w:rPr>
              <w:t>BF02</w:t>
            </w:r>
          </w:p>
        </w:tc>
        <w:tc>
          <w:tcPr>
            <w:tcW w:w="444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BB16A6B" w14:textId="77777777" w:rsidR="00F17364" w:rsidRPr="004257B2" w:rsidRDefault="00484297">
            <w:pPr>
              <w:rPr>
                <w:lang w:val="fr-FR"/>
              </w:rPr>
            </w:pPr>
            <w:r w:rsidRPr="004257B2">
              <w:rPr>
                <w:sz w:val="15"/>
                <w:lang w:val="fr-FR"/>
              </w:rPr>
              <w:t>Ajouter une photo de profil depuis camera ou galerie.</w:t>
            </w:r>
          </w:p>
        </w:tc>
        <w:tc>
          <w:tcPr>
            <w:tcW w:w="12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04C4FF6" w14:textId="77777777" w:rsidR="00F17364" w:rsidRDefault="00484297">
            <w:r>
              <w:rPr>
                <w:sz w:val="15"/>
              </w:rPr>
              <w:t>Moyenne</w:t>
            </w:r>
          </w:p>
        </w:tc>
        <w:tc>
          <w:tcPr>
            <w:tcW w:w="26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AA42F9E" w14:textId="77777777" w:rsidR="00F17364" w:rsidRDefault="00484297">
            <w:r>
              <w:rPr>
                <w:sz w:val="15"/>
              </w:rPr>
              <w:t xml:space="preserve">Image visible dans </w:t>
            </w:r>
            <w:proofErr w:type="spellStart"/>
            <w:r>
              <w:rPr>
                <w:sz w:val="15"/>
              </w:rPr>
              <w:t>l'inscription</w:t>
            </w:r>
            <w:proofErr w:type="spellEnd"/>
            <w:r>
              <w:rPr>
                <w:sz w:val="15"/>
              </w:rPr>
              <w:t>.</w:t>
            </w:r>
          </w:p>
        </w:tc>
      </w:tr>
      <w:tr w:rsidR="00F17364" w14:paraId="3F730023" w14:textId="77777777">
        <w:tc>
          <w:tcPr>
            <w:tcW w:w="10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EC8A95D" w14:textId="77777777" w:rsidR="00F17364" w:rsidRDefault="00484297">
            <w:pPr>
              <w:jc w:val="center"/>
            </w:pPr>
            <w:r>
              <w:rPr>
                <w:sz w:val="15"/>
              </w:rPr>
              <w:t>BF03</w:t>
            </w:r>
          </w:p>
        </w:tc>
        <w:tc>
          <w:tcPr>
            <w:tcW w:w="444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316433A" w14:textId="77777777" w:rsidR="00F17364" w:rsidRPr="004257B2" w:rsidRDefault="00484297">
            <w:pPr>
              <w:rPr>
                <w:lang w:val="fr-FR"/>
              </w:rPr>
            </w:pPr>
            <w:r w:rsidRPr="004257B2">
              <w:rPr>
                <w:sz w:val="15"/>
                <w:lang w:val="fr-FR"/>
              </w:rPr>
              <w:t xml:space="preserve">Se connecter avec </w:t>
            </w:r>
            <w:proofErr w:type="gramStart"/>
            <w:r w:rsidRPr="004257B2">
              <w:rPr>
                <w:sz w:val="15"/>
                <w:lang w:val="fr-FR"/>
              </w:rPr>
              <w:t>email</w:t>
            </w:r>
            <w:proofErr w:type="gramEnd"/>
            <w:r w:rsidRPr="004257B2">
              <w:rPr>
                <w:sz w:val="15"/>
                <w:lang w:val="fr-FR"/>
              </w:rPr>
              <w:t xml:space="preserve"> et mot de passe.</w:t>
            </w:r>
          </w:p>
        </w:tc>
        <w:tc>
          <w:tcPr>
            <w:tcW w:w="12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81DFE62" w14:textId="77777777" w:rsidR="00F17364" w:rsidRDefault="00484297">
            <w:r>
              <w:rPr>
                <w:sz w:val="15"/>
              </w:rPr>
              <w:t>Haute</w:t>
            </w:r>
          </w:p>
        </w:tc>
        <w:tc>
          <w:tcPr>
            <w:tcW w:w="26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1B4C83F" w14:textId="77777777" w:rsidR="00F17364" w:rsidRDefault="00484297">
            <w:r>
              <w:rPr>
                <w:sz w:val="15"/>
              </w:rPr>
              <w:t xml:space="preserve">Token </w:t>
            </w:r>
            <w:proofErr w:type="spellStart"/>
            <w:r>
              <w:rPr>
                <w:sz w:val="15"/>
              </w:rPr>
              <w:t>obtenu</w:t>
            </w:r>
            <w:proofErr w:type="spellEnd"/>
            <w:r>
              <w:rPr>
                <w:sz w:val="15"/>
              </w:rPr>
              <w:t xml:space="preserve"> et navigation.</w:t>
            </w:r>
          </w:p>
        </w:tc>
      </w:tr>
      <w:tr w:rsidR="00F17364" w14:paraId="6635BA30" w14:textId="77777777">
        <w:tc>
          <w:tcPr>
            <w:tcW w:w="10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9D9243E" w14:textId="77777777" w:rsidR="00F17364" w:rsidRDefault="00484297">
            <w:pPr>
              <w:jc w:val="center"/>
            </w:pPr>
            <w:r>
              <w:rPr>
                <w:sz w:val="15"/>
              </w:rPr>
              <w:t>BF04</w:t>
            </w:r>
          </w:p>
        </w:tc>
        <w:tc>
          <w:tcPr>
            <w:tcW w:w="444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A503D15" w14:textId="77777777" w:rsidR="00F17364" w:rsidRPr="004257B2" w:rsidRDefault="00484297">
            <w:pPr>
              <w:rPr>
                <w:lang w:val="fr-FR"/>
              </w:rPr>
            </w:pPr>
            <w:r w:rsidRPr="004257B2">
              <w:rPr>
                <w:sz w:val="15"/>
                <w:lang w:val="fr-FR"/>
              </w:rPr>
              <w:t>Charger les questions depuis MongoDB.</w:t>
            </w:r>
          </w:p>
        </w:tc>
        <w:tc>
          <w:tcPr>
            <w:tcW w:w="12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344314F" w14:textId="77777777" w:rsidR="00F17364" w:rsidRDefault="00484297">
            <w:r>
              <w:rPr>
                <w:sz w:val="15"/>
              </w:rPr>
              <w:t>Haute</w:t>
            </w:r>
          </w:p>
        </w:tc>
        <w:tc>
          <w:tcPr>
            <w:tcW w:w="26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A248600" w14:textId="77777777" w:rsidR="00F17364" w:rsidRDefault="00484297">
            <w:proofErr w:type="spellStart"/>
            <w:r>
              <w:rPr>
                <w:sz w:val="15"/>
              </w:rPr>
              <w:t>Liste</w:t>
            </w:r>
            <w:proofErr w:type="spellEnd"/>
            <w:r>
              <w:rPr>
                <w:sz w:val="15"/>
              </w:rPr>
              <w:t xml:space="preserve"> de questions </w:t>
            </w:r>
            <w:proofErr w:type="spellStart"/>
            <w:r>
              <w:rPr>
                <w:sz w:val="15"/>
              </w:rPr>
              <w:t>affichee</w:t>
            </w:r>
            <w:proofErr w:type="spellEnd"/>
            <w:r>
              <w:rPr>
                <w:sz w:val="15"/>
              </w:rPr>
              <w:t>.</w:t>
            </w:r>
          </w:p>
        </w:tc>
      </w:tr>
      <w:tr w:rsidR="00F17364" w14:paraId="4ADF138B" w14:textId="77777777">
        <w:tc>
          <w:tcPr>
            <w:tcW w:w="10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634BDF2" w14:textId="77777777" w:rsidR="00F17364" w:rsidRDefault="00484297">
            <w:pPr>
              <w:jc w:val="center"/>
            </w:pPr>
            <w:r>
              <w:rPr>
                <w:sz w:val="15"/>
              </w:rPr>
              <w:lastRenderedPageBreak/>
              <w:t>BF05</w:t>
            </w:r>
          </w:p>
        </w:tc>
        <w:tc>
          <w:tcPr>
            <w:tcW w:w="444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067C615" w14:textId="77777777" w:rsidR="00F17364" w:rsidRPr="004257B2" w:rsidRDefault="00484297">
            <w:pPr>
              <w:rPr>
                <w:lang w:val="fr-FR"/>
              </w:rPr>
            </w:pPr>
            <w:proofErr w:type="spellStart"/>
            <w:r w:rsidRPr="004257B2">
              <w:rPr>
                <w:sz w:val="15"/>
                <w:lang w:val="fr-FR"/>
              </w:rPr>
              <w:t>Selectionner</w:t>
            </w:r>
            <w:proofErr w:type="spellEnd"/>
            <w:r w:rsidRPr="004257B2">
              <w:rPr>
                <w:sz w:val="15"/>
                <w:lang w:val="fr-FR"/>
              </w:rPr>
              <w:t xml:space="preserve"> une option pour chaque question.</w:t>
            </w:r>
          </w:p>
        </w:tc>
        <w:tc>
          <w:tcPr>
            <w:tcW w:w="12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826CCF3" w14:textId="77777777" w:rsidR="00F17364" w:rsidRDefault="00484297">
            <w:r>
              <w:rPr>
                <w:sz w:val="15"/>
              </w:rPr>
              <w:t>Haute</w:t>
            </w:r>
          </w:p>
        </w:tc>
        <w:tc>
          <w:tcPr>
            <w:tcW w:w="26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3915E65" w14:textId="77777777" w:rsidR="00F17364" w:rsidRDefault="00484297">
            <w:r>
              <w:rPr>
                <w:sz w:val="15"/>
              </w:rPr>
              <w:t>Progression du quiz.</w:t>
            </w:r>
          </w:p>
        </w:tc>
      </w:tr>
      <w:tr w:rsidR="00F17364" w14:paraId="6A1CF183" w14:textId="77777777">
        <w:tc>
          <w:tcPr>
            <w:tcW w:w="10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AFDA6F1" w14:textId="77777777" w:rsidR="00F17364" w:rsidRDefault="00484297">
            <w:pPr>
              <w:jc w:val="center"/>
            </w:pPr>
            <w:r>
              <w:rPr>
                <w:sz w:val="15"/>
              </w:rPr>
              <w:t>BF06</w:t>
            </w:r>
          </w:p>
        </w:tc>
        <w:tc>
          <w:tcPr>
            <w:tcW w:w="444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FFA5786" w14:textId="77777777" w:rsidR="00F17364" w:rsidRPr="004257B2" w:rsidRDefault="00484297">
            <w:pPr>
              <w:rPr>
                <w:lang w:val="fr-FR"/>
              </w:rPr>
            </w:pPr>
            <w:r w:rsidRPr="004257B2">
              <w:rPr>
                <w:sz w:val="15"/>
                <w:lang w:val="fr-FR"/>
              </w:rPr>
              <w:t xml:space="preserve">Calculer les scores par </w:t>
            </w:r>
            <w:proofErr w:type="spellStart"/>
            <w:r w:rsidRPr="004257B2">
              <w:rPr>
                <w:sz w:val="15"/>
                <w:lang w:val="fr-FR"/>
              </w:rPr>
              <w:t>filiere</w:t>
            </w:r>
            <w:proofErr w:type="spellEnd"/>
            <w:r w:rsidRPr="004257B2">
              <w:rPr>
                <w:sz w:val="15"/>
                <w:lang w:val="fr-FR"/>
              </w:rPr>
              <w:t>.</w:t>
            </w:r>
          </w:p>
        </w:tc>
        <w:tc>
          <w:tcPr>
            <w:tcW w:w="12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1FC7FC7" w14:textId="77777777" w:rsidR="00F17364" w:rsidRDefault="00484297">
            <w:r>
              <w:rPr>
                <w:sz w:val="15"/>
              </w:rPr>
              <w:t>Haute</w:t>
            </w:r>
          </w:p>
        </w:tc>
        <w:tc>
          <w:tcPr>
            <w:tcW w:w="26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EBED5CD" w14:textId="77777777" w:rsidR="00F17364" w:rsidRDefault="00484297">
            <w:r>
              <w:rPr>
                <w:sz w:val="15"/>
              </w:rPr>
              <w:t xml:space="preserve">Scores par </w:t>
            </w:r>
            <w:proofErr w:type="spellStart"/>
            <w:r>
              <w:rPr>
                <w:sz w:val="15"/>
              </w:rPr>
              <w:t>domaine</w:t>
            </w:r>
            <w:proofErr w:type="spellEnd"/>
            <w:r>
              <w:rPr>
                <w:sz w:val="15"/>
              </w:rPr>
              <w:t>.</w:t>
            </w:r>
          </w:p>
        </w:tc>
      </w:tr>
      <w:tr w:rsidR="00F17364" w14:paraId="31E81A35" w14:textId="77777777">
        <w:tc>
          <w:tcPr>
            <w:tcW w:w="10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36A18D6" w14:textId="77777777" w:rsidR="00F17364" w:rsidRDefault="00484297">
            <w:pPr>
              <w:jc w:val="center"/>
            </w:pPr>
            <w:r>
              <w:rPr>
                <w:sz w:val="15"/>
              </w:rPr>
              <w:t>BF07</w:t>
            </w:r>
          </w:p>
        </w:tc>
        <w:tc>
          <w:tcPr>
            <w:tcW w:w="444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847B94F" w14:textId="77777777" w:rsidR="00F17364" w:rsidRDefault="00484297">
            <w:proofErr w:type="spellStart"/>
            <w:r>
              <w:rPr>
                <w:sz w:val="15"/>
              </w:rPr>
              <w:t>Afficher</w:t>
            </w:r>
            <w:proofErr w:type="spellEnd"/>
            <w:r>
              <w:rPr>
                <w:sz w:val="15"/>
              </w:rPr>
              <w:t xml:space="preserve"> la </w:t>
            </w:r>
            <w:proofErr w:type="spellStart"/>
            <w:r>
              <w:rPr>
                <w:sz w:val="15"/>
              </w:rPr>
              <w:t>filiere</w:t>
            </w:r>
            <w:proofErr w:type="spellEnd"/>
            <w:r>
              <w:rPr>
                <w:sz w:val="15"/>
              </w:rPr>
              <w:t xml:space="preserve"> </w:t>
            </w:r>
            <w:proofErr w:type="spellStart"/>
            <w:r>
              <w:rPr>
                <w:sz w:val="15"/>
              </w:rPr>
              <w:t>recommandee</w:t>
            </w:r>
            <w:proofErr w:type="spellEnd"/>
            <w:r>
              <w:rPr>
                <w:sz w:val="15"/>
              </w:rPr>
              <w:t>.</w:t>
            </w:r>
          </w:p>
        </w:tc>
        <w:tc>
          <w:tcPr>
            <w:tcW w:w="12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29CF760" w14:textId="77777777" w:rsidR="00F17364" w:rsidRDefault="00484297">
            <w:r>
              <w:rPr>
                <w:sz w:val="15"/>
              </w:rPr>
              <w:t>Haute</w:t>
            </w:r>
          </w:p>
        </w:tc>
        <w:tc>
          <w:tcPr>
            <w:tcW w:w="26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ACAD206" w14:textId="77777777" w:rsidR="00F17364" w:rsidRDefault="00484297">
            <w:proofErr w:type="spellStart"/>
            <w:r>
              <w:rPr>
                <w:sz w:val="15"/>
              </w:rPr>
              <w:t>Resultat</w:t>
            </w:r>
            <w:proofErr w:type="spellEnd"/>
            <w:r>
              <w:rPr>
                <w:sz w:val="15"/>
              </w:rPr>
              <w:t xml:space="preserve"> principal </w:t>
            </w:r>
            <w:proofErr w:type="spellStart"/>
            <w:r>
              <w:rPr>
                <w:sz w:val="15"/>
              </w:rPr>
              <w:t>clair</w:t>
            </w:r>
            <w:proofErr w:type="spellEnd"/>
            <w:r>
              <w:rPr>
                <w:sz w:val="15"/>
              </w:rPr>
              <w:t>.</w:t>
            </w:r>
          </w:p>
        </w:tc>
      </w:tr>
      <w:tr w:rsidR="00F17364" w:rsidRPr="004257B2" w14:paraId="161C8194" w14:textId="77777777">
        <w:tc>
          <w:tcPr>
            <w:tcW w:w="10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0422E8F" w14:textId="77777777" w:rsidR="00F17364" w:rsidRDefault="00484297">
            <w:pPr>
              <w:jc w:val="center"/>
            </w:pPr>
            <w:r>
              <w:rPr>
                <w:sz w:val="15"/>
              </w:rPr>
              <w:t>BF08</w:t>
            </w:r>
          </w:p>
        </w:tc>
        <w:tc>
          <w:tcPr>
            <w:tcW w:w="444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600EC7A" w14:textId="77777777" w:rsidR="00F17364" w:rsidRPr="004257B2" w:rsidRDefault="00484297">
            <w:pPr>
              <w:rPr>
                <w:lang w:val="fr-FR"/>
              </w:rPr>
            </w:pPr>
            <w:r w:rsidRPr="004257B2">
              <w:rPr>
                <w:sz w:val="15"/>
                <w:lang w:val="fr-FR"/>
              </w:rPr>
              <w:t>Visualiser les scores par graphique.</w:t>
            </w:r>
          </w:p>
        </w:tc>
        <w:tc>
          <w:tcPr>
            <w:tcW w:w="12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C7CFDEE" w14:textId="77777777" w:rsidR="00F17364" w:rsidRDefault="00484297">
            <w:r>
              <w:rPr>
                <w:sz w:val="15"/>
              </w:rPr>
              <w:t>Moyenne</w:t>
            </w:r>
          </w:p>
        </w:tc>
        <w:tc>
          <w:tcPr>
            <w:tcW w:w="26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22665D0" w14:textId="77777777" w:rsidR="00F17364" w:rsidRPr="004257B2" w:rsidRDefault="00484297">
            <w:pPr>
              <w:rPr>
                <w:lang w:val="fr-FR"/>
              </w:rPr>
            </w:pPr>
            <w:r w:rsidRPr="004257B2">
              <w:rPr>
                <w:sz w:val="15"/>
                <w:lang w:val="fr-FR"/>
              </w:rPr>
              <w:t xml:space="preserve">Radar chart et </w:t>
            </w:r>
            <w:proofErr w:type="spellStart"/>
            <w:r w:rsidRPr="004257B2">
              <w:rPr>
                <w:sz w:val="15"/>
                <w:lang w:val="fr-FR"/>
              </w:rPr>
              <w:t>progress</w:t>
            </w:r>
            <w:proofErr w:type="spellEnd"/>
            <w:r w:rsidRPr="004257B2">
              <w:rPr>
                <w:sz w:val="15"/>
                <w:lang w:val="fr-FR"/>
              </w:rPr>
              <w:t xml:space="preserve"> bars.</w:t>
            </w:r>
          </w:p>
        </w:tc>
      </w:tr>
      <w:tr w:rsidR="00F17364" w14:paraId="1FCC6392" w14:textId="77777777">
        <w:tc>
          <w:tcPr>
            <w:tcW w:w="10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EA3DA44" w14:textId="77777777" w:rsidR="00F17364" w:rsidRDefault="00484297">
            <w:pPr>
              <w:jc w:val="center"/>
            </w:pPr>
            <w:r>
              <w:rPr>
                <w:sz w:val="15"/>
              </w:rPr>
              <w:t>BF09</w:t>
            </w:r>
          </w:p>
        </w:tc>
        <w:tc>
          <w:tcPr>
            <w:tcW w:w="444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EF948D4" w14:textId="77777777" w:rsidR="00F17364" w:rsidRPr="004257B2" w:rsidRDefault="00484297">
            <w:pPr>
              <w:rPr>
                <w:lang w:val="fr-FR"/>
              </w:rPr>
            </w:pPr>
            <w:r w:rsidRPr="004257B2">
              <w:rPr>
                <w:sz w:val="15"/>
                <w:lang w:val="fr-FR"/>
              </w:rPr>
              <w:t>Sauvegarder le score dans MongoDB.</w:t>
            </w:r>
          </w:p>
        </w:tc>
        <w:tc>
          <w:tcPr>
            <w:tcW w:w="12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C6BDCF5" w14:textId="77777777" w:rsidR="00F17364" w:rsidRDefault="00484297">
            <w:r>
              <w:rPr>
                <w:sz w:val="15"/>
              </w:rPr>
              <w:t>Haute</w:t>
            </w:r>
          </w:p>
        </w:tc>
        <w:tc>
          <w:tcPr>
            <w:tcW w:w="26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1088B14" w14:textId="77777777" w:rsidR="00F17364" w:rsidRDefault="00484297">
            <w:r>
              <w:rPr>
                <w:sz w:val="15"/>
              </w:rPr>
              <w:t xml:space="preserve">Insertion </w:t>
            </w:r>
            <w:proofErr w:type="spellStart"/>
            <w:r>
              <w:rPr>
                <w:sz w:val="15"/>
              </w:rPr>
              <w:t>associee</w:t>
            </w:r>
            <w:proofErr w:type="spellEnd"/>
            <w:r>
              <w:rPr>
                <w:sz w:val="15"/>
              </w:rPr>
              <w:t xml:space="preserve"> au compte.</w:t>
            </w:r>
          </w:p>
        </w:tc>
      </w:tr>
      <w:tr w:rsidR="00F17364" w14:paraId="3D422A9E" w14:textId="77777777">
        <w:tc>
          <w:tcPr>
            <w:tcW w:w="10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F14A1B1" w14:textId="77777777" w:rsidR="00F17364" w:rsidRDefault="00484297">
            <w:pPr>
              <w:jc w:val="center"/>
            </w:pPr>
            <w:r>
              <w:rPr>
                <w:sz w:val="15"/>
              </w:rPr>
              <w:t>BF10</w:t>
            </w:r>
          </w:p>
        </w:tc>
        <w:tc>
          <w:tcPr>
            <w:tcW w:w="444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58BF258" w14:textId="77777777" w:rsidR="00F17364" w:rsidRPr="004257B2" w:rsidRDefault="00484297">
            <w:pPr>
              <w:rPr>
                <w:lang w:val="fr-FR"/>
              </w:rPr>
            </w:pPr>
            <w:r w:rsidRPr="004257B2">
              <w:rPr>
                <w:sz w:val="15"/>
                <w:lang w:val="fr-FR"/>
              </w:rPr>
              <w:t xml:space="preserve">Afficher le dernier score </w:t>
            </w:r>
            <w:proofErr w:type="spellStart"/>
            <w:r w:rsidRPr="004257B2">
              <w:rPr>
                <w:sz w:val="15"/>
                <w:lang w:val="fr-FR"/>
              </w:rPr>
              <w:t>apres</w:t>
            </w:r>
            <w:proofErr w:type="spellEnd"/>
            <w:r w:rsidRPr="004257B2">
              <w:rPr>
                <w:sz w:val="15"/>
                <w:lang w:val="fr-FR"/>
              </w:rPr>
              <w:t xml:space="preserve"> connexion.</w:t>
            </w:r>
          </w:p>
        </w:tc>
        <w:tc>
          <w:tcPr>
            <w:tcW w:w="12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4DCFB4C" w14:textId="77777777" w:rsidR="00F17364" w:rsidRDefault="00484297">
            <w:r>
              <w:rPr>
                <w:sz w:val="15"/>
              </w:rPr>
              <w:t>Moyenne</w:t>
            </w:r>
          </w:p>
        </w:tc>
        <w:tc>
          <w:tcPr>
            <w:tcW w:w="26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CA190F0" w14:textId="77777777" w:rsidR="00F17364" w:rsidRDefault="00484297">
            <w:r>
              <w:rPr>
                <w:sz w:val="15"/>
              </w:rPr>
              <w:t>Lecture du score recent.</w:t>
            </w:r>
          </w:p>
        </w:tc>
      </w:tr>
      <w:tr w:rsidR="00F17364" w14:paraId="10B92083" w14:textId="77777777">
        <w:tc>
          <w:tcPr>
            <w:tcW w:w="10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E69CAAA" w14:textId="77777777" w:rsidR="00F17364" w:rsidRDefault="00484297">
            <w:pPr>
              <w:jc w:val="center"/>
            </w:pPr>
            <w:r>
              <w:rPr>
                <w:sz w:val="15"/>
              </w:rPr>
              <w:t>BF11</w:t>
            </w:r>
          </w:p>
        </w:tc>
        <w:tc>
          <w:tcPr>
            <w:tcW w:w="444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B909860" w14:textId="77777777" w:rsidR="00F17364" w:rsidRPr="004257B2" w:rsidRDefault="00484297">
            <w:pPr>
              <w:rPr>
                <w:lang w:val="fr-FR"/>
              </w:rPr>
            </w:pPr>
            <w:r w:rsidRPr="004257B2">
              <w:rPr>
                <w:sz w:val="15"/>
                <w:lang w:val="fr-FR"/>
              </w:rPr>
              <w:t xml:space="preserve">Poser une question au </w:t>
            </w:r>
            <w:proofErr w:type="spellStart"/>
            <w:r w:rsidRPr="004257B2">
              <w:rPr>
                <w:sz w:val="15"/>
                <w:lang w:val="fr-FR"/>
              </w:rPr>
              <w:t>chatbot</w:t>
            </w:r>
            <w:proofErr w:type="spellEnd"/>
            <w:r w:rsidRPr="004257B2">
              <w:rPr>
                <w:sz w:val="15"/>
                <w:lang w:val="fr-FR"/>
              </w:rPr>
              <w:t xml:space="preserve"> EMSI.</w:t>
            </w:r>
          </w:p>
        </w:tc>
        <w:tc>
          <w:tcPr>
            <w:tcW w:w="12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53272B0" w14:textId="77777777" w:rsidR="00F17364" w:rsidRDefault="00484297">
            <w:r>
              <w:rPr>
                <w:sz w:val="15"/>
              </w:rPr>
              <w:t>Haute</w:t>
            </w:r>
          </w:p>
        </w:tc>
        <w:tc>
          <w:tcPr>
            <w:tcW w:w="26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B66C5A5" w14:textId="77777777" w:rsidR="00F17364" w:rsidRDefault="00484297">
            <w:proofErr w:type="spellStart"/>
            <w:r>
              <w:rPr>
                <w:sz w:val="15"/>
              </w:rPr>
              <w:t>Reponse</w:t>
            </w:r>
            <w:proofErr w:type="spellEnd"/>
            <w:r>
              <w:rPr>
                <w:sz w:val="15"/>
              </w:rPr>
              <w:t xml:space="preserve"> </w:t>
            </w:r>
            <w:proofErr w:type="spellStart"/>
            <w:r>
              <w:rPr>
                <w:sz w:val="15"/>
              </w:rPr>
              <w:t>generee</w:t>
            </w:r>
            <w:proofErr w:type="spellEnd"/>
            <w:r>
              <w:rPr>
                <w:sz w:val="15"/>
              </w:rPr>
              <w:t>.</w:t>
            </w:r>
          </w:p>
        </w:tc>
      </w:tr>
      <w:tr w:rsidR="00F17364" w:rsidRPr="004257B2" w14:paraId="78F3DC5C" w14:textId="77777777">
        <w:tc>
          <w:tcPr>
            <w:tcW w:w="10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92105B4" w14:textId="77777777" w:rsidR="00F17364" w:rsidRDefault="00484297">
            <w:pPr>
              <w:jc w:val="center"/>
            </w:pPr>
            <w:r>
              <w:rPr>
                <w:sz w:val="15"/>
              </w:rPr>
              <w:t>BF12</w:t>
            </w:r>
          </w:p>
        </w:tc>
        <w:tc>
          <w:tcPr>
            <w:tcW w:w="444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2E48222" w14:textId="77777777" w:rsidR="00F17364" w:rsidRPr="004257B2" w:rsidRDefault="00484297">
            <w:pPr>
              <w:rPr>
                <w:lang w:val="fr-FR"/>
              </w:rPr>
            </w:pPr>
            <w:r w:rsidRPr="004257B2">
              <w:rPr>
                <w:sz w:val="15"/>
                <w:lang w:val="fr-FR"/>
              </w:rPr>
              <w:t>Dicter une question avec le micro.</w:t>
            </w:r>
          </w:p>
        </w:tc>
        <w:tc>
          <w:tcPr>
            <w:tcW w:w="12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36157F3" w14:textId="77777777" w:rsidR="00F17364" w:rsidRDefault="00484297">
            <w:r>
              <w:rPr>
                <w:sz w:val="15"/>
              </w:rPr>
              <w:t>Moyenne</w:t>
            </w:r>
          </w:p>
        </w:tc>
        <w:tc>
          <w:tcPr>
            <w:tcW w:w="26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877DA06" w14:textId="77777777" w:rsidR="00F17364" w:rsidRPr="004257B2" w:rsidRDefault="00484297">
            <w:pPr>
              <w:rPr>
                <w:lang w:val="fr-FR"/>
              </w:rPr>
            </w:pPr>
            <w:r w:rsidRPr="004257B2">
              <w:rPr>
                <w:sz w:val="15"/>
                <w:lang w:val="fr-FR"/>
              </w:rPr>
              <w:t>Texte reconnu dans le champ.</w:t>
            </w:r>
          </w:p>
        </w:tc>
      </w:tr>
      <w:tr w:rsidR="00F17364" w14:paraId="092F77E1" w14:textId="77777777">
        <w:tc>
          <w:tcPr>
            <w:tcW w:w="10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E59C0DD" w14:textId="77777777" w:rsidR="00F17364" w:rsidRDefault="00484297">
            <w:pPr>
              <w:jc w:val="center"/>
            </w:pPr>
            <w:r>
              <w:rPr>
                <w:sz w:val="15"/>
              </w:rPr>
              <w:t>BF13</w:t>
            </w:r>
          </w:p>
        </w:tc>
        <w:tc>
          <w:tcPr>
            <w:tcW w:w="444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448B97A" w14:textId="77777777" w:rsidR="00F17364" w:rsidRPr="004257B2" w:rsidRDefault="00484297">
            <w:pPr>
              <w:rPr>
                <w:lang w:val="fr-FR"/>
              </w:rPr>
            </w:pPr>
            <w:r w:rsidRPr="004257B2">
              <w:rPr>
                <w:sz w:val="15"/>
                <w:lang w:val="fr-FR"/>
              </w:rPr>
              <w:t>Trouver le campus proche avec GPS/</w:t>
            </w:r>
            <w:proofErr w:type="spellStart"/>
            <w:r w:rsidRPr="004257B2">
              <w:rPr>
                <w:sz w:val="15"/>
                <w:lang w:val="fr-FR"/>
              </w:rPr>
              <w:t>Maps</w:t>
            </w:r>
            <w:proofErr w:type="spellEnd"/>
            <w:r w:rsidRPr="004257B2">
              <w:rPr>
                <w:sz w:val="15"/>
                <w:lang w:val="fr-FR"/>
              </w:rPr>
              <w:t>.</w:t>
            </w:r>
          </w:p>
        </w:tc>
        <w:tc>
          <w:tcPr>
            <w:tcW w:w="12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50032F8" w14:textId="77777777" w:rsidR="00F17364" w:rsidRDefault="00484297">
            <w:r>
              <w:rPr>
                <w:sz w:val="15"/>
              </w:rPr>
              <w:t>Moyenne</w:t>
            </w:r>
          </w:p>
        </w:tc>
        <w:tc>
          <w:tcPr>
            <w:tcW w:w="26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3B03008" w14:textId="77777777" w:rsidR="00F17364" w:rsidRDefault="00484297">
            <w:r>
              <w:rPr>
                <w:sz w:val="15"/>
              </w:rPr>
              <w:t xml:space="preserve">Distance et </w:t>
            </w:r>
            <w:proofErr w:type="spellStart"/>
            <w:r>
              <w:rPr>
                <w:sz w:val="15"/>
              </w:rPr>
              <w:t>ouverture</w:t>
            </w:r>
            <w:proofErr w:type="spellEnd"/>
            <w:r>
              <w:rPr>
                <w:sz w:val="15"/>
              </w:rPr>
              <w:t xml:space="preserve"> Maps.</w:t>
            </w:r>
          </w:p>
        </w:tc>
      </w:tr>
    </w:tbl>
    <w:p w14:paraId="7D16A576" w14:textId="77777777" w:rsidR="00F17364" w:rsidRDefault="00F17364"/>
    <w:p w14:paraId="68D69EF2" w14:textId="77777777" w:rsidR="00F17364" w:rsidRPr="004257B2" w:rsidRDefault="00484297">
      <w:pPr>
        <w:rPr>
          <w:lang w:val="fr-FR"/>
        </w:rPr>
      </w:pPr>
      <w:r w:rsidRPr="004257B2">
        <w:rPr>
          <w:lang w:val="fr-FR"/>
        </w:rPr>
        <w:t xml:space="preserve">Ces besoins fonctionnels couvrent le parcours attendu. Ils sont classes selon leur importance pour la </w:t>
      </w:r>
      <w:proofErr w:type="spellStart"/>
      <w:r w:rsidRPr="004257B2">
        <w:rPr>
          <w:lang w:val="fr-FR"/>
        </w:rPr>
        <w:t>demonstration</w:t>
      </w:r>
      <w:proofErr w:type="spellEnd"/>
      <w:r w:rsidRPr="004257B2">
        <w:rPr>
          <w:lang w:val="fr-FR"/>
        </w:rPr>
        <w:t xml:space="preserve">. Les besoins d'authentification, de quiz, de score et de </w:t>
      </w:r>
      <w:proofErr w:type="spellStart"/>
      <w:r w:rsidRPr="004257B2">
        <w:rPr>
          <w:lang w:val="fr-FR"/>
        </w:rPr>
        <w:t>chatbot</w:t>
      </w:r>
      <w:proofErr w:type="spellEnd"/>
      <w:r w:rsidRPr="004257B2">
        <w:rPr>
          <w:lang w:val="fr-FR"/>
        </w:rPr>
        <w:t xml:space="preserve"> sont essentiels, tandis que la photo de profil, le micro et la localisation enrichissent l'</w:t>
      </w:r>
      <w:proofErr w:type="spellStart"/>
      <w:r w:rsidRPr="004257B2">
        <w:rPr>
          <w:lang w:val="fr-FR"/>
        </w:rPr>
        <w:t>experience</w:t>
      </w:r>
      <w:proofErr w:type="spellEnd"/>
      <w:r w:rsidRPr="004257B2">
        <w:rPr>
          <w:lang w:val="fr-FR"/>
        </w:rPr>
        <w:t xml:space="preserve"> mobile.</w:t>
      </w:r>
    </w:p>
    <w:p w14:paraId="0C9C8627" w14:textId="77777777" w:rsidR="00F17364" w:rsidRPr="004257B2" w:rsidRDefault="00484297">
      <w:pPr>
        <w:rPr>
          <w:lang w:val="fr-FR"/>
        </w:rPr>
      </w:pPr>
      <w:r w:rsidRPr="004257B2">
        <w:rPr>
          <w:lang w:val="fr-FR"/>
        </w:rPr>
        <w:t xml:space="preserve">Le fait de distinguer la </w:t>
      </w:r>
      <w:proofErr w:type="spellStart"/>
      <w:r w:rsidRPr="004257B2">
        <w:rPr>
          <w:lang w:val="fr-FR"/>
        </w:rPr>
        <w:t>priorite</w:t>
      </w:r>
      <w:proofErr w:type="spellEnd"/>
      <w:r w:rsidRPr="004257B2">
        <w:rPr>
          <w:lang w:val="fr-FR"/>
        </w:rPr>
        <w:t xml:space="preserve"> aide </w:t>
      </w:r>
      <w:proofErr w:type="spellStart"/>
      <w:proofErr w:type="gramStart"/>
      <w:r w:rsidRPr="004257B2">
        <w:rPr>
          <w:lang w:val="fr-FR"/>
        </w:rPr>
        <w:t>a</w:t>
      </w:r>
      <w:proofErr w:type="spellEnd"/>
      <w:proofErr w:type="gramEnd"/>
      <w:r w:rsidRPr="004257B2">
        <w:rPr>
          <w:lang w:val="fr-FR"/>
        </w:rPr>
        <w:t xml:space="preserve"> orienter les tests. Les fonctions hautes doivent fonctionner avant toute </w:t>
      </w:r>
      <w:proofErr w:type="spellStart"/>
      <w:r w:rsidRPr="004257B2">
        <w:rPr>
          <w:lang w:val="fr-FR"/>
        </w:rPr>
        <w:t>presentation</w:t>
      </w:r>
      <w:proofErr w:type="spellEnd"/>
      <w:r w:rsidRPr="004257B2">
        <w:rPr>
          <w:lang w:val="fr-FR"/>
        </w:rPr>
        <w:t xml:space="preserve">. Les fonctions moyennes doivent </w:t>
      </w:r>
      <w:proofErr w:type="spellStart"/>
      <w:r w:rsidRPr="004257B2">
        <w:rPr>
          <w:lang w:val="fr-FR"/>
        </w:rPr>
        <w:t>etre</w:t>
      </w:r>
      <w:proofErr w:type="spellEnd"/>
      <w:r w:rsidRPr="004257B2">
        <w:rPr>
          <w:lang w:val="fr-FR"/>
        </w:rPr>
        <w:t xml:space="preserve"> stables, mais elles peuvent aussi servir de </w:t>
      </w:r>
      <w:proofErr w:type="spellStart"/>
      <w:r w:rsidRPr="004257B2">
        <w:rPr>
          <w:lang w:val="fr-FR"/>
        </w:rPr>
        <w:t>demonstration</w:t>
      </w:r>
      <w:proofErr w:type="spellEnd"/>
      <w:r w:rsidRPr="004257B2">
        <w:rPr>
          <w:lang w:val="fr-FR"/>
        </w:rPr>
        <w:t xml:space="preserve"> d'extension mobile.</w:t>
      </w:r>
    </w:p>
    <w:p w14:paraId="6BD350A5" w14:textId="77777777" w:rsidR="00F17364" w:rsidRDefault="00484297">
      <w:pPr>
        <w:pStyle w:val="Heading2"/>
      </w:pPr>
      <w:r>
        <w:rPr>
          <w:rFonts w:ascii="Arial" w:eastAsia="Arial" w:hAnsi="Arial"/>
        </w:rPr>
        <w:t xml:space="preserve">I.2 </w:t>
      </w:r>
      <w:proofErr w:type="spellStart"/>
      <w:r>
        <w:rPr>
          <w:rFonts w:ascii="Arial" w:eastAsia="Arial" w:hAnsi="Arial"/>
        </w:rPr>
        <w:t>Besoins</w:t>
      </w:r>
      <w:proofErr w:type="spellEnd"/>
      <w:r>
        <w:rPr>
          <w:rFonts w:ascii="Arial" w:eastAsia="Arial" w:hAnsi="Arial"/>
        </w:rPr>
        <w:t xml:space="preserve"> non </w:t>
      </w:r>
      <w:proofErr w:type="spellStart"/>
      <w:r>
        <w:rPr>
          <w:rFonts w:ascii="Arial" w:eastAsia="Arial" w:hAnsi="Arial"/>
        </w:rPr>
        <w:t>fonctionnels</w:t>
      </w:r>
      <w:proofErr w:type="spellEnd"/>
    </w:p>
    <w:tbl>
      <w:tblPr>
        <w:tblStyle w:val="TableGrid"/>
        <w:tblW w:w="9412" w:type="dxa"/>
        <w:tblInd w:w="120" w:type="dxa"/>
        <w:tblLayout w:type="fixed"/>
        <w:tblLook w:val="04A0" w:firstRow="1" w:lastRow="0" w:firstColumn="1" w:lastColumn="0" w:noHBand="0" w:noVBand="1"/>
      </w:tblPr>
      <w:tblGrid>
        <w:gridCol w:w="1681"/>
        <w:gridCol w:w="3866"/>
        <w:gridCol w:w="3865"/>
      </w:tblGrid>
      <w:tr w:rsidR="00F17364" w14:paraId="04407195" w14:textId="77777777">
        <w:trPr>
          <w:tblHeader/>
        </w:trPr>
        <w:tc>
          <w:tcPr>
            <w:tcW w:w="1681"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4C9B8EA" w14:textId="77777777" w:rsidR="00F17364" w:rsidRDefault="00484297">
            <w:pPr>
              <w:jc w:val="center"/>
            </w:pPr>
            <w:proofErr w:type="spellStart"/>
            <w:r>
              <w:rPr>
                <w:b/>
                <w:color w:val="007A3D"/>
                <w:sz w:val="16"/>
              </w:rPr>
              <w:t>Categorie</w:t>
            </w:r>
            <w:proofErr w:type="spellEnd"/>
          </w:p>
        </w:tc>
        <w:tc>
          <w:tcPr>
            <w:tcW w:w="3866"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69C79CEE" w14:textId="77777777" w:rsidR="00F17364" w:rsidRDefault="00484297">
            <w:pPr>
              <w:jc w:val="center"/>
            </w:pPr>
            <w:r>
              <w:rPr>
                <w:b/>
                <w:color w:val="007A3D"/>
                <w:sz w:val="16"/>
              </w:rPr>
              <w:t>Exigence</w:t>
            </w:r>
          </w:p>
        </w:tc>
        <w:tc>
          <w:tcPr>
            <w:tcW w:w="3865"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9DC51F2" w14:textId="77777777" w:rsidR="00F17364" w:rsidRDefault="00484297">
            <w:pPr>
              <w:jc w:val="center"/>
            </w:pPr>
            <w:r>
              <w:rPr>
                <w:b/>
                <w:color w:val="007A3D"/>
                <w:sz w:val="16"/>
              </w:rPr>
              <w:t>Justification</w:t>
            </w:r>
          </w:p>
        </w:tc>
      </w:tr>
      <w:tr w:rsidR="00F17364" w:rsidRPr="004257B2" w14:paraId="2E5E9148" w14:textId="77777777">
        <w:tc>
          <w:tcPr>
            <w:tcW w:w="16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7520B3D" w14:textId="77777777" w:rsidR="00F17364" w:rsidRDefault="00484297">
            <w:pPr>
              <w:jc w:val="center"/>
            </w:pPr>
            <w:proofErr w:type="spellStart"/>
            <w:r>
              <w:rPr>
                <w:sz w:val="16"/>
              </w:rPr>
              <w:t>Ergonomie</w:t>
            </w:r>
            <w:proofErr w:type="spellEnd"/>
          </w:p>
        </w:tc>
        <w:tc>
          <w:tcPr>
            <w:tcW w:w="38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1860025" w14:textId="77777777" w:rsidR="00F17364" w:rsidRPr="004257B2" w:rsidRDefault="00484297">
            <w:pPr>
              <w:rPr>
                <w:lang w:val="fr-FR"/>
              </w:rPr>
            </w:pPr>
            <w:r w:rsidRPr="004257B2">
              <w:rPr>
                <w:sz w:val="16"/>
                <w:lang w:val="fr-FR"/>
              </w:rPr>
              <w:t>Interface claire, boutons visibles et messages simples.</w:t>
            </w:r>
          </w:p>
        </w:tc>
        <w:tc>
          <w:tcPr>
            <w:tcW w:w="386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CC0753D" w14:textId="77777777" w:rsidR="00F17364" w:rsidRPr="004257B2" w:rsidRDefault="00484297">
            <w:pPr>
              <w:rPr>
                <w:lang w:val="fr-FR"/>
              </w:rPr>
            </w:pPr>
            <w:r w:rsidRPr="004257B2">
              <w:rPr>
                <w:sz w:val="16"/>
                <w:lang w:val="fr-FR"/>
              </w:rPr>
              <w:t>L'utilisateur doit terminer le quiz sans confusion.</w:t>
            </w:r>
          </w:p>
        </w:tc>
      </w:tr>
      <w:tr w:rsidR="00F17364" w:rsidRPr="004257B2" w14:paraId="353253AE" w14:textId="77777777">
        <w:tc>
          <w:tcPr>
            <w:tcW w:w="16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CF85530" w14:textId="77777777" w:rsidR="00F17364" w:rsidRDefault="00484297">
            <w:pPr>
              <w:jc w:val="center"/>
            </w:pPr>
            <w:r>
              <w:rPr>
                <w:sz w:val="16"/>
              </w:rPr>
              <w:t>Performance</w:t>
            </w:r>
          </w:p>
        </w:tc>
        <w:tc>
          <w:tcPr>
            <w:tcW w:w="38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DE91111" w14:textId="77777777" w:rsidR="00F17364" w:rsidRDefault="00484297">
            <w:r>
              <w:rPr>
                <w:sz w:val="16"/>
              </w:rPr>
              <w:t>Appels reseau hors thread principal.</w:t>
            </w:r>
          </w:p>
        </w:tc>
        <w:tc>
          <w:tcPr>
            <w:tcW w:w="386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140921D" w14:textId="77777777" w:rsidR="00F17364" w:rsidRPr="004257B2" w:rsidRDefault="00484297">
            <w:pPr>
              <w:rPr>
                <w:lang w:val="fr-FR"/>
              </w:rPr>
            </w:pPr>
            <w:r w:rsidRPr="004257B2">
              <w:rPr>
                <w:sz w:val="16"/>
                <w:lang w:val="fr-FR"/>
              </w:rPr>
              <w:t>Eviter les blocages et les erreurs Android.</w:t>
            </w:r>
          </w:p>
        </w:tc>
      </w:tr>
      <w:tr w:rsidR="00F17364" w:rsidRPr="004257B2" w14:paraId="0E07DCD5" w14:textId="77777777">
        <w:tc>
          <w:tcPr>
            <w:tcW w:w="16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6C0F853" w14:textId="77777777" w:rsidR="00F17364" w:rsidRDefault="00484297">
            <w:pPr>
              <w:jc w:val="center"/>
            </w:pPr>
            <w:proofErr w:type="spellStart"/>
            <w:r>
              <w:rPr>
                <w:sz w:val="16"/>
              </w:rPr>
              <w:t>Maintenabilite</w:t>
            </w:r>
            <w:proofErr w:type="spellEnd"/>
          </w:p>
        </w:tc>
        <w:tc>
          <w:tcPr>
            <w:tcW w:w="38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4037840" w14:textId="77777777" w:rsidR="00F17364" w:rsidRPr="004257B2" w:rsidRDefault="00484297">
            <w:pPr>
              <w:rPr>
                <w:lang w:val="fr-FR"/>
              </w:rPr>
            </w:pPr>
            <w:r w:rsidRPr="004257B2">
              <w:rPr>
                <w:sz w:val="16"/>
                <w:lang w:val="fr-FR"/>
              </w:rPr>
              <w:t xml:space="preserve">Questions </w:t>
            </w:r>
            <w:proofErr w:type="spellStart"/>
            <w:r w:rsidRPr="004257B2">
              <w:rPr>
                <w:sz w:val="16"/>
                <w:lang w:val="fr-FR"/>
              </w:rPr>
              <w:t>stockees</w:t>
            </w:r>
            <w:proofErr w:type="spellEnd"/>
            <w:r w:rsidRPr="004257B2">
              <w:rPr>
                <w:sz w:val="16"/>
                <w:lang w:val="fr-FR"/>
              </w:rPr>
              <w:t xml:space="preserve"> en base et helpers </w:t>
            </w:r>
            <w:proofErr w:type="spellStart"/>
            <w:r w:rsidRPr="004257B2">
              <w:rPr>
                <w:sz w:val="16"/>
                <w:lang w:val="fr-FR"/>
              </w:rPr>
              <w:t>reseau</w:t>
            </w:r>
            <w:proofErr w:type="spellEnd"/>
            <w:r w:rsidRPr="004257B2">
              <w:rPr>
                <w:sz w:val="16"/>
                <w:lang w:val="fr-FR"/>
              </w:rPr>
              <w:t xml:space="preserve"> centralises.</w:t>
            </w:r>
          </w:p>
        </w:tc>
        <w:tc>
          <w:tcPr>
            <w:tcW w:w="386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428D889" w14:textId="77777777" w:rsidR="00F17364" w:rsidRPr="004257B2" w:rsidRDefault="00484297">
            <w:pPr>
              <w:rPr>
                <w:lang w:val="fr-FR"/>
              </w:rPr>
            </w:pPr>
            <w:r w:rsidRPr="004257B2">
              <w:rPr>
                <w:sz w:val="16"/>
                <w:lang w:val="fr-FR"/>
              </w:rPr>
              <w:t xml:space="preserve">Limiter les modifications </w:t>
            </w:r>
            <w:proofErr w:type="spellStart"/>
            <w:r w:rsidRPr="004257B2">
              <w:rPr>
                <w:sz w:val="16"/>
                <w:lang w:val="fr-FR"/>
              </w:rPr>
              <w:t>dispersees</w:t>
            </w:r>
            <w:proofErr w:type="spellEnd"/>
            <w:r w:rsidRPr="004257B2">
              <w:rPr>
                <w:sz w:val="16"/>
                <w:lang w:val="fr-FR"/>
              </w:rPr>
              <w:t xml:space="preserve"> dans les </w:t>
            </w:r>
            <w:proofErr w:type="spellStart"/>
            <w:r w:rsidRPr="004257B2">
              <w:rPr>
                <w:sz w:val="16"/>
                <w:lang w:val="fr-FR"/>
              </w:rPr>
              <w:t>activites</w:t>
            </w:r>
            <w:proofErr w:type="spellEnd"/>
            <w:r w:rsidRPr="004257B2">
              <w:rPr>
                <w:sz w:val="16"/>
                <w:lang w:val="fr-FR"/>
              </w:rPr>
              <w:t>.</w:t>
            </w:r>
          </w:p>
        </w:tc>
      </w:tr>
      <w:tr w:rsidR="00F17364" w:rsidRPr="004257B2" w14:paraId="7BCEE7EC" w14:textId="77777777">
        <w:tc>
          <w:tcPr>
            <w:tcW w:w="16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EAFA1C8" w14:textId="77777777" w:rsidR="00F17364" w:rsidRDefault="00484297">
            <w:pPr>
              <w:jc w:val="center"/>
            </w:pPr>
            <w:proofErr w:type="spellStart"/>
            <w:r>
              <w:rPr>
                <w:sz w:val="16"/>
              </w:rPr>
              <w:t>Securite</w:t>
            </w:r>
            <w:proofErr w:type="spellEnd"/>
          </w:p>
        </w:tc>
        <w:tc>
          <w:tcPr>
            <w:tcW w:w="38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2DE5DA9" w14:textId="77777777" w:rsidR="00F17364" w:rsidRPr="004257B2" w:rsidRDefault="00484297">
            <w:pPr>
              <w:rPr>
                <w:lang w:val="fr-FR"/>
              </w:rPr>
            </w:pPr>
            <w:proofErr w:type="spellStart"/>
            <w:r w:rsidRPr="004257B2">
              <w:rPr>
                <w:sz w:val="16"/>
                <w:lang w:val="fr-FR"/>
              </w:rPr>
              <w:t>Token</w:t>
            </w:r>
            <w:proofErr w:type="spellEnd"/>
            <w:r w:rsidRPr="004257B2">
              <w:rPr>
                <w:sz w:val="16"/>
                <w:lang w:val="fr-FR"/>
              </w:rPr>
              <w:t xml:space="preserve"> d'authentification et validation des champs.</w:t>
            </w:r>
          </w:p>
        </w:tc>
        <w:tc>
          <w:tcPr>
            <w:tcW w:w="386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7BBD45D" w14:textId="77777777" w:rsidR="00F17364" w:rsidRPr="004257B2" w:rsidRDefault="00484297">
            <w:pPr>
              <w:rPr>
                <w:lang w:val="fr-FR"/>
              </w:rPr>
            </w:pPr>
            <w:proofErr w:type="spellStart"/>
            <w:r w:rsidRPr="004257B2">
              <w:rPr>
                <w:sz w:val="16"/>
                <w:lang w:val="fr-FR"/>
              </w:rPr>
              <w:t>Proteger</w:t>
            </w:r>
            <w:proofErr w:type="spellEnd"/>
            <w:r w:rsidRPr="004257B2">
              <w:rPr>
                <w:sz w:val="16"/>
                <w:lang w:val="fr-FR"/>
              </w:rPr>
              <w:t xml:space="preserve"> les </w:t>
            </w:r>
            <w:proofErr w:type="spellStart"/>
            <w:r w:rsidRPr="004257B2">
              <w:rPr>
                <w:sz w:val="16"/>
                <w:lang w:val="fr-FR"/>
              </w:rPr>
              <w:t>donnees</w:t>
            </w:r>
            <w:proofErr w:type="spellEnd"/>
            <w:r w:rsidRPr="004257B2">
              <w:rPr>
                <w:sz w:val="16"/>
                <w:lang w:val="fr-FR"/>
              </w:rPr>
              <w:t xml:space="preserve"> et </w:t>
            </w:r>
            <w:proofErr w:type="spellStart"/>
            <w:r w:rsidRPr="004257B2">
              <w:rPr>
                <w:sz w:val="16"/>
                <w:lang w:val="fr-FR"/>
              </w:rPr>
              <w:t>eviter</w:t>
            </w:r>
            <w:proofErr w:type="spellEnd"/>
            <w:r w:rsidRPr="004257B2">
              <w:rPr>
                <w:sz w:val="16"/>
                <w:lang w:val="fr-FR"/>
              </w:rPr>
              <w:t xml:space="preserve"> les saisies </w:t>
            </w:r>
            <w:proofErr w:type="spellStart"/>
            <w:r w:rsidRPr="004257B2">
              <w:rPr>
                <w:sz w:val="16"/>
                <w:lang w:val="fr-FR"/>
              </w:rPr>
              <w:t>incoherentes</w:t>
            </w:r>
            <w:proofErr w:type="spellEnd"/>
            <w:r w:rsidRPr="004257B2">
              <w:rPr>
                <w:sz w:val="16"/>
                <w:lang w:val="fr-FR"/>
              </w:rPr>
              <w:t>.</w:t>
            </w:r>
          </w:p>
        </w:tc>
      </w:tr>
      <w:tr w:rsidR="00F17364" w:rsidRPr="004257B2" w14:paraId="784BE349" w14:textId="77777777">
        <w:tc>
          <w:tcPr>
            <w:tcW w:w="16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BA4378E" w14:textId="77777777" w:rsidR="00F17364" w:rsidRDefault="00484297">
            <w:pPr>
              <w:jc w:val="center"/>
            </w:pPr>
            <w:proofErr w:type="spellStart"/>
            <w:r>
              <w:rPr>
                <w:sz w:val="16"/>
              </w:rPr>
              <w:t>Compatibilite</w:t>
            </w:r>
            <w:proofErr w:type="spellEnd"/>
          </w:p>
        </w:tc>
        <w:tc>
          <w:tcPr>
            <w:tcW w:w="38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5F40EEF" w14:textId="77777777" w:rsidR="00F17364" w:rsidRPr="004257B2" w:rsidRDefault="00484297">
            <w:pPr>
              <w:rPr>
                <w:lang w:val="fr-FR"/>
              </w:rPr>
            </w:pPr>
            <w:r w:rsidRPr="004257B2">
              <w:rPr>
                <w:sz w:val="16"/>
                <w:lang w:val="fr-FR"/>
              </w:rPr>
              <w:t xml:space="preserve">Support Android moderne avec </w:t>
            </w:r>
            <w:proofErr w:type="spellStart"/>
            <w:r w:rsidRPr="004257B2">
              <w:rPr>
                <w:sz w:val="16"/>
                <w:lang w:val="fr-FR"/>
              </w:rPr>
              <w:t>minSdk</w:t>
            </w:r>
            <w:proofErr w:type="spellEnd"/>
            <w:r w:rsidRPr="004257B2">
              <w:rPr>
                <w:sz w:val="16"/>
                <w:lang w:val="fr-FR"/>
              </w:rPr>
              <w:t xml:space="preserve"> 26.</w:t>
            </w:r>
          </w:p>
        </w:tc>
        <w:tc>
          <w:tcPr>
            <w:tcW w:w="386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EEDEA8D" w14:textId="77777777" w:rsidR="00F17364" w:rsidRPr="004257B2" w:rsidRDefault="00484297">
            <w:pPr>
              <w:rPr>
                <w:lang w:val="fr-FR"/>
              </w:rPr>
            </w:pPr>
            <w:r w:rsidRPr="004257B2">
              <w:rPr>
                <w:sz w:val="16"/>
                <w:lang w:val="fr-FR"/>
              </w:rPr>
              <w:t>Assurer un fonctionnement sur plusieurs terminaux.</w:t>
            </w:r>
          </w:p>
        </w:tc>
      </w:tr>
      <w:tr w:rsidR="00F17364" w14:paraId="079AC59C" w14:textId="77777777">
        <w:tc>
          <w:tcPr>
            <w:tcW w:w="16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25B4CFA" w14:textId="77777777" w:rsidR="00F17364" w:rsidRDefault="00484297">
            <w:pPr>
              <w:jc w:val="center"/>
            </w:pPr>
            <w:proofErr w:type="spellStart"/>
            <w:r>
              <w:rPr>
                <w:sz w:val="16"/>
              </w:rPr>
              <w:t>Robustesse</w:t>
            </w:r>
            <w:proofErr w:type="spellEnd"/>
          </w:p>
        </w:tc>
        <w:tc>
          <w:tcPr>
            <w:tcW w:w="38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3A4C432" w14:textId="77777777" w:rsidR="00F17364" w:rsidRPr="004257B2" w:rsidRDefault="00484297">
            <w:pPr>
              <w:rPr>
                <w:lang w:val="fr-FR"/>
              </w:rPr>
            </w:pPr>
            <w:r w:rsidRPr="004257B2">
              <w:rPr>
                <w:sz w:val="16"/>
                <w:lang w:val="fr-FR"/>
              </w:rPr>
              <w:t xml:space="preserve">Gestion des erreurs </w:t>
            </w:r>
            <w:proofErr w:type="spellStart"/>
            <w:r w:rsidRPr="004257B2">
              <w:rPr>
                <w:sz w:val="16"/>
                <w:lang w:val="fr-FR"/>
              </w:rPr>
              <w:t>reseau</w:t>
            </w:r>
            <w:proofErr w:type="spellEnd"/>
            <w:r w:rsidRPr="004257B2">
              <w:rPr>
                <w:sz w:val="16"/>
                <w:lang w:val="fr-FR"/>
              </w:rPr>
              <w:t>, permissions et serveur IA absent.</w:t>
            </w:r>
          </w:p>
        </w:tc>
        <w:tc>
          <w:tcPr>
            <w:tcW w:w="386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307A6E6" w14:textId="77777777" w:rsidR="00F17364" w:rsidRDefault="00484297">
            <w:r>
              <w:rPr>
                <w:sz w:val="16"/>
              </w:rPr>
              <w:t xml:space="preserve">Preserver </w:t>
            </w:r>
            <w:proofErr w:type="spellStart"/>
            <w:r>
              <w:rPr>
                <w:sz w:val="16"/>
              </w:rPr>
              <w:t>une</w:t>
            </w:r>
            <w:proofErr w:type="spellEnd"/>
            <w:r>
              <w:rPr>
                <w:sz w:val="16"/>
              </w:rPr>
              <w:t xml:space="preserve"> experience </w:t>
            </w:r>
            <w:proofErr w:type="spellStart"/>
            <w:r>
              <w:rPr>
                <w:sz w:val="16"/>
              </w:rPr>
              <w:t>comprensible</w:t>
            </w:r>
            <w:proofErr w:type="spellEnd"/>
            <w:r>
              <w:rPr>
                <w:sz w:val="16"/>
              </w:rPr>
              <w:t>.</w:t>
            </w:r>
          </w:p>
        </w:tc>
      </w:tr>
      <w:tr w:rsidR="00F17364" w:rsidRPr="004257B2" w14:paraId="5A8B718B" w14:textId="77777777">
        <w:tc>
          <w:tcPr>
            <w:tcW w:w="16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79BB57B" w14:textId="77777777" w:rsidR="00F17364" w:rsidRDefault="00484297">
            <w:pPr>
              <w:jc w:val="center"/>
            </w:pPr>
            <w:proofErr w:type="spellStart"/>
            <w:r>
              <w:rPr>
                <w:sz w:val="16"/>
              </w:rPr>
              <w:t>Lisibilite</w:t>
            </w:r>
            <w:proofErr w:type="spellEnd"/>
          </w:p>
        </w:tc>
        <w:tc>
          <w:tcPr>
            <w:tcW w:w="386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B8E1849" w14:textId="77777777" w:rsidR="00F17364" w:rsidRPr="004257B2" w:rsidRDefault="00484297">
            <w:pPr>
              <w:rPr>
                <w:lang w:val="fr-FR"/>
              </w:rPr>
            </w:pPr>
            <w:r w:rsidRPr="004257B2">
              <w:rPr>
                <w:sz w:val="16"/>
                <w:lang w:val="fr-FR"/>
              </w:rPr>
              <w:t xml:space="preserve">Graphiques, tableaux et couleurs </w:t>
            </w:r>
            <w:proofErr w:type="spellStart"/>
            <w:r w:rsidRPr="004257B2">
              <w:rPr>
                <w:sz w:val="16"/>
                <w:lang w:val="fr-FR"/>
              </w:rPr>
              <w:t>coherentes</w:t>
            </w:r>
            <w:proofErr w:type="spellEnd"/>
            <w:r w:rsidRPr="004257B2">
              <w:rPr>
                <w:sz w:val="16"/>
                <w:lang w:val="fr-FR"/>
              </w:rPr>
              <w:t>.</w:t>
            </w:r>
          </w:p>
        </w:tc>
        <w:tc>
          <w:tcPr>
            <w:tcW w:w="386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54671DF" w14:textId="77777777" w:rsidR="00F17364" w:rsidRPr="004257B2" w:rsidRDefault="00484297">
            <w:pPr>
              <w:rPr>
                <w:lang w:val="fr-FR"/>
              </w:rPr>
            </w:pPr>
            <w:r w:rsidRPr="004257B2">
              <w:rPr>
                <w:sz w:val="16"/>
                <w:lang w:val="fr-FR"/>
              </w:rPr>
              <w:t xml:space="preserve">Rendre le </w:t>
            </w:r>
            <w:proofErr w:type="spellStart"/>
            <w:r w:rsidRPr="004257B2">
              <w:rPr>
                <w:sz w:val="16"/>
                <w:lang w:val="fr-FR"/>
              </w:rPr>
              <w:t>resultat</w:t>
            </w:r>
            <w:proofErr w:type="spellEnd"/>
            <w:r w:rsidRPr="004257B2">
              <w:rPr>
                <w:sz w:val="16"/>
                <w:lang w:val="fr-FR"/>
              </w:rPr>
              <w:t xml:space="preserve"> facile </w:t>
            </w:r>
            <w:proofErr w:type="spellStart"/>
            <w:r w:rsidRPr="004257B2">
              <w:rPr>
                <w:sz w:val="16"/>
                <w:lang w:val="fr-FR"/>
              </w:rPr>
              <w:t>a</w:t>
            </w:r>
            <w:proofErr w:type="spellEnd"/>
            <w:r w:rsidRPr="004257B2">
              <w:rPr>
                <w:sz w:val="16"/>
                <w:lang w:val="fr-FR"/>
              </w:rPr>
              <w:t xml:space="preserve"> </w:t>
            </w:r>
            <w:proofErr w:type="spellStart"/>
            <w:r w:rsidRPr="004257B2">
              <w:rPr>
                <w:sz w:val="16"/>
                <w:lang w:val="fr-FR"/>
              </w:rPr>
              <w:t>interpreter</w:t>
            </w:r>
            <w:proofErr w:type="spellEnd"/>
            <w:r w:rsidRPr="004257B2">
              <w:rPr>
                <w:sz w:val="16"/>
                <w:lang w:val="fr-FR"/>
              </w:rPr>
              <w:t>.</w:t>
            </w:r>
          </w:p>
        </w:tc>
      </w:tr>
    </w:tbl>
    <w:p w14:paraId="328FD32A" w14:textId="77777777" w:rsidR="00F17364" w:rsidRPr="004257B2" w:rsidRDefault="00F17364">
      <w:pPr>
        <w:rPr>
          <w:lang w:val="fr-FR"/>
        </w:rPr>
      </w:pPr>
    </w:p>
    <w:p w14:paraId="52A4BACA" w14:textId="77777777" w:rsidR="00F17364" w:rsidRPr="004257B2" w:rsidRDefault="00484297">
      <w:pPr>
        <w:rPr>
          <w:lang w:val="fr-FR"/>
        </w:rPr>
      </w:pPr>
      <w:r w:rsidRPr="004257B2">
        <w:rPr>
          <w:lang w:val="fr-FR"/>
        </w:rPr>
        <w:t xml:space="preserve">Les besoins non fonctionnels sont parfois moins visibles que les boutons et les </w:t>
      </w:r>
      <w:proofErr w:type="spellStart"/>
      <w:r w:rsidRPr="004257B2">
        <w:rPr>
          <w:lang w:val="fr-FR"/>
        </w:rPr>
        <w:t>ecrans</w:t>
      </w:r>
      <w:proofErr w:type="spellEnd"/>
      <w:r w:rsidRPr="004257B2">
        <w:rPr>
          <w:lang w:val="fr-FR"/>
        </w:rPr>
        <w:t xml:space="preserve">, mais ils </w:t>
      </w:r>
      <w:proofErr w:type="spellStart"/>
      <w:r w:rsidRPr="004257B2">
        <w:rPr>
          <w:lang w:val="fr-FR"/>
        </w:rPr>
        <w:t>determinent</w:t>
      </w:r>
      <w:proofErr w:type="spellEnd"/>
      <w:r w:rsidRPr="004257B2">
        <w:rPr>
          <w:lang w:val="fr-FR"/>
        </w:rPr>
        <w:t xml:space="preserve"> la </w:t>
      </w:r>
      <w:proofErr w:type="spellStart"/>
      <w:r w:rsidRPr="004257B2">
        <w:rPr>
          <w:lang w:val="fr-FR"/>
        </w:rPr>
        <w:t>qualite</w:t>
      </w:r>
      <w:proofErr w:type="spellEnd"/>
      <w:r w:rsidRPr="004257B2">
        <w:rPr>
          <w:lang w:val="fr-FR"/>
        </w:rPr>
        <w:t xml:space="preserve"> finale. Une application qui calcule correctement un score mais bloque l'interface ou perd les </w:t>
      </w:r>
      <w:proofErr w:type="spellStart"/>
      <w:r w:rsidRPr="004257B2">
        <w:rPr>
          <w:lang w:val="fr-FR"/>
        </w:rPr>
        <w:t>donnees</w:t>
      </w:r>
      <w:proofErr w:type="spellEnd"/>
      <w:r w:rsidRPr="004257B2">
        <w:rPr>
          <w:lang w:val="fr-FR"/>
        </w:rPr>
        <w:t xml:space="preserve"> n'est pas acceptable pour une </w:t>
      </w:r>
      <w:proofErr w:type="spellStart"/>
      <w:r w:rsidRPr="004257B2">
        <w:rPr>
          <w:lang w:val="fr-FR"/>
        </w:rPr>
        <w:t>demonstration</w:t>
      </w:r>
      <w:proofErr w:type="spellEnd"/>
      <w:r w:rsidRPr="004257B2">
        <w:rPr>
          <w:lang w:val="fr-FR"/>
        </w:rPr>
        <w:t xml:space="preserve"> </w:t>
      </w:r>
      <w:proofErr w:type="spellStart"/>
      <w:r w:rsidRPr="004257B2">
        <w:rPr>
          <w:lang w:val="fr-FR"/>
        </w:rPr>
        <w:t>serieuse</w:t>
      </w:r>
      <w:proofErr w:type="spellEnd"/>
      <w:r w:rsidRPr="004257B2">
        <w:rPr>
          <w:lang w:val="fr-FR"/>
        </w:rPr>
        <w:t>.</w:t>
      </w:r>
    </w:p>
    <w:p w14:paraId="149EAAA2" w14:textId="77777777" w:rsidR="00F17364" w:rsidRPr="004257B2" w:rsidRDefault="00484297">
      <w:pPr>
        <w:rPr>
          <w:lang w:val="fr-FR"/>
        </w:rPr>
      </w:pPr>
      <w:r w:rsidRPr="004257B2">
        <w:rPr>
          <w:lang w:val="fr-FR"/>
        </w:rPr>
        <w:t xml:space="preserve">La </w:t>
      </w:r>
      <w:proofErr w:type="spellStart"/>
      <w:r w:rsidRPr="004257B2">
        <w:rPr>
          <w:lang w:val="fr-FR"/>
        </w:rPr>
        <w:t>maintenabilite</w:t>
      </w:r>
      <w:proofErr w:type="spellEnd"/>
      <w:r w:rsidRPr="004257B2">
        <w:rPr>
          <w:lang w:val="fr-FR"/>
        </w:rPr>
        <w:t xml:space="preserve"> est </w:t>
      </w:r>
      <w:proofErr w:type="spellStart"/>
      <w:r w:rsidRPr="004257B2">
        <w:rPr>
          <w:lang w:val="fr-FR"/>
        </w:rPr>
        <w:t>particulierement</w:t>
      </w:r>
      <w:proofErr w:type="spellEnd"/>
      <w:r w:rsidRPr="004257B2">
        <w:rPr>
          <w:lang w:val="fr-FR"/>
        </w:rPr>
        <w:t xml:space="preserve"> importante. Le projet contient des </w:t>
      </w:r>
      <w:proofErr w:type="spellStart"/>
      <w:r w:rsidRPr="004257B2">
        <w:rPr>
          <w:lang w:val="fr-FR"/>
        </w:rPr>
        <w:t>activites</w:t>
      </w:r>
      <w:proofErr w:type="spellEnd"/>
      <w:r w:rsidRPr="004257B2">
        <w:rPr>
          <w:lang w:val="fr-FR"/>
        </w:rPr>
        <w:t xml:space="preserve"> Java et </w:t>
      </w:r>
      <w:proofErr w:type="spellStart"/>
      <w:r w:rsidRPr="004257B2">
        <w:rPr>
          <w:lang w:val="fr-FR"/>
        </w:rPr>
        <w:t>Kotlin</w:t>
      </w:r>
      <w:proofErr w:type="spellEnd"/>
      <w:r w:rsidRPr="004257B2">
        <w:rPr>
          <w:lang w:val="fr-FR"/>
        </w:rPr>
        <w:t xml:space="preserve">, des </w:t>
      </w:r>
      <w:proofErr w:type="spellStart"/>
      <w:r w:rsidRPr="004257B2">
        <w:rPr>
          <w:lang w:val="fr-FR"/>
        </w:rPr>
        <w:t>layouts</w:t>
      </w:r>
      <w:proofErr w:type="spellEnd"/>
      <w:r w:rsidRPr="004257B2">
        <w:rPr>
          <w:lang w:val="fr-FR"/>
        </w:rPr>
        <w:t xml:space="preserve"> XML, des helpers API et des </w:t>
      </w:r>
      <w:proofErr w:type="spellStart"/>
      <w:r w:rsidRPr="004257B2">
        <w:rPr>
          <w:lang w:val="fr-FR"/>
        </w:rPr>
        <w:t>modeles</w:t>
      </w:r>
      <w:proofErr w:type="spellEnd"/>
      <w:r w:rsidRPr="004257B2">
        <w:rPr>
          <w:lang w:val="fr-FR"/>
        </w:rPr>
        <w:t xml:space="preserve">. Une organisation claire </w:t>
      </w:r>
      <w:proofErr w:type="spellStart"/>
      <w:r w:rsidRPr="004257B2">
        <w:rPr>
          <w:lang w:val="fr-FR"/>
        </w:rPr>
        <w:t>evite</w:t>
      </w:r>
      <w:proofErr w:type="spellEnd"/>
      <w:r w:rsidRPr="004257B2">
        <w:rPr>
          <w:lang w:val="fr-FR"/>
        </w:rPr>
        <w:t xml:space="preserve"> que l'ajout d'une </w:t>
      </w:r>
      <w:proofErr w:type="spellStart"/>
      <w:r w:rsidRPr="004257B2">
        <w:rPr>
          <w:lang w:val="fr-FR"/>
        </w:rPr>
        <w:t>fonctionnalite</w:t>
      </w:r>
      <w:proofErr w:type="spellEnd"/>
      <w:r w:rsidRPr="004257B2">
        <w:rPr>
          <w:lang w:val="fr-FR"/>
        </w:rPr>
        <w:t xml:space="preserve"> provoque des modifications difficiles </w:t>
      </w:r>
      <w:proofErr w:type="spellStart"/>
      <w:proofErr w:type="gramStart"/>
      <w:r w:rsidRPr="004257B2">
        <w:rPr>
          <w:lang w:val="fr-FR"/>
        </w:rPr>
        <w:t>a</w:t>
      </w:r>
      <w:proofErr w:type="spellEnd"/>
      <w:proofErr w:type="gramEnd"/>
      <w:r w:rsidRPr="004257B2">
        <w:rPr>
          <w:lang w:val="fr-FR"/>
        </w:rPr>
        <w:t xml:space="preserve"> suivre.</w:t>
      </w:r>
    </w:p>
    <w:p w14:paraId="2604B4C3" w14:textId="77777777" w:rsidR="00F17364" w:rsidRPr="004257B2" w:rsidRDefault="00484297">
      <w:pPr>
        <w:pStyle w:val="Heading2"/>
        <w:rPr>
          <w:lang w:val="fr-FR"/>
        </w:rPr>
      </w:pPr>
      <w:r w:rsidRPr="004257B2">
        <w:rPr>
          <w:rFonts w:ascii="Arial" w:eastAsia="Arial" w:hAnsi="Arial"/>
          <w:lang w:val="fr-FR"/>
        </w:rPr>
        <w:lastRenderedPageBreak/>
        <w:t xml:space="preserve">II. Etude conceptuelle : </w:t>
      </w:r>
      <w:proofErr w:type="spellStart"/>
      <w:r w:rsidRPr="004257B2">
        <w:rPr>
          <w:rFonts w:ascii="Arial" w:eastAsia="Arial" w:hAnsi="Arial"/>
          <w:lang w:val="fr-FR"/>
        </w:rPr>
        <w:t>regles</w:t>
      </w:r>
      <w:proofErr w:type="spellEnd"/>
      <w:r w:rsidRPr="004257B2">
        <w:rPr>
          <w:rFonts w:ascii="Arial" w:eastAsia="Arial" w:hAnsi="Arial"/>
          <w:lang w:val="fr-FR"/>
        </w:rPr>
        <w:t xml:space="preserve"> de gestion</w:t>
      </w:r>
    </w:p>
    <w:tbl>
      <w:tblPr>
        <w:tblStyle w:val="TableGrid"/>
        <w:tblW w:w="9412" w:type="dxa"/>
        <w:tblInd w:w="120" w:type="dxa"/>
        <w:tblLayout w:type="fixed"/>
        <w:tblLook w:val="04A0" w:firstRow="1" w:lastRow="0" w:firstColumn="1" w:lastColumn="0" w:noHBand="0" w:noVBand="1"/>
      </w:tblPr>
      <w:tblGrid>
        <w:gridCol w:w="1402"/>
        <w:gridCol w:w="8010"/>
      </w:tblGrid>
      <w:tr w:rsidR="00F17364" w14:paraId="2386E4C3" w14:textId="77777777">
        <w:trPr>
          <w:tblHeader/>
        </w:trPr>
        <w:tc>
          <w:tcPr>
            <w:tcW w:w="1402"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1D976140" w14:textId="77777777" w:rsidR="00F17364" w:rsidRDefault="00484297">
            <w:pPr>
              <w:jc w:val="center"/>
            </w:pPr>
            <w:r>
              <w:rPr>
                <w:b/>
                <w:color w:val="007A3D"/>
                <w:sz w:val="16"/>
              </w:rPr>
              <w:t>Code</w:t>
            </w:r>
          </w:p>
        </w:tc>
        <w:tc>
          <w:tcPr>
            <w:tcW w:w="8010"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537AA7DE" w14:textId="77777777" w:rsidR="00F17364" w:rsidRDefault="00484297">
            <w:pPr>
              <w:jc w:val="center"/>
            </w:pPr>
            <w:proofErr w:type="spellStart"/>
            <w:r>
              <w:rPr>
                <w:b/>
                <w:color w:val="007A3D"/>
                <w:sz w:val="16"/>
              </w:rPr>
              <w:t>Regle</w:t>
            </w:r>
            <w:proofErr w:type="spellEnd"/>
            <w:r>
              <w:rPr>
                <w:b/>
                <w:color w:val="007A3D"/>
                <w:sz w:val="16"/>
              </w:rPr>
              <w:t xml:space="preserve"> de gestion</w:t>
            </w:r>
          </w:p>
        </w:tc>
      </w:tr>
      <w:tr w:rsidR="00F17364" w:rsidRPr="004257B2" w14:paraId="73C1DCD8" w14:textId="77777777">
        <w:tc>
          <w:tcPr>
            <w:tcW w:w="140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902E303" w14:textId="77777777" w:rsidR="00F17364" w:rsidRDefault="00484297">
            <w:r>
              <w:rPr>
                <w:sz w:val="16"/>
              </w:rPr>
              <w:t>RG01</w:t>
            </w:r>
          </w:p>
        </w:tc>
        <w:tc>
          <w:tcPr>
            <w:tcW w:w="80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ECB9938" w14:textId="77777777" w:rsidR="00F17364" w:rsidRPr="004257B2" w:rsidRDefault="00484297">
            <w:pPr>
              <w:rPr>
                <w:lang w:val="fr-FR"/>
              </w:rPr>
            </w:pPr>
            <w:r w:rsidRPr="004257B2">
              <w:rPr>
                <w:sz w:val="16"/>
                <w:lang w:val="fr-FR"/>
              </w:rPr>
              <w:t>Un utilisateur ne peut pas s'inscrire sans renseigner les champs obligatoires.</w:t>
            </w:r>
          </w:p>
        </w:tc>
      </w:tr>
      <w:tr w:rsidR="00F17364" w:rsidRPr="004257B2" w14:paraId="73275D9E" w14:textId="77777777">
        <w:tc>
          <w:tcPr>
            <w:tcW w:w="140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F42530F" w14:textId="77777777" w:rsidR="00F17364" w:rsidRDefault="00484297">
            <w:r>
              <w:rPr>
                <w:sz w:val="16"/>
              </w:rPr>
              <w:t>RG02</w:t>
            </w:r>
          </w:p>
        </w:tc>
        <w:tc>
          <w:tcPr>
            <w:tcW w:w="80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E796BBF" w14:textId="77777777" w:rsidR="00F17364" w:rsidRPr="004257B2" w:rsidRDefault="00484297">
            <w:pPr>
              <w:rPr>
                <w:lang w:val="fr-FR"/>
              </w:rPr>
            </w:pPr>
            <w:r w:rsidRPr="004257B2">
              <w:rPr>
                <w:sz w:val="16"/>
                <w:lang w:val="fr-FR"/>
              </w:rPr>
              <w:t xml:space="preserve">Le mot de passe et sa confirmation doivent </w:t>
            </w:r>
            <w:proofErr w:type="spellStart"/>
            <w:r w:rsidRPr="004257B2">
              <w:rPr>
                <w:sz w:val="16"/>
                <w:lang w:val="fr-FR"/>
              </w:rPr>
              <w:t>etre</w:t>
            </w:r>
            <w:proofErr w:type="spellEnd"/>
            <w:r w:rsidRPr="004257B2">
              <w:rPr>
                <w:sz w:val="16"/>
                <w:lang w:val="fr-FR"/>
              </w:rPr>
              <w:t xml:space="preserve"> identiques.</w:t>
            </w:r>
          </w:p>
        </w:tc>
      </w:tr>
      <w:tr w:rsidR="00F17364" w:rsidRPr="004257B2" w14:paraId="30299313" w14:textId="77777777">
        <w:tc>
          <w:tcPr>
            <w:tcW w:w="140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83F716E" w14:textId="77777777" w:rsidR="00F17364" w:rsidRDefault="00484297">
            <w:r>
              <w:rPr>
                <w:sz w:val="16"/>
              </w:rPr>
              <w:t>RG03</w:t>
            </w:r>
          </w:p>
        </w:tc>
        <w:tc>
          <w:tcPr>
            <w:tcW w:w="80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4EF6CB1" w14:textId="77777777" w:rsidR="00F17364" w:rsidRPr="004257B2" w:rsidRDefault="00484297">
            <w:pPr>
              <w:rPr>
                <w:lang w:val="fr-FR"/>
              </w:rPr>
            </w:pPr>
            <w:r w:rsidRPr="004257B2">
              <w:rPr>
                <w:sz w:val="16"/>
                <w:lang w:val="fr-FR"/>
              </w:rPr>
              <w:t xml:space="preserve">Le campus choisi doit appartenir </w:t>
            </w:r>
            <w:proofErr w:type="spellStart"/>
            <w:proofErr w:type="gramStart"/>
            <w:r w:rsidRPr="004257B2">
              <w:rPr>
                <w:sz w:val="16"/>
                <w:lang w:val="fr-FR"/>
              </w:rPr>
              <w:t>a</w:t>
            </w:r>
            <w:proofErr w:type="spellEnd"/>
            <w:proofErr w:type="gramEnd"/>
            <w:r w:rsidRPr="004257B2">
              <w:rPr>
                <w:sz w:val="16"/>
                <w:lang w:val="fr-FR"/>
              </w:rPr>
              <w:t xml:space="preserve"> la liste </w:t>
            </w:r>
            <w:proofErr w:type="spellStart"/>
            <w:r w:rsidRPr="004257B2">
              <w:rPr>
                <w:sz w:val="16"/>
                <w:lang w:val="fr-FR"/>
              </w:rPr>
              <w:t>proposee</w:t>
            </w:r>
            <w:proofErr w:type="spellEnd"/>
            <w:r w:rsidRPr="004257B2">
              <w:rPr>
                <w:sz w:val="16"/>
                <w:lang w:val="fr-FR"/>
              </w:rPr>
              <w:t xml:space="preserve"> par l'application.</w:t>
            </w:r>
          </w:p>
        </w:tc>
      </w:tr>
      <w:tr w:rsidR="00F17364" w:rsidRPr="004257B2" w14:paraId="1B937FC5" w14:textId="77777777">
        <w:tc>
          <w:tcPr>
            <w:tcW w:w="140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5FC1266" w14:textId="77777777" w:rsidR="00F17364" w:rsidRDefault="00484297">
            <w:r>
              <w:rPr>
                <w:sz w:val="16"/>
              </w:rPr>
              <w:t>RG04</w:t>
            </w:r>
          </w:p>
        </w:tc>
        <w:tc>
          <w:tcPr>
            <w:tcW w:w="80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25AAC5E" w14:textId="77777777" w:rsidR="00F17364" w:rsidRPr="004257B2" w:rsidRDefault="00484297">
            <w:pPr>
              <w:rPr>
                <w:lang w:val="fr-FR"/>
              </w:rPr>
            </w:pPr>
            <w:r w:rsidRPr="004257B2">
              <w:rPr>
                <w:sz w:val="16"/>
                <w:lang w:val="fr-FR"/>
              </w:rPr>
              <w:t xml:space="preserve">Une question de quiz ne peut </w:t>
            </w:r>
            <w:proofErr w:type="spellStart"/>
            <w:r w:rsidRPr="004257B2">
              <w:rPr>
                <w:sz w:val="16"/>
                <w:lang w:val="fr-FR"/>
              </w:rPr>
              <w:t>etre</w:t>
            </w:r>
            <w:proofErr w:type="spellEnd"/>
            <w:r w:rsidRPr="004257B2">
              <w:rPr>
                <w:sz w:val="16"/>
                <w:lang w:val="fr-FR"/>
              </w:rPr>
              <w:t xml:space="preserve"> </w:t>
            </w:r>
            <w:proofErr w:type="spellStart"/>
            <w:r w:rsidRPr="004257B2">
              <w:rPr>
                <w:sz w:val="16"/>
                <w:lang w:val="fr-FR"/>
              </w:rPr>
              <w:t>validee</w:t>
            </w:r>
            <w:proofErr w:type="spellEnd"/>
            <w:r w:rsidRPr="004257B2">
              <w:rPr>
                <w:sz w:val="16"/>
                <w:lang w:val="fr-FR"/>
              </w:rPr>
              <w:t xml:space="preserve"> que si une option est </w:t>
            </w:r>
            <w:proofErr w:type="spellStart"/>
            <w:r w:rsidRPr="004257B2">
              <w:rPr>
                <w:sz w:val="16"/>
                <w:lang w:val="fr-FR"/>
              </w:rPr>
              <w:t>selectionnee</w:t>
            </w:r>
            <w:proofErr w:type="spellEnd"/>
            <w:r w:rsidRPr="004257B2">
              <w:rPr>
                <w:sz w:val="16"/>
                <w:lang w:val="fr-FR"/>
              </w:rPr>
              <w:t>.</w:t>
            </w:r>
          </w:p>
        </w:tc>
      </w:tr>
      <w:tr w:rsidR="00F17364" w:rsidRPr="004257B2" w14:paraId="3EEC1EF7" w14:textId="77777777">
        <w:tc>
          <w:tcPr>
            <w:tcW w:w="140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4997885" w14:textId="77777777" w:rsidR="00F17364" w:rsidRDefault="00484297">
            <w:r>
              <w:rPr>
                <w:sz w:val="16"/>
              </w:rPr>
              <w:t>RG05</w:t>
            </w:r>
          </w:p>
        </w:tc>
        <w:tc>
          <w:tcPr>
            <w:tcW w:w="80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EB13287" w14:textId="77777777" w:rsidR="00F17364" w:rsidRPr="004257B2" w:rsidRDefault="00484297">
            <w:pPr>
              <w:rPr>
                <w:lang w:val="fr-FR"/>
              </w:rPr>
            </w:pPr>
            <w:r w:rsidRPr="004257B2">
              <w:rPr>
                <w:sz w:val="16"/>
                <w:lang w:val="fr-FR"/>
              </w:rPr>
              <w:t xml:space="preserve">Chaque option est </w:t>
            </w:r>
            <w:proofErr w:type="spellStart"/>
            <w:r w:rsidRPr="004257B2">
              <w:rPr>
                <w:sz w:val="16"/>
                <w:lang w:val="fr-FR"/>
              </w:rPr>
              <w:t>associee</w:t>
            </w:r>
            <w:proofErr w:type="spellEnd"/>
            <w:r w:rsidRPr="004257B2">
              <w:rPr>
                <w:sz w:val="16"/>
                <w:lang w:val="fr-FR"/>
              </w:rPr>
              <w:t xml:space="preserve"> a une seule </w:t>
            </w:r>
            <w:proofErr w:type="spellStart"/>
            <w:r w:rsidRPr="004257B2">
              <w:rPr>
                <w:sz w:val="16"/>
                <w:lang w:val="fr-FR"/>
              </w:rPr>
              <w:t>filiere</w:t>
            </w:r>
            <w:proofErr w:type="spellEnd"/>
            <w:r w:rsidRPr="004257B2">
              <w:rPr>
                <w:sz w:val="16"/>
                <w:lang w:val="fr-FR"/>
              </w:rPr>
              <w:t xml:space="preserve"> cible.</w:t>
            </w:r>
          </w:p>
        </w:tc>
      </w:tr>
      <w:tr w:rsidR="00F17364" w:rsidRPr="004257B2" w14:paraId="11338FA4" w14:textId="77777777">
        <w:tc>
          <w:tcPr>
            <w:tcW w:w="140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36CACDF" w14:textId="77777777" w:rsidR="00F17364" w:rsidRDefault="00484297">
            <w:r>
              <w:rPr>
                <w:sz w:val="16"/>
              </w:rPr>
              <w:t>RG06</w:t>
            </w:r>
          </w:p>
        </w:tc>
        <w:tc>
          <w:tcPr>
            <w:tcW w:w="80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B3090E5" w14:textId="77777777" w:rsidR="00F17364" w:rsidRPr="004257B2" w:rsidRDefault="00484297">
            <w:pPr>
              <w:rPr>
                <w:lang w:val="fr-FR"/>
              </w:rPr>
            </w:pPr>
            <w:r w:rsidRPr="004257B2">
              <w:rPr>
                <w:sz w:val="16"/>
                <w:lang w:val="fr-FR"/>
              </w:rPr>
              <w:t xml:space="preserve">Le score de la </w:t>
            </w:r>
            <w:proofErr w:type="spellStart"/>
            <w:r w:rsidRPr="004257B2">
              <w:rPr>
                <w:sz w:val="16"/>
                <w:lang w:val="fr-FR"/>
              </w:rPr>
              <w:t>filiere</w:t>
            </w:r>
            <w:proofErr w:type="spellEnd"/>
            <w:r w:rsidRPr="004257B2">
              <w:rPr>
                <w:sz w:val="16"/>
                <w:lang w:val="fr-FR"/>
              </w:rPr>
              <w:t xml:space="preserve"> cible est </w:t>
            </w:r>
            <w:proofErr w:type="spellStart"/>
            <w:r w:rsidRPr="004257B2">
              <w:rPr>
                <w:sz w:val="16"/>
                <w:lang w:val="fr-FR"/>
              </w:rPr>
              <w:t>incremente</w:t>
            </w:r>
            <w:proofErr w:type="spellEnd"/>
            <w:r w:rsidRPr="004257B2">
              <w:rPr>
                <w:sz w:val="16"/>
                <w:lang w:val="fr-FR"/>
              </w:rPr>
              <w:t xml:space="preserve"> a chaque </w:t>
            </w:r>
            <w:proofErr w:type="spellStart"/>
            <w:r w:rsidRPr="004257B2">
              <w:rPr>
                <w:sz w:val="16"/>
                <w:lang w:val="fr-FR"/>
              </w:rPr>
              <w:t>reponse</w:t>
            </w:r>
            <w:proofErr w:type="spellEnd"/>
            <w:r w:rsidRPr="004257B2">
              <w:rPr>
                <w:sz w:val="16"/>
                <w:lang w:val="fr-FR"/>
              </w:rPr>
              <w:t>.</w:t>
            </w:r>
          </w:p>
        </w:tc>
      </w:tr>
      <w:tr w:rsidR="00F17364" w:rsidRPr="004257B2" w14:paraId="136BDE4E" w14:textId="77777777">
        <w:tc>
          <w:tcPr>
            <w:tcW w:w="140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21A302B" w14:textId="77777777" w:rsidR="00F17364" w:rsidRDefault="00484297">
            <w:r>
              <w:rPr>
                <w:sz w:val="16"/>
              </w:rPr>
              <w:t>RG07</w:t>
            </w:r>
          </w:p>
        </w:tc>
        <w:tc>
          <w:tcPr>
            <w:tcW w:w="80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1B68DD4" w14:textId="77777777" w:rsidR="00F17364" w:rsidRPr="004257B2" w:rsidRDefault="00484297">
            <w:pPr>
              <w:rPr>
                <w:lang w:val="fr-FR"/>
              </w:rPr>
            </w:pPr>
            <w:r w:rsidRPr="004257B2">
              <w:rPr>
                <w:sz w:val="16"/>
                <w:lang w:val="fr-FR"/>
              </w:rPr>
              <w:t xml:space="preserve">La </w:t>
            </w:r>
            <w:proofErr w:type="spellStart"/>
            <w:r w:rsidRPr="004257B2">
              <w:rPr>
                <w:sz w:val="16"/>
                <w:lang w:val="fr-FR"/>
              </w:rPr>
              <w:t>filiere</w:t>
            </w:r>
            <w:proofErr w:type="spellEnd"/>
            <w:r w:rsidRPr="004257B2">
              <w:rPr>
                <w:sz w:val="16"/>
                <w:lang w:val="fr-FR"/>
              </w:rPr>
              <w:t xml:space="preserve"> </w:t>
            </w:r>
            <w:proofErr w:type="spellStart"/>
            <w:r w:rsidRPr="004257B2">
              <w:rPr>
                <w:sz w:val="16"/>
                <w:lang w:val="fr-FR"/>
              </w:rPr>
              <w:t>recommandee</w:t>
            </w:r>
            <w:proofErr w:type="spellEnd"/>
            <w:r w:rsidRPr="004257B2">
              <w:rPr>
                <w:sz w:val="16"/>
                <w:lang w:val="fr-FR"/>
              </w:rPr>
              <w:t xml:space="preserve"> est celle qui </w:t>
            </w:r>
            <w:proofErr w:type="spellStart"/>
            <w:r w:rsidRPr="004257B2">
              <w:rPr>
                <w:sz w:val="16"/>
                <w:lang w:val="fr-FR"/>
              </w:rPr>
              <w:t>possede</w:t>
            </w:r>
            <w:proofErr w:type="spellEnd"/>
            <w:r w:rsidRPr="004257B2">
              <w:rPr>
                <w:sz w:val="16"/>
                <w:lang w:val="fr-FR"/>
              </w:rPr>
              <w:t xml:space="preserve"> le score final le plus </w:t>
            </w:r>
            <w:proofErr w:type="spellStart"/>
            <w:r w:rsidRPr="004257B2">
              <w:rPr>
                <w:sz w:val="16"/>
                <w:lang w:val="fr-FR"/>
              </w:rPr>
              <w:t>eleve</w:t>
            </w:r>
            <w:proofErr w:type="spellEnd"/>
            <w:r w:rsidRPr="004257B2">
              <w:rPr>
                <w:sz w:val="16"/>
                <w:lang w:val="fr-FR"/>
              </w:rPr>
              <w:t>.</w:t>
            </w:r>
          </w:p>
        </w:tc>
      </w:tr>
      <w:tr w:rsidR="00F17364" w:rsidRPr="004257B2" w14:paraId="7F8078BF" w14:textId="77777777">
        <w:tc>
          <w:tcPr>
            <w:tcW w:w="140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C3C0A1D" w14:textId="77777777" w:rsidR="00F17364" w:rsidRDefault="00484297">
            <w:r>
              <w:rPr>
                <w:sz w:val="16"/>
              </w:rPr>
              <w:t>RG08</w:t>
            </w:r>
          </w:p>
        </w:tc>
        <w:tc>
          <w:tcPr>
            <w:tcW w:w="80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65CC1B8" w14:textId="77777777" w:rsidR="00F17364" w:rsidRPr="004257B2" w:rsidRDefault="00484297">
            <w:pPr>
              <w:rPr>
                <w:lang w:val="fr-FR"/>
              </w:rPr>
            </w:pPr>
            <w:r w:rsidRPr="004257B2">
              <w:rPr>
                <w:sz w:val="16"/>
                <w:lang w:val="fr-FR"/>
              </w:rPr>
              <w:t xml:space="preserve">Le score sauvegarde doit </w:t>
            </w:r>
            <w:proofErr w:type="spellStart"/>
            <w:r w:rsidRPr="004257B2">
              <w:rPr>
                <w:sz w:val="16"/>
                <w:lang w:val="fr-FR"/>
              </w:rPr>
              <w:t>etre</w:t>
            </w:r>
            <w:proofErr w:type="spellEnd"/>
            <w:r w:rsidRPr="004257B2">
              <w:rPr>
                <w:sz w:val="16"/>
                <w:lang w:val="fr-FR"/>
              </w:rPr>
              <w:t xml:space="preserve"> associe </w:t>
            </w:r>
            <w:proofErr w:type="spellStart"/>
            <w:proofErr w:type="gramStart"/>
            <w:r w:rsidRPr="004257B2">
              <w:rPr>
                <w:sz w:val="16"/>
                <w:lang w:val="fr-FR"/>
              </w:rPr>
              <w:t>a</w:t>
            </w:r>
            <w:proofErr w:type="spellEnd"/>
            <w:proofErr w:type="gramEnd"/>
            <w:r w:rsidRPr="004257B2">
              <w:rPr>
                <w:sz w:val="16"/>
                <w:lang w:val="fr-FR"/>
              </w:rPr>
              <w:t xml:space="preserve"> l'utilisateur connecte.</w:t>
            </w:r>
          </w:p>
        </w:tc>
      </w:tr>
      <w:tr w:rsidR="00F17364" w:rsidRPr="004257B2" w14:paraId="051ED646" w14:textId="77777777">
        <w:tc>
          <w:tcPr>
            <w:tcW w:w="140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EA52D78" w14:textId="77777777" w:rsidR="00F17364" w:rsidRDefault="00484297">
            <w:r>
              <w:rPr>
                <w:sz w:val="16"/>
              </w:rPr>
              <w:t>RG09</w:t>
            </w:r>
          </w:p>
        </w:tc>
        <w:tc>
          <w:tcPr>
            <w:tcW w:w="80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1CE5EFD" w14:textId="77777777" w:rsidR="00F17364" w:rsidRPr="004257B2" w:rsidRDefault="00484297">
            <w:pPr>
              <w:rPr>
                <w:lang w:val="fr-FR"/>
              </w:rPr>
            </w:pPr>
            <w:r w:rsidRPr="004257B2">
              <w:rPr>
                <w:sz w:val="16"/>
                <w:lang w:val="fr-FR"/>
              </w:rPr>
              <w:t xml:space="preserve">Le </w:t>
            </w:r>
            <w:proofErr w:type="spellStart"/>
            <w:r w:rsidRPr="004257B2">
              <w:rPr>
                <w:sz w:val="16"/>
                <w:lang w:val="fr-FR"/>
              </w:rPr>
              <w:t>chatbot</w:t>
            </w:r>
            <w:proofErr w:type="spellEnd"/>
            <w:r w:rsidRPr="004257B2">
              <w:rPr>
                <w:sz w:val="16"/>
                <w:lang w:val="fr-FR"/>
              </w:rPr>
              <w:t xml:space="preserve"> doit </w:t>
            </w:r>
            <w:proofErr w:type="spellStart"/>
            <w:r w:rsidRPr="004257B2">
              <w:rPr>
                <w:sz w:val="16"/>
                <w:lang w:val="fr-FR"/>
              </w:rPr>
              <w:t>repondre</w:t>
            </w:r>
            <w:proofErr w:type="spellEnd"/>
            <w:r w:rsidRPr="004257B2">
              <w:rPr>
                <w:sz w:val="16"/>
                <w:lang w:val="fr-FR"/>
              </w:rPr>
              <w:t xml:space="preserve"> en </w:t>
            </w:r>
            <w:proofErr w:type="spellStart"/>
            <w:r w:rsidRPr="004257B2">
              <w:rPr>
                <w:sz w:val="16"/>
                <w:lang w:val="fr-FR"/>
              </w:rPr>
              <w:t>francais</w:t>
            </w:r>
            <w:proofErr w:type="spellEnd"/>
            <w:r w:rsidRPr="004257B2">
              <w:rPr>
                <w:sz w:val="16"/>
                <w:lang w:val="fr-FR"/>
              </w:rPr>
              <w:t xml:space="preserve"> et rester dans le cadre EMSI.</w:t>
            </w:r>
          </w:p>
        </w:tc>
      </w:tr>
      <w:tr w:rsidR="00F17364" w:rsidRPr="004257B2" w14:paraId="662457A1" w14:textId="77777777">
        <w:tc>
          <w:tcPr>
            <w:tcW w:w="140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B0EDE0D" w14:textId="77777777" w:rsidR="00F17364" w:rsidRDefault="00484297">
            <w:r>
              <w:rPr>
                <w:sz w:val="16"/>
              </w:rPr>
              <w:t>RG10</w:t>
            </w:r>
          </w:p>
        </w:tc>
        <w:tc>
          <w:tcPr>
            <w:tcW w:w="80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469490D" w14:textId="77777777" w:rsidR="00F17364" w:rsidRPr="004257B2" w:rsidRDefault="00484297">
            <w:pPr>
              <w:rPr>
                <w:lang w:val="fr-FR"/>
              </w:rPr>
            </w:pPr>
            <w:r w:rsidRPr="004257B2">
              <w:rPr>
                <w:sz w:val="16"/>
                <w:lang w:val="fr-FR"/>
              </w:rPr>
              <w:t xml:space="preserve">La localisation </w:t>
            </w:r>
            <w:proofErr w:type="spellStart"/>
            <w:r w:rsidRPr="004257B2">
              <w:rPr>
                <w:sz w:val="16"/>
                <w:lang w:val="fr-FR"/>
              </w:rPr>
              <w:t>necessite</w:t>
            </w:r>
            <w:proofErr w:type="spellEnd"/>
            <w:r w:rsidRPr="004257B2">
              <w:rPr>
                <w:sz w:val="16"/>
                <w:lang w:val="fr-FR"/>
              </w:rPr>
              <w:t xml:space="preserve"> l'autorisation de l'utilisateur.</w:t>
            </w:r>
          </w:p>
        </w:tc>
      </w:tr>
      <w:tr w:rsidR="00F17364" w:rsidRPr="004257B2" w14:paraId="3970B3D6" w14:textId="77777777">
        <w:tc>
          <w:tcPr>
            <w:tcW w:w="140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B42A883" w14:textId="77777777" w:rsidR="00F17364" w:rsidRDefault="00484297">
            <w:r>
              <w:rPr>
                <w:sz w:val="16"/>
              </w:rPr>
              <w:t>RG11</w:t>
            </w:r>
          </w:p>
        </w:tc>
        <w:tc>
          <w:tcPr>
            <w:tcW w:w="80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7476814" w14:textId="77777777" w:rsidR="00F17364" w:rsidRPr="004257B2" w:rsidRDefault="00484297">
            <w:pPr>
              <w:rPr>
                <w:lang w:val="fr-FR"/>
              </w:rPr>
            </w:pPr>
            <w:r w:rsidRPr="004257B2">
              <w:rPr>
                <w:sz w:val="16"/>
                <w:lang w:val="fr-FR"/>
              </w:rPr>
              <w:t xml:space="preserve">La saisie vocale </w:t>
            </w:r>
            <w:proofErr w:type="spellStart"/>
            <w:r w:rsidRPr="004257B2">
              <w:rPr>
                <w:sz w:val="16"/>
                <w:lang w:val="fr-FR"/>
              </w:rPr>
              <w:t>necessite</w:t>
            </w:r>
            <w:proofErr w:type="spellEnd"/>
            <w:r w:rsidRPr="004257B2">
              <w:rPr>
                <w:sz w:val="16"/>
                <w:lang w:val="fr-FR"/>
              </w:rPr>
              <w:t xml:space="preserve"> l'autorisation micro.</w:t>
            </w:r>
          </w:p>
        </w:tc>
      </w:tr>
      <w:tr w:rsidR="00F17364" w:rsidRPr="004257B2" w14:paraId="3904CBD2" w14:textId="77777777">
        <w:tc>
          <w:tcPr>
            <w:tcW w:w="140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3AFFA26" w14:textId="77777777" w:rsidR="00F17364" w:rsidRDefault="00484297">
            <w:r>
              <w:rPr>
                <w:sz w:val="16"/>
              </w:rPr>
              <w:t>RG12</w:t>
            </w:r>
          </w:p>
        </w:tc>
        <w:tc>
          <w:tcPr>
            <w:tcW w:w="80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11C62BE" w14:textId="77777777" w:rsidR="00F17364" w:rsidRPr="004257B2" w:rsidRDefault="00484297">
            <w:pPr>
              <w:rPr>
                <w:lang w:val="fr-FR"/>
              </w:rPr>
            </w:pPr>
            <w:r w:rsidRPr="004257B2">
              <w:rPr>
                <w:sz w:val="16"/>
                <w:lang w:val="fr-FR"/>
              </w:rPr>
              <w:t>Si un service est indisponible, l'application doit afficher un message clair.</w:t>
            </w:r>
          </w:p>
        </w:tc>
      </w:tr>
    </w:tbl>
    <w:p w14:paraId="080C04FF" w14:textId="77777777" w:rsidR="00F17364" w:rsidRPr="004257B2" w:rsidRDefault="00F17364">
      <w:pPr>
        <w:rPr>
          <w:lang w:val="fr-FR"/>
        </w:rPr>
      </w:pPr>
    </w:p>
    <w:p w14:paraId="50285113" w14:textId="77777777" w:rsidR="00F17364" w:rsidRPr="004257B2" w:rsidRDefault="00484297">
      <w:pPr>
        <w:rPr>
          <w:lang w:val="fr-FR"/>
        </w:rPr>
      </w:pPr>
      <w:r w:rsidRPr="004257B2">
        <w:rPr>
          <w:lang w:val="fr-FR"/>
        </w:rPr>
        <w:t xml:space="preserve">Ces </w:t>
      </w:r>
      <w:proofErr w:type="spellStart"/>
      <w:r w:rsidRPr="004257B2">
        <w:rPr>
          <w:lang w:val="fr-FR"/>
        </w:rPr>
        <w:t>regles</w:t>
      </w:r>
      <w:proofErr w:type="spellEnd"/>
      <w:r w:rsidRPr="004257B2">
        <w:rPr>
          <w:lang w:val="fr-FR"/>
        </w:rPr>
        <w:t xml:space="preserve"> de gestion donnent une base stable </w:t>
      </w:r>
      <w:proofErr w:type="spellStart"/>
      <w:r w:rsidRPr="004257B2">
        <w:rPr>
          <w:lang w:val="fr-FR"/>
        </w:rPr>
        <w:t>a</w:t>
      </w:r>
      <w:proofErr w:type="spellEnd"/>
      <w:r w:rsidRPr="004257B2">
        <w:rPr>
          <w:lang w:val="fr-FR"/>
        </w:rPr>
        <w:t xml:space="preserve"> l'</w:t>
      </w:r>
      <w:proofErr w:type="spellStart"/>
      <w:r w:rsidRPr="004257B2">
        <w:rPr>
          <w:lang w:val="fr-FR"/>
        </w:rPr>
        <w:t>implementation</w:t>
      </w:r>
      <w:proofErr w:type="spellEnd"/>
      <w:r w:rsidRPr="004257B2">
        <w:rPr>
          <w:lang w:val="fr-FR"/>
        </w:rPr>
        <w:t xml:space="preserve">. Elles </w:t>
      </w:r>
      <w:proofErr w:type="spellStart"/>
      <w:r w:rsidRPr="004257B2">
        <w:rPr>
          <w:lang w:val="fr-FR"/>
        </w:rPr>
        <w:t>evitent</w:t>
      </w:r>
      <w:proofErr w:type="spellEnd"/>
      <w:r w:rsidRPr="004257B2">
        <w:rPr>
          <w:lang w:val="fr-FR"/>
        </w:rPr>
        <w:t xml:space="preserve"> les comportements implicites et facilitent l'</w:t>
      </w:r>
      <w:proofErr w:type="spellStart"/>
      <w:r w:rsidRPr="004257B2">
        <w:rPr>
          <w:lang w:val="fr-FR"/>
        </w:rPr>
        <w:t>ecriture</w:t>
      </w:r>
      <w:proofErr w:type="spellEnd"/>
      <w:r w:rsidRPr="004257B2">
        <w:rPr>
          <w:lang w:val="fr-FR"/>
        </w:rPr>
        <w:t xml:space="preserve"> des tests manuels. Par exemple, RG04 permet de </w:t>
      </w:r>
      <w:proofErr w:type="spellStart"/>
      <w:r w:rsidRPr="004257B2">
        <w:rPr>
          <w:lang w:val="fr-FR"/>
        </w:rPr>
        <w:t>verifier</w:t>
      </w:r>
      <w:proofErr w:type="spellEnd"/>
      <w:r w:rsidRPr="004257B2">
        <w:rPr>
          <w:lang w:val="fr-FR"/>
        </w:rPr>
        <w:t xml:space="preserve"> que l'utilisateur ne peut pas avancer sans choix, tandis que RG09 </w:t>
      </w:r>
      <w:proofErr w:type="spellStart"/>
      <w:r w:rsidRPr="004257B2">
        <w:rPr>
          <w:lang w:val="fr-FR"/>
        </w:rPr>
        <w:t>controle</w:t>
      </w:r>
      <w:proofErr w:type="spellEnd"/>
      <w:r w:rsidRPr="004257B2">
        <w:rPr>
          <w:lang w:val="fr-FR"/>
        </w:rPr>
        <w:t xml:space="preserve"> le </w:t>
      </w:r>
      <w:proofErr w:type="spellStart"/>
      <w:r w:rsidRPr="004257B2">
        <w:rPr>
          <w:lang w:val="fr-FR"/>
        </w:rPr>
        <w:t>role</w:t>
      </w:r>
      <w:proofErr w:type="spellEnd"/>
      <w:r w:rsidRPr="004257B2">
        <w:rPr>
          <w:lang w:val="fr-FR"/>
        </w:rPr>
        <w:t xml:space="preserve"> du </w:t>
      </w:r>
      <w:proofErr w:type="spellStart"/>
      <w:r w:rsidRPr="004257B2">
        <w:rPr>
          <w:lang w:val="fr-FR"/>
        </w:rPr>
        <w:t>chatbot</w:t>
      </w:r>
      <w:proofErr w:type="spellEnd"/>
      <w:r w:rsidRPr="004257B2">
        <w:rPr>
          <w:lang w:val="fr-FR"/>
        </w:rPr>
        <w:t>.</w:t>
      </w:r>
    </w:p>
    <w:p w14:paraId="35BB26B6" w14:textId="77777777" w:rsidR="00F17364" w:rsidRPr="004257B2" w:rsidRDefault="00484297">
      <w:pPr>
        <w:rPr>
          <w:lang w:val="fr-FR"/>
        </w:rPr>
      </w:pPr>
      <w:r w:rsidRPr="004257B2">
        <w:rPr>
          <w:lang w:val="fr-FR"/>
        </w:rPr>
        <w:t xml:space="preserve">Les </w:t>
      </w:r>
      <w:proofErr w:type="spellStart"/>
      <w:r w:rsidRPr="004257B2">
        <w:rPr>
          <w:lang w:val="fr-FR"/>
        </w:rPr>
        <w:t>regles</w:t>
      </w:r>
      <w:proofErr w:type="spellEnd"/>
      <w:r w:rsidRPr="004257B2">
        <w:rPr>
          <w:lang w:val="fr-FR"/>
        </w:rPr>
        <w:t xml:space="preserve"> concernent aussi les services mobiles. Une permission Android ne peut pas </w:t>
      </w:r>
      <w:proofErr w:type="spellStart"/>
      <w:r w:rsidRPr="004257B2">
        <w:rPr>
          <w:lang w:val="fr-FR"/>
        </w:rPr>
        <w:t>etre</w:t>
      </w:r>
      <w:proofErr w:type="spellEnd"/>
      <w:r w:rsidRPr="004257B2">
        <w:rPr>
          <w:lang w:val="fr-FR"/>
        </w:rPr>
        <w:t xml:space="preserve"> </w:t>
      </w:r>
      <w:proofErr w:type="spellStart"/>
      <w:r w:rsidRPr="004257B2">
        <w:rPr>
          <w:lang w:val="fr-FR"/>
        </w:rPr>
        <w:t>supposee</w:t>
      </w:r>
      <w:proofErr w:type="spellEnd"/>
      <w:r w:rsidRPr="004257B2">
        <w:rPr>
          <w:lang w:val="fr-FR"/>
        </w:rPr>
        <w:t xml:space="preserve"> acquise. L'application doit donc demander l'autorisation avant d'utiliser le micro, la </w:t>
      </w:r>
      <w:proofErr w:type="spellStart"/>
      <w:r w:rsidRPr="004257B2">
        <w:rPr>
          <w:lang w:val="fr-FR"/>
        </w:rPr>
        <w:t>camera</w:t>
      </w:r>
      <w:proofErr w:type="spellEnd"/>
      <w:r w:rsidRPr="004257B2">
        <w:rPr>
          <w:lang w:val="fr-FR"/>
        </w:rPr>
        <w:t xml:space="preserve"> ou la localisation, puis </w:t>
      </w:r>
      <w:proofErr w:type="spellStart"/>
      <w:r w:rsidRPr="004257B2">
        <w:rPr>
          <w:lang w:val="fr-FR"/>
        </w:rPr>
        <w:t>gerer</w:t>
      </w:r>
      <w:proofErr w:type="spellEnd"/>
      <w:r w:rsidRPr="004257B2">
        <w:rPr>
          <w:lang w:val="fr-FR"/>
        </w:rPr>
        <w:t xml:space="preserve"> le cas </w:t>
      </w:r>
      <w:proofErr w:type="spellStart"/>
      <w:r w:rsidRPr="004257B2">
        <w:rPr>
          <w:lang w:val="fr-FR"/>
        </w:rPr>
        <w:t>ou</w:t>
      </w:r>
      <w:proofErr w:type="spellEnd"/>
      <w:r w:rsidRPr="004257B2">
        <w:rPr>
          <w:lang w:val="fr-FR"/>
        </w:rPr>
        <w:t xml:space="preserve"> l'utilisateur refuse.</w:t>
      </w:r>
    </w:p>
    <w:p w14:paraId="67C8E1AA" w14:textId="77777777" w:rsidR="00F17364" w:rsidRDefault="00484297">
      <w:pPr>
        <w:pStyle w:val="Heading2"/>
      </w:pPr>
      <w:r>
        <w:rPr>
          <w:rFonts w:ascii="Arial" w:eastAsia="Arial" w:hAnsi="Arial"/>
        </w:rPr>
        <w:lastRenderedPageBreak/>
        <w:t xml:space="preserve">II.1 </w:t>
      </w:r>
      <w:proofErr w:type="spellStart"/>
      <w:r>
        <w:rPr>
          <w:rFonts w:ascii="Arial" w:eastAsia="Arial" w:hAnsi="Arial"/>
        </w:rPr>
        <w:t>Diagramme</w:t>
      </w:r>
      <w:proofErr w:type="spellEnd"/>
      <w:r>
        <w:rPr>
          <w:rFonts w:ascii="Arial" w:eastAsia="Arial" w:hAnsi="Arial"/>
        </w:rPr>
        <w:t xml:space="preserve"> de </w:t>
      </w:r>
      <w:proofErr w:type="spellStart"/>
      <w:r>
        <w:rPr>
          <w:rFonts w:ascii="Arial" w:eastAsia="Arial" w:hAnsi="Arial"/>
        </w:rPr>
        <w:t>cas</w:t>
      </w:r>
      <w:proofErr w:type="spellEnd"/>
      <w:r>
        <w:rPr>
          <w:rFonts w:ascii="Arial" w:eastAsia="Arial" w:hAnsi="Arial"/>
        </w:rPr>
        <w:t xml:space="preserve"> </w:t>
      </w:r>
      <w:proofErr w:type="spellStart"/>
      <w:r>
        <w:rPr>
          <w:rFonts w:ascii="Arial" w:eastAsia="Arial" w:hAnsi="Arial"/>
        </w:rPr>
        <w:t>d'utilisation</w:t>
      </w:r>
      <w:proofErr w:type="spellEnd"/>
    </w:p>
    <w:p w14:paraId="208636E3" w14:textId="77777777" w:rsidR="00F17364" w:rsidRDefault="00484297">
      <w:pPr>
        <w:jc w:val="center"/>
      </w:pPr>
      <w:r>
        <w:rPr>
          <w:noProof/>
        </w:rPr>
        <w:drawing>
          <wp:inline distT="0" distB="0" distL="0" distR="0" wp14:anchorId="517D974D" wp14:editId="5A22585C">
            <wp:extent cx="5715000" cy="3886200"/>
            <wp:effectExtent l="0" t="0" r="0" b="0"/>
            <wp:docPr id="2" name="Picture 2" descr="Figure 2 : Diagramme de cas d'utilisation de EMSI PassionMatch" title="Figure 2 : Diagramme de cas d'utilisation de EMSI Passion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as_utilisation.png"/>
                    <pic:cNvPicPr/>
                  </pic:nvPicPr>
                  <pic:blipFill>
                    <a:blip r:embed="rId9"/>
                    <a:stretch>
                      <a:fillRect/>
                    </a:stretch>
                  </pic:blipFill>
                  <pic:spPr>
                    <a:xfrm>
                      <a:off x="0" y="0"/>
                      <a:ext cx="5715000" cy="3886200"/>
                    </a:xfrm>
                    <a:prstGeom prst="rect">
                      <a:avLst/>
                    </a:prstGeom>
                  </pic:spPr>
                </pic:pic>
              </a:graphicData>
            </a:graphic>
          </wp:inline>
        </w:drawing>
      </w:r>
    </w:p>
    <w:p w14:paraId="57F46D2B" w14:textId="77777777" w:rsidR="00F17364" w:rsidRPr="004257B2" w:rsidRDefault="00484297">
      <w:pPr>
        <w:pStyle w:val="CaptionGreen"/>
        <w:rPr>
          <w:lang w:val="fr-FR"/>
        </w:rPr>
      </w:pPr>
      <w:r w:rsidRPr="004257B2">
        <w:rPr>
          <w:i w:val="0"/>
          <w:lang w:val="fr-FR"/>
        </w:rPr>
        <w:t xml:space="preserve">Figure 2 : Diagramme de cas d'utilisation de EMSI </w:t>
      </w:r>
      <w:proofErr w:type="spellStart"/>
      <w:r w:rsidRPr="004257B2">
        <w:rPr>
          <w:i w:val="0"/>
          <w:lang w:val="fr-FR"/>
        </w:rPr>
        <w:t>PassionMatch</w:t>
      </w:r>
      <w:proofErr w:type="spellEnd"/>
    </w:p>
    <w:p w14:paraId="570CE821" w14:textId="77777777" w:rsidR="00F17364" w:rsidRPr="004257B2" w:rsidRDefault="00484297">
      <w:pPr>
        <w:rPr>
          <w:lang w:val="fr-FR"/>
        </w:rPr>
      </w:pPr>
      <w:r w:rsidRPr="004257B2">
        <w:rPr>
          <w:lang w:val="fr-FR"/>
        </w:rPr>
        <w:t xml:space="preserve">Le diagramme de cas d'utilisation organise les fonctions autour de l'utilisateur. Les cas principaux sont l'inscription, la connexion, le passage du quiz, la consultation du score, la localisation du campus et la conversation avec le </w:t>
      </w:r>
      <w:proofErr w:type="spellStart"/>
      <w:r w:rsidRPr="004257B2">
        <w:rPr>
          <w:lang w:val="fr-FR"/>
        </w:rPr>
        <w:t>chatbot</w:t>
      </w:r>
      <w:proofErr w:type="spellEnd"/>
      <w:r w:rsidRPr="004257B2">
        <w:rPr>
          <w:lang w:val="fr-FR"/>
        </w:rPr>
        <w:t>.</w:t>
      </w:r>
    </w:p>
    <w:p w14:paraId="25322E34" w14:textId="77777777" w:rsidR="00F17364" w:rsidRPr="004257B2" w:rsidRDefault="00484297">
      <w:pPr>
        <w:rPr>
          <w:lang w:val="fr-FR"/>
        </w:rPr>
      </w:pPr>
      <w:r w:rsidRPr="004257B2">
        <w:rPr>
          <w:lang w:val="fr-FR"/>
        </w:rPr>
        <w:t xml:space="preserve">Les acteurs externes sont </w:t>
      </w:r>
      <w:proofErr w:type="spellStart"/>
      <w:r w:rsidRPr="004257B2">
        <w:rPr>
          <w:lang w:val="fr-FR"/>
        </w:rPr>
        <w:t>separes</w:t>
      </w:r>
      <w:proofErr w:type="spellEnd"/>
      <w:r w:rsidRPr="004257B2">
        <w:rPr>
          <w:lang w:val="fr-FR"/>
        </w:rPr>
        <w:t xml:space="preserve"> pour </w:t>
      </w:r>
      <w:proofErr w:type="spellStart"/>
      <w:r w:rsidRPr="004257B2">
        <w:rPr>
          <w:lang w:val="fr-FR"/>
        </w:rPr>
        <w:t>eviter</w:t>
      </w:r>
      <w:proofErr w:type="spellEnd"/>
      <w:r w:rsidRPr="004257B2">
        <w:rPr>
          <w:lang w:val="fr-FR"/>
        </w:rPr>
        <w:t xml:space="preserve"> une confusion dans la lecture. L'API Express/MongoDB prend en charge les </w:t>
      </w:r>
      <w:proofErr w:type="spellStart"/>
      <w:r w:rsidRPr="004257B2">
        <w:rPr>
          <w:lang w:val="fr-FR"/>
        </w:rPr>
        <w:t>donnees</w:t>
      </w:r>
      <w:proofErr w:type="spellEnd"/>
      <w:r w:rsidRPr="004257B2">
        <w:rPr>
          <w:lang w:val="fr-FR"/>
        </w:rPr>
        <w:t xml:space="preserve"> persistantes, Ollama traite les messages du </w:t>
      </w:r>
      <w:proofErr w:type="spellStart"/>
      <w:r w:rsidRPr="004257B2">
        <w:rPr>
          <w:lang w:val="fr-FR"/>
        </w:rPr>
        <w:t>chatbot</w:t>
      </w:r>
      <w:proofErr w:type="spellEnd"/>
      <w:r w:rsidRPr="004257B2">
        <w:rPr>
          <w:lang w:val="fr-FR"/>
        </w:rPr>
        <w:t xml:space="preserve"> et les services Android fournissent la </w:t>
      </w:r>
      <w:proofErr w:type="spellStart"/>
      <w:r w:rsidRPr="004257B2">
        <w:rPr>
          <w:lang w:val="fr-FR"/>
        </w:rPr>
        <w:t>camera</w:t>
      </w:r>
      <w:proofErr w:type="spellEnd"/>
      <w:r w:rsidRPr="004257B2">
        <w:rPr>
          <w:lang w:val="fr-FR"/>
        </w:rPr>
        <w:t xml:space="preserve">, le micro, la localisation et l'ouverture de </w:t>
      </w:r>
      <w:proofErr w:type="spellStart"/>
      <w:r w:rsidRPr="004257B2">
        <w:rPr>
          <w:lang w:val="fr-FR"/>
        </w:rPr>
        <w:t>Maps</w:t>
      </w:r>
      <w:proofErr w:type="spellEnd"/>
      <w:r w:rsidRPr="004257B2">
        <w:rPr>
          <w:lang w:val="fr-FR"/>
        </w:rPr>
        <w:t>.</w:t>
      </w:r>
    </w:p>
    <w:p w14:paraId="1123502B" w14:textId="77777777" w:rsidR="00F17364" w:rsidRDefault="00484297">
      <w:pPr>
        <w:pStyle w:val="Heading2"/>
      </w:pPr>
      <w:r>
        <w:rPr>
          <w:rFonts w:ascii="Arial" w:eastAsia="Arial" w:hAnsi="Arial"/>
        </w:rPr>
        <w:t xml:space="preserve">II.2 </w:t>
      </w:r>
      <w:proofErr w:type="spellStart"/>
      <w:r>
        <w:rPr>
          <w:rFonts w:ascii="Arial" w:eastAsia="Arial" w:hAnsi="Arial"/>
        </w:rPr>
        <w:t>Diagramme</w:t>
      </w:r>
      <w:proofErr w:type="spellEnd"/>
      <w:r>
        <w:rPr>
          <w:rFonts w:ascii="Arial" w:eastAsia="Arial" w:hAnsi="Arial"/>
        </w:rPr>
        <w:t xml:space="preserve"> </w:t>
      </w:r>
      <w:proofErr w:type="spellStart"/>
      <w:r>
        <w:rPr>
          <w:rFonts w:ascii="Arial" w:eastAsia="Arial" w:hAnsi="Arial"/>
        </w:rPr>
        <w:t>d'activite</w:t>
      </w:r>
      <w:proofErr w:type="spellEnd"/>
      <w:r>
        <w:rPr>
          <w:rFonts w:ascii="Arial" w:eastAsia="Arial" w:hAnsi="Arial"/>
        </w:rPr>
        <w:t xml:space="preserve"> et scenarios</w:t>
      </w:r>
    </w:p>
    <w:tbl>
      <w:tblPr>
        <w:tblStyle w:val="TableGrid"/>
        <w:tblW w:w="9412" w:type="dxa"/>
        <w:tblInd w:w="120" w:type="dxa"/>
        <w:tblLayout w:type="fixed"/>
        <w:tblLook w:val="04A0" w:firstRow="1" w:lastRow="0" w:firstColumn="1" w:lastColumn="0" w:noHBand="0" w:noVBand="1"/>
      </w:tblPr>
      <w:tblGrid>
        <w:gridCol w:w="1129"/>
        <w:gridCol w:w="4894"/>
        <w:gridCol w:w="3389"/>
      </w:tblGrid>
      <w:tr w:rsidR="00F17364" w14:paraId="6DFBFF56" w14:textId="77777777">
        <w:trPr>
          <w:tblHeader/>
        </w:trPr>
        <w:tc>
          <w:tcPr>
            <w:tcW w:w="1129"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12C73BD8" w14:textId="77777777" w:rsidR="00F17364" w:rsidRDefault="00484297">
            <w:pPr>
              <w:jc w:val="center"/>
            </w:pPr>
            <w:proofErr w:type="spellStart"/>
            <w:r>
              <w:rPr>
                <w:b/>
                <w:color w:val="007A3D"/>
                <w:sz w:val="16"/>
              </w:rPr>
              <w:t>Etape</w:t>
            </w:r>
            <w:proofErr w:type="spellEnd"/>
          </w:p>
        </w:tc>
        <w:tc>
          <w:tcPr>
            <w:tcW w:w="4894"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04F861E" w14:textId="77777777" w:rsidR="00F17364" w:rsidRDefault="00484297">
            <w:pPr>
              <w:jc w:val="center"/>
            </w:pPr>
            <w:r>
              <w:rPr>
                <w:b/>
                <w:color w:val="007A3D"/>
                <w:sz w:val="16"/>
              </w:rPr>
              <w:t>Scenario nominal du quiz</w:t>
            </w:r>
          </w:p>
        </w:tc>
        <w:tc>
          <w:tcPr>
            <w:tcW w:w="3389"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5D8ECAB" w14:textId="77777777" w:rsidR="00F17364" w:rsidRDefault="00484297">
            <w:pPr>
              <w:jc w:val="center"/>
            </w:pPr>
            <w:r>
              <w:rPr>
                <w:b/>
                <w:color w:val="007A3D"/>
                <w:sz w:val="16"/>
              </w:rPr>
              <w:t>Controle</w:t>
            </w:r>
          </w:p>
        </w:tc>
      </w:tr>
      <w:tr w:rsidR="00F17364" w:rsidRPr="004257B2" w14:paraId="3F8C90B4" w14:textId="77777777">
        <w:tc>
          <w:tcPr>
            <w:tcW w:w="11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77F7CB0" w14:textId="77777777" w:rsidR="00F17364" w:rsidRDefault="00484297">
            <w:pPr>
              <w:jc w:val="center"/>
            </w:pPr>
            <w:r>
              <w:rPr>
                <w:sz w:val="16"/>
              </w:rPr>
              <w:t>1</w:t>
            </w:r>
          </w:p>
        </w:tc>
        <w:tc>
          <w:tcPr>
            <w:tcW w:w="4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0DF5BF4" w14:textId="77777777" w:rsidR="00F17364" w:rsidRDefault="00484297">
            <w:proofErr w:type="spellStart"/>
            <w:r>
              <w:rPr>
                <w:sz w:val="16"/>
              </w:rPr>
              <w:t>L'utilisateur</w:t>
            </w:r>
            <w:proofErr w:type="spellEnd"/>
            <w:r>
              <w:rPr>
                <w:sz w:val="16"/>
              </w:rPr>
              <w:t xml:space="preserve"> se </w:t>
            </w:r>
            <w:proofErr w:type="spellStart"/>
            <w:r>
              <w:rPr>
                <w:sz w:val="16"/>
              </w:rPr>
              <w:t>connecte</w:t>
            </w:r>
            <w:proofErr w:type="spellEnd"/>
            <w:r>
              <w:rPr>
                <w:sz w:val="16"/>
              </w:rPr>
              <w:t>.</w:t>
            </w:r>
          </w:p>
        </w:tc>
        <w:tc>
          <w:tcPr>
            <w:tcW w:w="338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3D78EC2" w14:textId="77777777" w:rsidR="00F17364" w:rsidRPr="004257B2" w:rsidRDefault="00484297">
            <w:pPr>
              <w:rPr>
                <w:lang w:val="fr-FR"/>
              </w:rPr>
            </w:pPr>
            <w:r w:rsidRPr="004257B2">
              <w:rPr>
                <w:sz w:val="16"/>
                <w:lang w:val="fr-FR"/>
              </w:rPr>
              <w:t xml:space="preserve">Champs non vides et </w:t>
            </w:r>
            <w:proofErr w:type="spellStart"/>
            <w:r w:rsidRPr="004257B2">
              <w:rPr>
                <w:sz w:val="16"/>
                <w:lang w:val="fr-FR"/>
              </w:rPr>
              <w:t>credentials</w:t>
            </w:r>
            <w:proofErr w:type="spellEnd"/>
            <w:r w:rsidRPr="004257B2">
              <w:rPr>
                <w:sz w:val="16"/>
                <w:lang w:val="fr-FR"/>
              </w:rPr>
              <w:t xml:space="preserve"> valides.</w:t>
            </w:r>
          </w:p>
        </w:tc>
      </w:tr>
      <w:tr w:rsidR="00F17364" w:rsidRPr="004257B2" w14:paraId="0DBAD0AD" w14:textId="77777777">
        <w:tc>
          <w:tcPr>
            <w:tcW w:w="11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E981645" w14:textId="77777777" w:rsidR="00F17364" w:rsidRDefault="00484297">
            <w:pPr>
              <w:jc w:val="center"/>
            </w:pPr>
            <w:r>
              <w:rPr>
                <w:sz w:val="16"/>
              </w:rPr>
              <w:t>2</w:t>
            </w:r>
          </w:p>
        </w:tc>
        <w:tc>
          <w:tcPr>
            <w:tcW w:w="4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B9B167A" w14:textId="77777777" w:rsidR="00F17364" w:rsidRDefault="00484297">
            <w:proofErr w:type="spellStart"/>
            <w:r>
              <w:rPr>
                <w:sz w:val="16"/>
              </w:rPr>
              <w:t>L'application</w:t>
            </w:r>
            <w:proofErr w:type="spellEnd"/>
            <w:r>
              <w:rPr>
                <w:sz w:val="16"/>
              </w:rPr>
              <w:t xml:space="preserve"> charge les questions.</w:t>
            </w:r>
          </w:p>
        </w:tc>
        <w:tc>
          <w:tcPr>
            <w:tcW w:w="338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7BA361E" w14:textId="77777777" w:rsidR="00F17364" w:rsidRPr="004257B2" w:rsidRDefault="00484297">
            <w:pPr>
              <w:rPr>
                <w:lang w:val="fr-FR"/>
              </w:rPr>
            </w:pPr>
            <w:r w:rsidRPr="004257B2">
              <w:rPr>
                <w:sz w:val="16"/>
                <w:lang w:val="fr-FR"/>
              </w:rPr>
              <w:t xml:space="preserve">API disponible et </w:t>
            </w:r>
            <w:proofErr w:type="spellStart"/>
            <w:r w:rsidRPr="004257B2">
              <w:rPr>
                <w:sz w:val="16"/>
                <w:lang w:val="fr-FR"/>
              </w:rPr>
              <w:t>reponse</w:t>
            </w:r>
            <w:proofErr w:type="spellEnd"/>
            <w:r w:rsidRPr="004257B2">
              <w:rPr>
                <w:sz w:val="16"/>
                <w:lang w:val="fr-FR"/>
              </w:rPr>
              <w:t xml:space="preserve"> non vide.</w:t>
            </w:r>
          </w:p>
        </w:tc>
      </w:tr>
      <w:tr w:rsidR="00F17364" w:rsidRPr="004257B2" w14:paraId="56326A8C" w14:textId="77777777">
        <w:tc>
          <w:tcPr>
            <w:tcW w:w="11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2E44407" w14:textId="77777777" w:rsidR="00F17364" w:rsidRDefault="00484297">
            <w:pPr>
              <w:jc w:val="center"/>
            </w:pPr>
            <w:r>
              <w:rPr>
                <w:sz w:val="16"/>
              </w:rPr>
              <w:t>3</w:t>
            </w:r>
          </w:p>
        </w:tc>
        <w:tc>
          <w:tcPr>
            <w:tcW w:w="4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A12AFD0" w14:textId="77777777" w:rsidR="00F17364" w:rsidRPr="004257B2" w:rsidRDefault="00484297">
            <w:pPr>
              <w:rPr>
                <w:lang w:val="fr-FR"/>
              </w:rPr>
            </w:pPr>
            <w:r w:rsidRPr="004257B2">
              <w:rPr>
                <w:sz w:val="16"/>
                <w:lang w:val="fr-FR"/>
              </w:rPr>
              <w:t xml:space="preserve">La </w:t>
            </w:r>
            <w:proofErr w:type="spellStart"/>
            <w:r w:rsidRPr="004257B2">
              <w:rPr>
                <w:sz w:val="16"/>
                <w:lang w:val="fr-FR"/>
              </w:rPr>
              <w:t>premiere</w:t>
            </w:r>
            <w:proofErr w:type="spellEnd"/>
            <w:r w:rsidRPr="004257B2">
              <w:rPr>
                <w:sz w:val="16"/>
                <w:lang w:val="fr-FR"/>
              </w:rPr>
              <w:t xml:space="preserve"> question est </w:t>
            </w:r>
            <w:proofErr w:type="spellStart"/>
            <w:r w:rsidRPr="004257B2">
              <w:rPr>
                <w:sz w:val="16"/>
                <w:lang w:val="fr-FR"/>
              </w:rPr>
              <w:t>affichee</w:t>
            </w:r>
            <w:proofErr w:type="spellEnd"/>
            <w:r w:rsidRPr="004257B2">
              <w:rPr>
                <w:sz w:val="16"/>
                <w:lang w:val="fr-FR"/>
              </w:rPr>
              <w:t>.</w:t>
            </w:r>
          </w:p>
        </w:tc>
        <w:tc>
          <w:tcPr>
            <w:tcW w:w="338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9EF8E49" w14:textId="77777777" w:rsidR="00F17364" w:rsidRPr="004257B2" w:rsidRDefault="00484297">
            <w:pPr>
              <w:rPr>
                <w:lang w:val="fr-FR"/>
              </w:rPr>
            </w:pPr>
            <w:r w:rsidRPr="004257B2">
              <w:rPr>
                <w:sz w:val="16"/>
                <w:lang w:val="fr-FR"/>
              </w:rPr>
              <w:t xml:space="preserve">Options </w:t>
            </w:r>
            <w:proofErr w:type="spellStart"/>
            <w:r w:rsidRPr="004257B2">
              <w:rPr>
                <w:sz w:val="16"/>
                <w:lang w:val="fr-FR"/>
              </w:rPr>
              <w:t>rattachees</w:t>
            </w:r>
            <w:proofErr w:type="spellEnd"/>
            <w:r w:rsidRPr="004257B2">
              <w:rPr>
                <w:sz w:val="16"/>
                <w:lang w:val="fr-FR"/>
              </w:rPr>
              <w:t xml:space="preserve"> a la question.</w:t>
            </w:r>
          </w:p>
        </w:tc>
      </w:tr>
      <w:tr w:rsidR="00F17364" w14:paraId="232C67FE" w14:textId="77777777">
        <w:tc>
          <w:tcPr>
            <w:tcW w:w="11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72E6981" w14:textId="77777777" w:rsidR="00F17364" w:rsidRDefault="00484297">
            <w:pPr>
              <w:jc w:val="center"/>
            </w:pPr>
            <w:r>
              <w:rPr>
                <w:sz w:val="16"/>
              </w:rPr>
              <w:t>4</w:t>
            </w:r>
          </w:p>
        </w:tc>
        <w:tc>
          <w:tcPr>
            <w:tcW w:w="4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A92623C" w14:textId="77777777" w:rsidR="00F17364" w:rsidRDefault="00484297">
            <w:proofErr w:type="spellStart"/>
            <w:r>
              <w:rPr>
                <w:sz w:val="16"/>
              </w:rPr>
              <w:t>L'utilisateur</w:t>
            </w:r>
            <w:proofErr w:type="spellEnd"/>
            <w:r>
              <w:rPr>
                <w:sz w:val="16"/>
              </w:rPr>
              <w:t xml:space="preserve"> </w:t>
            </w:r>
            <w:proofErr w:type="spellStart"/>
            <w:r>
              <w:rPr>
                <w:sz w:val="16"/>
              </w:rPr>
              <w:t>selectionne</w:t>
            </w:r>
            <w:proofErr w:type="spellEnd"/>
            <w:r>
              <w:rPr>
                <w:sz w:val="16"/>
              </w:rPr>
              <w:t xml:space="preserve"> </w:t>
            </w:r>
            <w:proofErr w:type="spellStart"/>
            <w:r>
              <w:rPr>
                <w:sz w:val="16"/>
              </w:rPr>
              <w:t>une</w:t>
            </w:r>
            <w:proofErr w:type="spellEnd"/>
            <w:r>
              <w:rPr>
                <w:sz w:val="16"/>
              </w:rPr>
              <w:t xml:space="preserve"> option.</w:t>
            </w:r>
          </w:p>
        </w:tc>
        <w:tc>
          <w:tcPr>
            <w:tcW w:w="338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CCF98F9" w14:textId="77777777" w:rsidR="00F17364" w:rsidRDefault="00484297">
            <w:r>
              <w:rPr>
                <w:sz w:val="16"/>
              </w:rPr>
              <w:t xml:space="preserve">Une </w:t>
            </w:r>
            <w:proofErr w:type="spellStart"/>
            <w:r>
              <w:rPr>
                <w:sz w:val="16"/>
              </w:rPr>
              <w:t>seule</w:t>
            </w:r>
            <w:proofErr w:type="spellEnd"/>
            <w:r>
              <w:rPr>
                <w:sz w:val="16"/>
              </w:rPr>
              <w:t xml:space="preserve"> option </w:t>
            </w:r>
            <w:proofErr w:type="spellStart"/>
            <w:r>
              <w:rPr>
                <w:sz w:val="16"/>
              </w:rPr>
              <w:t>choisie</w:t>
            </w:r>
            <w:proofErr w:type="spellEnd"/>
            <w:r>
              <w:rPr>
                <w:sz w:val="16"/>
              </w:rPr>
              <w:t>.</w:t>
            </w:r>
          </w:p>
        </w:tc>
      </w:tr>
      <w:tr w:rsidR="00F17364" w14:paraId="3A5FF2A9" w14:textId="77777777">
        <w:tc>
          <w:tcPr>
            <w:tcW w:w="11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99E4573" w14:textId="77777777" w:rsidR="00F17364" w:rsidRDefault="00484297">
            <w:pPr>
              <w:jc w:val="center"/>
            </w:pPr>
            <w:r>
              <w:rPr>
                <w:sz w:val="16"/>
              </w:rPr>
              <w:t>5</w:t>
            </w:r>
          </w:p>
        </w:tc>
        <w:tc>
          <w:tcPr>
            <w:tcW w:w="4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7DB463C" w14:textId="77777777" w:rsidR="00F17364" w:rsidRPr="004257B2" w:rsidRDefault="00484297">
            <w:pPr>
              <w:rPr>
                <w:lang w:val="fr-FR"/>
              </w:rPr>
            </w:pPr>
            <w:r w:rsidRPr="004257B2">
              <w:rPr>
                <w:sz w:val="16"/>
                <w:lang w:val="fr-FR"/>
              </w:rPr>
              <w:t xml:space="preserve">Le score de la </w:t>
            </w:r>
            <w:proofErr w:type="spellStart"/>
            <w:r w:rsidRPr="004257B2">
              <w:rPr>
                <w:sz w:val="16"/>
                <w:lang w:val="fr-FR"/>
              </w:rPr>
              <w:t>filiere</w:t>
            </w:r>
            <w:proofErr w:type="spellEnd"/>
            <w:r w:rsidRPr="004257B2">
              <w:rPr>
                <w:sz w:val="16"/>
                <w:lang w:val="fr-FR"/>
              </w:rPr>
              <w:t xml:space="preserve"> cible est </w:t>
            </w:r>
            <w:proofErr w:type="spellStart"/>
            <w:r w:rsidRPr="004257B2">
              <w:rPr>
                <w:sz w:val="16"/>
                <w:lang w:val="fr-FR"/>
              </w:rPr>
              <w:t>incremente</w:t>
            </w:r>
            <w:proofErr w:type="spellEnd"/>
            <w:r w:rsidRPr="004257B2">
              <w:rPr>
                <w:sz w:val="16"/>
                <w:lang w:val="fr-FR"/>
              </w:rPr>
              <w:t>.</w:t>
            </w:r>
          </w:p>
        </w:tc>
        <w:tc>
          <w:tcPr>
            <w:tcW w:w="338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2225692" w14:textId="77777777" w:rsidR="00F17364" w:rsidRDefault="00484297">
            <w:r>
              <w:rPr>
                <w:sz w:val="16"/>
              </w:rPr>
              <w:t xml:space="preserve">Mapping </w:t>
            </w:r>
            <w:proofErr w:type="spellStart"/>
            <w:r>
              <w:rPr>
                <w:sz w:val="16"/>
              </w:rPr>
              <w:t>targetMajorCode</w:t>
            </w:r>
            <w:proofErr w:type="spellEnd"/>
            <w:r>
              <w:rPr>
                <w:sz w:val="16"/>
              </w:rPr>
              <w:t>.</w:t>
            </w:r>
          </w:p>
        </w:tc>
      </w:tr>
      <w:tr w:rsidR="00F17364" w14:paraId="644B31C3" w14:textId="77777777">
        <w:tc>
          <w:tcPr>
            <w:tcW w:w="11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DED0C26" w14:textId="77777777" w:rsidR="00F17364" w:rsidRDefault="00484297">
            <w:pPr>
              <w:jc w:val="center"/>
            </w:pPr>
            <w:r>
              <w:rPr>
                <w:sz w:val="16"/>
              </w:rPr>
              <w:t>6</w:t>
            </w:r>
          </w:p>
        </w:tc>
        <w:tc>
          <w:tcPr>
            <w:tcW w:w="4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9F7BD9C" w14:textId="77777777" w:rsidR="00F17364" w:rsidRPr="004257B2" w:rsidRDefault="00484297">
            <w:pPr>
              <w:rPr>
                <w:lang w:val="fr-FR"/>
              </w:rPr>
            </w:pPr>
            <w:r w:rsidRPr="004257B2">
              <w:rPr>
                <w:sz w:val="16"/>
                <w:lang w:val="fr-FR"/>
              </w:rPr>
              <w:t xml:space="preserve">Le quiz passe </w:t>
            </w:r>
            <w:proofErr w:type="spellStart"/>
            <w:proofErr w:type="gramStart"/>
            <w:r w:rsidRPr="004257B2">
              <w:rPr>
                <w:sz w:val="16"/>
                <w:lang w:val="fr-FR"/>
              </w:rPr>
              <w:t>a</w:t>
            </w:r>
            <w:proofErr w:type="spellEnd"/>
            <w:proofErr w:type="gramEnd"/>
            <w:r w:rsidRPr="004257B2">
              <w:rPr>
                <w:sz w:val="16"/>
                <w:lang w:val="fr-FR"/>
              </w:rPr>
              <w:t xml:space="preserve"> la question suivante.</w:t>
            </w:r>
          </w:p>
        </w:tc>
        <w:tc>
          <w:tcPr>
            <w:tcW w:w="338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031DF2B" w14:textId="77777777" w:rsidR="00F17364" w:rsidRDefault="00484297">
            <w:r>
              <w:rPr>
                <w:sz w:val="16"/>
              </w:rPr>
              <w:t>Index mis a jour.</w:t>
            </w:r>
          </w:p>
        </w:tc>
      </w:tr>
      <w:tr w:rsidR="00F17364" w14:paraId="7D7EA0B4" w14:textId="77777777">
        <w:tc>
          <w:tcPr>
            <w:tcW w:w="11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3C0E812" w14:textId="77777777" w:rsidR="00F17364" w:rsidRDefault="00484297">
            <w:pPr>
              <w:jc w:val="center"/>
            </w:pPr>
            <w:r>
              <w:rPr>
                <w:sz w:val="16"/>
              </w:rPr>
              <w:t>7</w:t>
            </w:r>
          </w:p>
        </w:tc>
        <w:tc>
          <w:tcPr>
            <w:tcW w:w="4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A93D967" w14:textId="77777777" w:rsidR="00F17364" w:rsidRPr="004257B2" w:rsidRDefault="00484297">
            <w:pPr>
              <w:rPr>
                <w:lang w:val="fr-FR"/>
              </w:rPr>
            </w:pPr>
            <w:r w:rsidRPr="004257B2">
              <w:rPr>
                <w:sz w:val="16"/>
                <w:lang w:val="fr-FR"/>
              </w:rPr>
              <w:t xml:space="preserve">La </w:t>
            </w:r>
            <w:proofErr w:type="spellStart"/>
            <w:r w:rsidRPr="004257B2">
              <w:rPr>
                <w:sz w:val="16"/>
                <w:lang w:val="fr-FR"/>
              </w:rPr>
              <w:t>derniere</w:t>
            </w:r>
            <w:proofErr w:type="spellEnd"/>
            <w:r w:rsidRPr="004257B2">
              <w:rPr>
                <w:sz w:val="16"/>
                <w:lang w:val="fr-FR"/>
              </w:rPr>
              <w:t xml:space="preserve"> question </w:t>
            </w:r>
            <w:proofErr w:type="spellStart"/>
            <w:r w:rsidRPr="004257B2">
              <w:rPr>
                <w:sz w:val="16"/>
                <w:lang w:val="fr-FR"/>
              </w:rPr>
              <w:t>declenche</w:t>
            </w:r>
            <w:proofErr w:type="spellEnd"/>
            <w:r w:rsidRPr="004257B2">
              <w:rPr>
                <w:sz w:val="16"/>
                <w:lang w:val="fr-FR"/>
              </w:rPr>
              <w:t xml:space="preserve"> l'</w:t>
            </w:r>
            <w:proofErr w:type="spellStart"/>
            <w:r w:rsidRPr="004257B2">
              <w:rPr>
                <w:sz w:val="16"/>
                <w:lang w:val="fr-FR"/>
              </w:rPr>
              <w:t>ecran</w:t>
            </w:r>
            <w:proofErr w:type="spellEnd"/>
            <w:r w:rsidRPr="004257B2">
              <w:rPr>
                <w:sz w:val="16"/>
                <w:lang w:val="fr-FR"/>
              </w:rPr>
              <w:t xml:space="preserve"> Score.</w:t>
            </w:r>
          </w:p>
        </w:tc>
        <w:tc>
          <w:tcPr>
            <w:tcW w:w="338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507F63E" w14:textId="77777777" w:rsidR="00F17364" w:rsidRDefault="00484297">
            <w:r>
              <w:rPr>
                <w:sz w:val="16"/>
              </w:rPr>
              <w:t xml:space="preserve">Score </w:t>
            </w:r>
            <w:proofErr w:type="spellStart"/>
            <w:r>
              <w:rPr>
                <w:sz w:val="16"/>
              </w:rPr>
              <w:t>complet</w:t>
            </w:r>
            <w:proofErr w:type="spellEnd"/>
            <w:r>
              <w:rPr>
                <w:sz w:val="16"/>
              </w:rPr>
              <w:t>.</w:t>
            </w:r>
          </w:p>
        </w:tc>
      </w:tr>
      <w:tr w:rsidR="00F17364" w14:paraId="17EE29D5" w14:textId="77777777">
        <w:tc>
          <w:tcPr>
            <w:tcW w:w="112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DE82714" w14:textId="77777777" w:rsidR="00F17364" w:rsidRDefault="00484297">
            <w:pPr>
              <w:jc w:val="center"/>
            </w:pPr>
            <w:r>
              <w:rPr>
                <w:sz w:val="16"/>
              </w:rPr>
              <w:t>8</w:t>
            </w:r>
          </w:p>
        </w:tc>
        <w:tc>
          <w:tcPr>
            <w:tcW w:w="4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E3016B0" w14:textId="77777777" w:rsidR="00F17364" w:rsidRDefault="00484297">
            <w:r>
              <w:rPr>
                <w:sz w:val="16"/>
              </w:rPr>
              <w:t xml:space="preserve">Le score est </w:t>
            </w:r>
            <w:proofErr w:type="spellStart"/>
            <w:r>
              <w:rPr>
                <w:sz w:val="16"/>
              </w:rPr>
              <w:t>sauvegarde</w:t>
            </w:r>
            <w:proofErr w:type="spellEnd"/>
            <w:r>
              <w:rPr>
                <w:sz w:val="16"/>
              </w:rPr>
              <w:t>.</w:t>
            </w:r>
          </w:p>
        </w:tc>
        <w:tc>
          <w:tcPr>
            <w:tcW w:w="338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5E3317C" w14:textId="77777777" w:rsidR="00F17364" w:rsidRDefault="00484297">
            <w:r>
              <w:rPr>
                <w:sz w:val="16"/>
              </w:rPr>
              <w:t xml:space="preserve">Token </w:t>
            </w:r>
            <w:proofErr w:type="spellStart"/>
            <w:r>
              <w:rPr>
                <w:sz w:val="16"/>
              </w:rPr>
              <w:t>utilisateur</w:t>
            </w:r>
            <w:proofErr w:type="spellEnd"/>
            <w:r>
              <w:rPr>
                <w:sz w:val="16"/>
              </w:rPr>
              <w:t xml:space="preserve"> present.</w:t>
            </w:r>
          </w:p>
        </w:tc>
      </w:tr>
    </w:tbl>
    <w:p w14:paraId="26C7844E" w14:textId="77777777" w:rsidR="00F17364" w:rsidRDefault="00F17364"/>
    <w:p w14:paraId="4F2B7974" w14:textId="77777777" w:rsidR="00F17364" w:rsidRPr="004257B2" w:rsidRDefault="00484297">
      <w:pPr>
        <w:rPr>
          <w:lang w:val="fr-FR"/>
        </w:rPr>
      </w:pPr>
      <w:r w:rsidRPr="004257B2">
        <w:rPr>
          <w:lang w:val="fr-FR"/>
        </w:rPr>
        <w:lastRenderedPageBreak/>
        <w:t xml:space="preserve">Le scenario nominal est volontairement </w:t>
      </w:r>
      <w:proofErr w:type="spellStart"/>
      <w:r w:rsidRPr="004257B2">
        <w:rPr>
          <w:lang w:val="fr-FR"/>
        </w:rPr>
        <w:t>lineaire</w:t>
      </w:r>
      <w:proofErr w:type="spellEnd"/>
      <w:r w:rsidRPr="004257B2">
        <w:rPr>
          <w:lang w:val="fr-FR"/>
        </w:rPr>
        <w:t xml:space="preserve"> afin de rendre le parcours </w:t>
      </w:r>
      <w:proofErr w:type="spellStart"/>
      <w:r w:rsidRPr="004257B2">
        <w:rPr>
          <w:lang w:val="fr-FR"/>
        </w:rPr>
        <w:t>comprehensible</w:t>
      </w:r>
      <w:proofErr w:type="spellEnd"/>
      <w:r w:rsidRPr="004257B2">
        <w:rPr>
          <w:lang w:val="fr-FR"/>
        </w:rPr>
        <w:t xml:space="preserve">. Les scenarios alternatifs concernent les erreurs de connexion, les questions absentes, l'option non </w:t>
      </w:r>
      <w:proofErr w:type="spellStart"/>
      <w:r w:rsidRPr="004257B2">
        <w:rPr>
          <w:lang w:val="fr-FR"/>
        </w:rPr>
        <w:t>selectionnee</w:t>
      </w:r>
      <w:proofErr w:type="spellEnd"/>
      <w:r w:rsidRPr="004257B2">
        <w:rPr>
          <w:lang w:val="fr-FR"/>
        </w:rPr>
        <w:t>, l'</w:t>
      </w:r>
      <w:proofErr w:type="spellStart"/>
      <w:r w:rsidRPr="004257B2">
        <w:rPr>
          <w:lang w:val="fr-FR"/>
        </w:rPr>
        <w:t>echec</w:t>
      </w:r>
      <w:proofErr w:type="spellEnd"/>
      <w:r w:rsidRPr="004257B2">
        <w:rPr>
          <w:lang w:val="fr-FR"/>
        </w:rPr>
        <w:t xml:space="preserve"> de sauvegarde et l'</w:t>
      </w:r>
      <w:proofErr w:type="spellStart"/>
      <w:r w:rsidRPr="004257B2">
        <w:rPr>
          <w:lang w:val="fr-FR"/>
        </w:rPr>
        <w:t>indisponibilite</w:t>
      </w:r>
      <w:proofErr w:type="spellEnd"/>
      <w:r w:rsidRPr="004257B2">
        <w:rPr>
          <w:lang w:val="fr-FR"/>
        </w:rPr>
        <w:t xml:space="preserve"> du serveur.</w:t>
      </w:r>
    </w:p>
    <w:p w14:paraId="51DF3E2B" w14:textId="77777777" w:rsidR="00F17364" w:rsidRPr="004257B2" w:rsidRDefault="00484297">
      <w:pPr>
        <w:rPr>
          <w:lang w:val="fr-FR"/>
        </w:rPr>
      </w:pPr>
      <w:r w:rsidRPr="004257B2">
        <w:rPr>
          <w:lang w:val="fr-FR"/>
        </w:rPr>
        <w:t>L'</w:t>
      </w:r>
      <w:proofErr w:type="spellStart"/>
      <w:r w:rsidRPr="004257B2">
        <w:rPr>
          <w:lang w:val="fr-FR"/>
        </w:rPr>
        <w:t>activite</w:t>
      </w:r>
      <w:proofErr w:type="spellEnd"/>
      <w:r w:rsidRPr="004257B2">
        <w:rPr>
          <w:lang w:val="fr-FR"/>
        </w:rPr>
        <w:t xml:space="preserve"> du quiz suit une logique </w:t>
      </w:r>
      <w:proofErr w:type="gramStart"/>
      <w:r w:rsidRPr="004257B2">
        <w:rPr>
          <w:lang w:val="fr-FR"/>
        </w:rPr>
        <w:t>d'</w:t>
      </w:r>
      <w:proofErr w:type="spellStart"/>
      <w:r w:rsidRPr="004257B2">
        <w:rPr>
          <w:lang w:val="fr-FR"/>
        </w:rPr>
        <w:t>etat</w:t>
      </w:r>
      <w:proofErr w:type="spellEnd"/>
      <w:r w:rsidRPr="004257B2">
        <w:rPr>
          <w:lang w:val="fr-FR"/>
        </w:rPr>
        <w:t>:</w:t>
      </w:r>
      <w:proofErr w:type="gramEnd"/>
      <w:r w:rsidRPr="004257B2">
        <w:rPr>
          <w:lang w:val="fr-FR"/>
        </w:rPr>
        <w:t xml:space="preserve"> question courante, options disponibles, score courant, puis fin du parcours. Cette organisation aide a </w:t>
      </w:r>
      <w:proofErr w:type="spellStart"/>
      <w:r w:rsidRPr="004257B2">
        <w:rPr>
          <w:lang w:val="fr-FR"/>
        </w:rPr>
        <w:t>eviter</w:t>
      </w:r>
      <w:proofErr w:type="spellEnd"/>
      <w:r w:rsidRPr="004257B2">
        <w:rPr>
          <w:lang w:val="fr-FR"/>
        </w:rPr>
        <w:t xml:space="preserve"> les erreurs de navigation et facilite le passage vers l'</w:t>
      </w:r>
      <w:proofErr w:type="spellStart"/>
      <w:r w:rsidRPr="004257B2">
        <w:rPr>
          <w:lang w:val="fr-FR"/>
        </w:rPr>
        <w:t>ecran</w:t>
      </w:r>
      <w:proofErr w:type="spellEnd"/>
      <w:r w:rsidRPr="004257B2">
        <w:rPr>
          <w:lang w:val="fr-FR"/>
        </w:rPr>
        <w:t xml:space="preserve"> Score.</w:t>
      </w:r>
    </w:p>
    <w:p w14:paraId="7C60C817" w14:textId="77777777" w:rsidR="00F17364" w:rsidRDefault="00484297">
      <w:pPr>
        <w:pStyle w:val="Heading2"/>
      </w:pPr>
      <w:r>
        <w:rPr>
          <w:rFonts w:ascii="Arial" w:eastAsia="Arial" w:hAnsi="Arial"/>
        </w:rPr>
        <w:t xml:space="preserve">II.3 </w:t>
      </w:r>
      <w:proofErr w:type="spellStart"/>
      <w:r>
        <w:rPr>
          <w:rFonts w:ascii="Arial" w:eastAsia="Arial" w:hAnsi="Arial"/>
        </w:rPr>
        <w:t>Modele</w:t>
      </w:r>
      <w:proofErr w:type="spellEnd"/>
      <w:r>
        <w:rPr>
          <w:rFonts w:ascii="Arial" w:eastAsia="Arial" w:hAnsi="Arial"/>
        </w:rPr>
        <w:t xml:space="preserve"> de </w:t>
      </w:r>
      <w:proofErr w:type="spellStart"/>
      <w:r>
        <w:rPr>
          <w:rFonts w:ascii="Arial" w:eastAsia="Arial" w:hAnsi="Arial"/>
        </w:rPr>
        <w:t>donnees</w:t>
      </w:r>
      <w:proofErr w:type="spellEnd"/>
    </w:p>
    <w:tbl>
      <w:tblPr>
        <w:tblStyle w:val="TableGrid"/>
        <w:tblW w:w="9412" w:type="dxa"/>
        <w:tblInd w:w="120" w:type="dxa"/>
        <w:tblLayout w:type="fixed"/>
        <w:tblLook w:val="04A0" w:firstRow="1" w:lastRow="0" w:firstColumn="1" w:lastColumn="0" w:noHBand="0" w:noVBand="1"/>
      </w:tblPr>
      <w:tblGrid>
        <w:gridCol w:w="1743"/>
        <w:gridCol w:w="4183"/>
        <w:gridCol w:w="3486"/>
      </w:tblGrid>
      <w:tr w:rsidR="00F17364" w14:paraId="4B230ACD" w14:textId="77777777">
        <w:trPr>
          <w:tblHeader/>
        </w:trPr>
        <w:tc>
          <w:tcPr>
            <w:tcW w:w="1743"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7E91DB5" w14:textId="77777777" w:rsidR="00F17364" w:rsidRDefault="00484297">
            <w:pPr>
              <w:jc w:val="center"/>
            </w:pPr>
            <w:proofErr w:type="spellStart"/>
            <w:r>
              <w:rPr>
                <w:b/>
                <w:color w:val="007A3D"/>
                <w:sz w:val="16"/>
              </w:rPr>
              <w:t>Entite</w:t>
            </w:r>
            <w:proofErr w:type="spellEnd"/>
          </w:p>
        </w:tc>
        <w:tc>
          <w:tcPr>
            <w:tcW w:w="4183"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35256C44" w14:textId="77777777" w:rsidR="00F17364" w:rsidRDefault="00484297">
            <w:pPr>
              <w:jc w:val="center"/>
            </w:pPr>
            <w:proofErr w:type="spellStart"/>
            <w:r>
              <w:rPr>
                <w:b/>
                <w:color w:val="007A3D"/>
                <w:sz w:val="16"/>
              </w:rPr>
              <w:t>Attributs</w:t>
            </w:r>
            <w:proofErr w:type="spellEnd"/>
            <w:r>
              <w:rPr>
                <w:b/>
                <w:color w:val="007A3D"/>
                <w:sz w:val="16"/>
              </w:rPr>
              <w:t xml:space="preserve"> </w:t>
            </w:r>
            <w:proofErr w:type="spellStart"/>
            <w:r>
              <w:rPr>
                <w:b/>
                <w:color w:val="007A3D"/>
                <w:sz w:val="16"/>
              </w:rPr>
              <w:t>principaux</w:t>
            </w:r>
            <w:proofErr w:type="spellEnd"/>
          </w:p>
        </w:tc>
        <w:tc>
          <w:tcPr>
            <w:tcW w:w="3486"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77B7396D" w14:textId="77777777" w:rsidR="00F17364" w:rsidRDefault="00484297">
            <w:pPr>
              <w:jc w:val="center"/>
            </w:pPr>
            <w:r>
              <w:rPr>
                <w:b/>
                <w:color w:val="007A3D"/>
                <w:sz w:val="16"/>
              </w:rPr>
              <w:t>Role</w:t>
            </w:r>
          </w:p>
        </w:tc>
      </w:tr>
      <w:tr w:rsidR="00F17364" w14:paraId="0CB4EB44" w14:textId="77777777">
        <w:tc>
          <w:tcPr>
            <w:tcW w:w="17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A622C39" w14:textId="77777777" w:rsidR="00F17364" w:rsidRDefault="00484297">
            <w:pPr>
              <w:jc w:val="center"/>
            </w:pPr>
            <w:r>
              <w:rPr>
                <w:sz w:val="16"/>
              </w:rPr>
              <w:t>User</w:t>
            </w:r>
          </w:p>
        </w:tc>
        <w:tc>
          <w:tcPr>
            <w:tcW w:w="418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34740B4" w14:textId="77777777" w:rsidR="00F17364" w:rsidRDefault="00484297">
            <w:r>
              <w:rPr>
                <w:sz w:val="16"/>
              </w:rPr>
              <w:t>id, name, email, school, token</w:t>
            </w:r>
          </w:p>
        </w:tc>
        <w:tc>
          <w:tcPr>
            <w:tcW w:w="348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F8A037F" w14:textId="77777777" w:rsidR="00F17364" w:rsidRDefault="00484297">
            <w:r>
              <w:rPr>
                <w:sz w:val="16"/>
              </w:rPr>
              <w:t xml:space="preserve">Representer </w:t>
            </w:r>
            <w:proofErr w:type="spellStart"/>
            <w:r>
              <w:rPr>
                <w:sz w:val="16"/>
              </w:rPr>
              <w:t>l'utilisateur</w:t>
            </w:r>
            <w:proofErr w:type="spellEnd"/>
            <w:r>
              <w:rPr>
                <w:sz w:val="16"/>
              </w:rPr>
              <w:t xml:space="preserve"> </w:t>
            </w:r>
            <w:proofErr w:type="spellStart"/>
            <w:r>
              <w:rPr>
                <w:sz w:val="16"/>
              </w:rPr>
              <w:t>connecte</w:t>
            </w:r>
            <w:proofErr w:type="spellEnd"/>
            <w:r>
              <w:rPr>
                <w:sz w:val="16"/>
              </w:rPr>
              <w:t>.</w:t>
            </w:r>
          </w:p>
        </w:tc>
      </w:tr>
      <w:tr w:rsidR="00F17364" w14:paraId="1F863447" w14:textId="77777777">
        <w:tc>
          <w:tcPr>
            <w:tcW w:w="17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3B25829" w14:textId="77777777" w:rsidR="00F17364" w:rsidRDefault="00484297">
            <w:pPr>
              <w:jc w:val="center"/>
            </w:pPr>
            <w:r>
              <w:rPr>
                <w:sz w:val="16"/>
              </w:rPr>
              <w:t>Question</w:t>
            </w:r>
          </w:p>
        </w:tc>
        <w:tc>
          <w:tcPr>
            <w:tcW w:w="418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BECE92C" w14:textId="77777777" w:rsidR="00F17364" w:rsidRDefault="00484297">
            <w:proofErr w:type="spellStart"/>
            <w:r>
              <w:rPr>
                <w:sz w:val="16"/>
              </w:rPr>
              <w:t>question_id</w:t>
            </w:r>
            <w:proofErr w:type="spellEnd"/>
            <w:r>
              <w:rPr>
                <w:sz w:val="16"/>
              </w:rPr>
              <w:t xml:space="preserve">, </w:t>
            </w:r>
            <w:proofErr w:type="spellStart"/>
            <w:r>
              <w:rPr>
                <w:sz w:val="16"/>
              </w:rPr>
              <w:t>question_text</w:t>
            </w:r>
            <w:proofErr w:type="spellEnd"/>
            <w:r>
              <w:rPr>
                <w:sz w:val="16"/>
              </w:rPr>
              <w:t xml:space="preserve">, </w:t>
            </w:r>
            <w:proofErr w:type="spellStart"/>
            <w:r>
              <w:rPr>
                <w:sz w:val="16"/>
              </w:rPr>
              <w:t>order_index</w:t>
            </w:r>
            <w:proofErr w:type="spellEnd"/>
          </w:p>
        </w:tc>
        <w:tc>
          <w:tcPr>
            <w:tcW w:w="348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ABA1361" w14:textId="77777777" w:rsidR="00F17364" w:rsidRDefault="00484297">
            <w:r>
              <w:rPr>
                <w:sz w:val="16"/>
              </w:rPr>
              <w:t xml:space="preserve">Stocker </w:t>
            </w:r>
            <w:proofErr w:type="spellStart"/>
            <w:r>
              <w:rPr>
                <w:sz w:val="16"/>
              </w:rPr>
              <w:t>l'enonce</w:t>
            </w:r>
            <w:proofErr w:type="spellEnd"/>
            <w:r>
              <w:rPr>
                <w:sz w:val="16"/>
              </w:rPr>
              <w:t xml:space="preserve"> et </w:t>
            </w:r>
            <w:proofErr w:type="spellStart"/>
            <w:r>
              <w:rPr>
                <w:sz w:val="16"/>
              </w:rPr>
              <w:t>l'ordre</w:t>
            </w:r>
            <w:proofErr w:type="spellEnd"/>
            <w:r>
              <w:rPr>
                <w:sz w:val="16"/>
              </w:rPr>
              <w:t>.</w:t>
            </w:r>
          </w:p>
        </w:tc>
      </w:tr>
      <w:tr w:rsidR="00F17364" w14:paraId="0875C465" w14:textId="77777777">
        <w:tc>
          <w:tcPr>
            <w:tcW w:w="17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A903891" w14:textId="77777777" w:rsidR="00F17364" w:rsidRDefault="00484297">
            <w:pPr>
              <w:jc w:val="center"/>
            </w:pPr>
            <w:proofErr w:type="spellStart"/>
            <w:r>
              <w:rPr>
                <w:sz w:val="16"/>
              </w:rPr>
              <w:t>QuestionOption</w:t>
            </w:r>
            <w:proofErr w:type="spellEnd"/>
          </w:p>
        </w:tc>
        <w:tc>
          <w:tcPr>
            <w:tcW w:w="418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9D71C66" w14:textId="77777777" w:rsidR="00F17364" w:rsidRDefault="00484297">
            <w:proofErr w:type="spellStart"/>
            <w:r>
              <w:rPr>
                <w:sz w:val="16"/>
              </w:rPr>
              <w:t>option_id</w:t>
            </w:r>
            <w:proofErr w:type="spellEnd"/>
            <w:r>
              <w:rPr>
                <w:sz w:val="16"/>
              </w:rPr>
              <w:t xml:space="preserve">, </w:t>
            </w:r>
            <w:proofErr w:type="spellStart"/>
            <w:r>
              <w:rPr>
                <w:sz w:val="16"/>
              </w:rPr>
              <w:t>question_id</w:t>
            </w:r>
            <w:proofErr w:type="spellEnd"/>
            <w:r>
              <w:rPr>
                <w:sz w:val="16"/>
              </w:rPr>
              <w:t xml:space="preserve">, </w:t>
            </w:r>
            <w:proofErr w:type="spellStart"/>
            <w:r>
              <w:rPr>
                <w:sz w:val="16"/>
              </w:rPr>
              <w:t>option_text</w:t>
            </w:r>
            <w:proofErr w:type="spellEnd"/>
            <w:r>
              <w:rPr>
                <w:sz w:val="16"/>
              </w:rPr>
              <w:t xml:space="preserve">, </w:t>
            </w:r>
            <w:proofErr w:type="spellStart"/>
            <w:r>
              <w:rPr>
                <w:sz w:val="16"/>
              </w:rPr>
              <w:t>target_major_code</w:t>
            </w:r>
            <w:proofErr w:type="spellEnd"/>
          </w:p>
        </w:tc>
        <w:tc>
          <w:tcPr>
            <w:tcW w:w="348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C692323" w14:textId="77777777" w:rsidR="00F17364" w:rsidRDefault="00484297">
            <w:proofErr w:type="spellStart"/>
            <w:r>
              <w:rPr>
                <w:sz w:val="16"/>
              </w:rPr>
              <w:t>Relier</w:t>
            </w:r>
            <w:proofErr w:type="spellEnd"/>
            <w:r>
              <w:rPr>
                <w:sz w:val="16"/>
              </w:rPr>
              <w:t xml:space="preserve"> option et </w:t>
            </w:r>
            <w:proofErr w:type="spellStart"/>
            <w:r>
              <w:rPr>
                <w:sz w:val="16"/>
              </w:rPr>
              <w:t>filiere</w:t>
            </w:r>
            <w:proofErr w:type="spellEnd"/>
            <w:r>
              <w:rPr>
                <w:sz w:val="16"/>
              </w:rPr>
              <w:t>.</w:t>
            </w:r>
          </w:p>
        </w:tc>
      </w:tr>
      <w:tr w:rsidR="00F17364" w:rsidRPr="004257B2" w14:paraId="1C2789A6" w14:textId="77777777">
        <w:tc>
          <w:tcPr>
            <w:tcW w:w="17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8FBFF87" w14:textId="77777777" w:rsidR="00F17364" w:rsidRDefault="00484297">
            <w:pPr>
              <w:jc w:val="center"/>
            </w:pPr>
            <w:proofErr w:type="spellStart"/>
            <w:r>
              <w:rPr>
                <w:sz w:val="16"/>
              </w:rPr>
              <w:t>QuestionWithOptions</w:t>
            </w:r>
            <w:proofErr w:type="spellEnd"/>
          </w:p>
        </w:tc>
        <w:tc>
          <w:tcPr>
            <w:tcW w:w="418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686B7A8" w14:textId="77777777" w:rsidR="00F17364" w:rsidRDefault="00484297">
            <w:proofErr w:type="gramStart"/>
            <w:r>
              <w:rPr>
                <w:sz w:val="16"/>
              </w:rPr>
              <w:t>question</w:t>
            </w:r>
            <w:proofErr w:type="gramEnd"/>
            <w:r>
              <w:rPr>
                <w:sz w:val="16"/>
              </w:rPr>
              <w:t>, options</w:t>
            </w:r>
          </w:p>
        </w:tc>
        <w:tc>
          <w:tcPr>
            <w:tcW w:w="348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9408B29" w14:textId="77777777" w:rsidR="00F17364" w:rsidRPr="004257B2" w:rsidRDefault="00484297">
            <w:pPr>
              <w:rPr>
                <w:lang w:val="fr-FR"/>
              </w:rPr>
            </w:pPr>
            <w:proofErr w:type="spellStart"/>
            <w:r w:rsidRPr="004257B2">
              <w:rPr>
                <w:sz w:val="16"/>
                <w:lang w:val="fr-FR"/>
              </w:rPr>
              <w:t>Agreger</w:t>
            </w:r>
            <w:proofErr w:type="spellEnd"/>
            <w:r w:rsidRPr="004257B2">
              <w:rPr>
                <w:sz w:val="16"/>
                <w:lang w:val="fr-FR"/>
              </w:rPr>
              <w:t xml:space="preserve"> les </w:t>
            </w:r>
            <w:proofErr w:type="spellStart"/>
            <w:r w:rsidRPr="004257B2">
              <w:rPr>
                <w:sz w:val="16"/>
                <w:lang w:val="fr-FR"/>
              </w:rPr>
              <w:t>donnees</w:t>
            </w:r>
            <w:proofErr w:type="spellEnd"/>
            <w:r w:rsidRPr="004257B2">
              <w:rPr>
                <w:sz w:val="16"/>
                <w:lang w:val="fr-FR"/>
              </w:rPr>
              <w:t xml:space="preserve"> pour l'affichage.</w:t>
            </w:r>
          </w:p>
        </w:tc>
      </w:tr>
      <w:tr w:rsidR="00F17364" w14:paraId="538E5CDA" w14:textId="77777777">
        <w:tc>
          <w:tcPr>
            <w:tcW w:w="17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3D87268" w14:textId="77777777" w:rsidR="00F17364" w:rsidRDefault="00484297">
            <w:pPr>
              <w:jc w:val="center"/>
            </w:pPr>
            <w:proofErr w:type="spellStart"/>
            <w:r>
              <w:rPr>
                <w:sz w:val="16"/>
              </w:rPr>
              <w:t>UserScore</w:t>
            </w:r>
            <w:proofErr w:type="spellEnd"/>
          </w:p>
        </w:tc>
        <w:tc>
          <w:tcPr>
            <w:tcW w:w="418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1A9D61A" w14:textId="77777777" w:rsidR="00F17364" w:rsidRDefault="00484297">
            <w:proofErr w:type="spellStart"/>
            <w:r>
              <w:rPr>
                <w:sz w:val="16"/>
              </w:rPr>
              <w:t>user_id</w:t>
            </w:r>
            <w:proofErr w:type="spellEnd"/>
            <w:r>
              <w:rPr>
                <w:sz w:val="16"/>
              </w:rPr>
              <w:t xml:space="preserve">, </w:t>
            </w:r>
            <w:proofErr w:type="spellStart"/>
            <w:r>
              <w:rPr>
                <w:sz w:val="16"/>
              </w:rPr>
              <w:t>score_iir</w:t>
            </w:r>
            <w:proofErr w:type="spellEnd"/>
            <w:r>
              <w:rPr>
                <w:sz w:val="16"/>
              </w:rPr>
              <w:t xml:space="preserve">, </w:t>
            </w:r>
            <w:proofErr w:type="spellStart"/>
            <w:r>
              <w:rPr>
                <w:sz w:val="16"/>
              </w:rPr>
              <w:t>score_gesi</w:t>
            </w:r>
            <w:proofErr w:type="spellEnd"/>
            <w:r>
              <w:rPr>
                <w:sz w:val="16"/>
              </w:rPr>
              <w:t xml:space="preserve">, </w:t>
            </w:r>
            <w:proofErr w:type="spellStart"/>
            <w:r>
              <w:rPr>
                <w:sz w:val="16"/>
              </w:rPr>
              <w:t>score_iaii</w:t>
            </w:r>
            <w:proofErr w:type="spellEnd"/>
            <w:r>
              <w:rPr>
                <w:sz w:val="16"/>
              </w:rPr>
              <w:t xml:space="preserve">, </w:t>
            </w:r>
            <w:proofErr w:type="spellStart"/>
            <w:r>
              <w:rPr>
                <w:sz w:val="16"/>
              </w:rPr>
              <w:t>score_gc</w:t>
            </w:r>
            <w:proofErr w:type="spellEnd"/>
            <w:r>
              <w:rPr>
                <w:sz w:val="16"/>
              </w:rPr>
              <w:t xml:space="preserve">, </w:t>
            </w:r>
            <w:proofErr w:type="spellStart"/>
            <w:r>
              <w:rPr>
                <w:sz w:val="16"/>
              </w:rPr>
              <w:t>score_gi</w:t>
            </w:r>
            <w:proofErr w:type="spellEnd"/>
            <w:r>
              <w:rPr>
                <w:sz w:val="16"/>
              </w:rPr>
              <w:t xml:space="preserve">, </w:t>
            </w:r>
            <w:proofErr w:type="spellStart"/>
            <w:r>
              <w:rPr>
                <w:sz w:val="16"/>
              </w:rPr>
              <w:t>score_gf</w:t>
            </w:r>
            <w:proofErr w:type="spellEnd"/>
            <w:r>
              <w:rPr>
                <w:sz w:val="16"/>
              </w:rPr>
              <w:t xml:space="preserve">, </w:t>
            </w:r>
            <w:proofErr w:type="spellStart"/>
            <w:r>
              <w:rPr>
                <w:sz w:val="16"/>
              </w:rPr>
              <w:t>created_at</w:t>
            </w:r>
            <w:proofErr w:type="spellEnd"/>
          </w:p>
        </w:tc>
        <w:tc>
          <w:tcPr>
            <w:tcW w:w="348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B876083" w14:textId="77777777" w:rsidR="00F17364" w:rsidRDefault="00484297">
            <w:r>
              <w:rPr>
                <w:sz w:val="16"/>
              </w:rPr>
              <w:t xml:space="preserve">Conserver le </w:t>
            </w:r>
            <w:proofErr w:type="spellStart"/>
            <w:r>
              <w:rPr>
                <w:sz w:val="16"/>
              </w:rPr>
              <w:t>resultat</w:t>
            </w:r>
            <w:proofErr w:type="spellEnd"/>
            <w:r>
              <w:rPr>
                <w:sz w:val="16"/>
              </w:rPr>
              <w:t>.</w:t>
            </w:r>
          </w:p>
        </w:tc>
      </w:tr>
      <w:tr w:rsidR="00F17364" w14:paraId="11063184" w14:textId="77777777">
        <w:tc>
          <w:tcPr>
            <w:tcW w:w="17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78CFA2E" w14:textId="77777777" w:rsidR="00F17364" w:rsidRDefault="00484297">
            <w:pPr>
              <w:jc w:val="center"/>
            </w:pPr>
            <w:proofErr w:type="spellStart"/>
            <w:r>
              <w:rPr>
                <w:sz w:val="16"/>
              </w:rPr>
              <w:t>ChatMessage</w:t>
            </w:r>
            <w:proofErr w:type="spellEnd"/>
          </w:p>
        </w:tc>
        <w:tc>
          <w:tcPr>
            <w:tcW w:w="418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666682B" w14:textId="77777777" w:rsidR="00F17364" w:rsidRDefault="00484297">
            <w:r>
              <w:rPr>
                <w:sz w:val="16"/>
              </w:rPr>
              <w:t xml:space="preserve">content, </w:t>
            </w:r>
            <w:proofErr w:type="spellStart"/>
            <w:r>
              <w:rPr>
                <w:sz w:val="16"/>
              </w:rPr>
              <w:t>isUser</w:t>
            </w:r>
            <w:proofErr w:type="spellEnd"/>
          </w:p>
        </w:tc>
        <w:tc>
          <w:tcPr>
            <w:tcW w:w="348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1B6E899" w14:textId="77777777" w:rsidR="00F17364" w:rsidRDefault="00484297">
            <w:proofErr w:type="spellStart"/>
            <w:r>
              <w:rPr>
                <w:sz w:val="16"/>
              </w:rPr>
              <w:t>Afficher</w:t>
            </w:r>
            <w:proofErr w:type="spellEnd"/>
            <w:r>
              <w:rPr>
                <w:sz w:val="16"/>
              </w:rPr>
              <w:t xml:space="preserve"> </w:t>
            </w:r>
            <w:proofErr w:type="spellStart"/>
            <w:r>
              <w:rPr>
                <w:sz w:val="16"/>
              </w:rPr>
              <w:t>l'historique</w:t>
            </w:r>
            <w:proofErr w:type="spellEnd"/>
            <w:r>
              <w:rPr>
                <w:sz w:val="16"/>
              </w:rPr>
              <w:t xml:space="preserve"> du chatbot.</w:t>
            </w:r>
          </w:p>
        </w:tc>
      </w:tr>
      <w:tr w:rsidR="00F17364" w:rsidRPr="004257B2" w14:paraId="0872C32C" w14:textId="77777777">
        <w:tc>
          <w:tcPr>
            <w:tcW w:w="174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5A65937" w14:textId="77777777" w:rsidR="00F17364" w:rsidRDefault="00484297">
            <w:pPr>
              <w:jc w:val="center"/>
            </w:pPr>
            <w:r>
              <w:rPr>
                <w:sz w:val="16"/>
              </w:rPr>
              <w:t>Campus</w:t>
            </w:r>
          </w:p>
        </w:tc>
        <w:tc>
          <w:tcPr>
            <w:tcW w:w="418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9B958AA" w14:textId="77777777" w:rsidR="00F17364" w:rsidRDefault="00484297">
            <w:r>
              <w:rPr>
                <w:sz w:val="16"/>
              </w:rPr>
              <w:t>name, latitude, longitude</w:t>
            </w:r>
          </w:p>
        </w:tc>
        <w:tc>
          <w:tcPr>
            <w:tcW w:w="348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68B48BF" w14:textId="77777777" w:rsidR="00F17364" w:rsidRPr="004257B2" w:rsidRDefault="00484297">
            <w:pPr>
              <w:rPr>
                <w:lang w:val="fr-FR"/>
              </w:rPr>
            </w:pPr>
            <w:r w:rsidRPr="004257B2">
              <w:rPr>
                <w:sz w:val="16"/>
                <w:lang w:val="fr-FR"/>
              </w:rPr>
              <w:t xml:space="preserve">Calculer la distance et ouvrir </w:t>
            </w:r>
            <w:proofErr w:type="spellStart"/>
            <w:r w:rsidRPr="004257B2">
              <w:rPr>
                <w:sz w:val="16"/>
                <w:lang w:val="fr-FR"/>
              </w:rPr>
              <w:t>Maps</w:t>
            </w:r>
            <w:proofErr w:type="spellEnd"/>
            <w:r w:rsidRPr="004257B2">
              <w:rPr>
                <w:sz w:val="16"/>
                <w:lang w:val="fr-FR"/>
              </w:rPr>
              <w:t>.</w:t>
            </w:r>
          </w:p>
        </w:tc>
      </w:tr>
    </w:tbl>
    <w:p w14:paraId="35B62529" w14:textId="77777777" w:rsidR="00F17364" w:rsidRPr="004257B2" w:rsidRDefault="00F17364">
      <w:pPr>
        <w:rPr>
          <w:lang w:val="fr-FR"/>
        </w:rPr>
      </w:pPr>
    </w:p>
    <w:p w14:paraId="27BC55E3" w14:textId="77777777" w:rsidR="00F17364" w:rsidRPr="004257B2" w:rsidRDefault="00484297">
      <w:pPr>
        <w:rPr>
          <w:lang w:val="fr-FR"/>
        </w:rPr>
      </w:pPr>
      <w:r w:rsidRPr="004257B2">
        <w:rPr>
          <w:lang w:val="fr-FR"/>
        </w:rPr>
        <w:t xml:space="preserve">Le </w:t>
      </w:r>
      <w:proofErr w:type="spellStart"/>
      <w:r w:rsidRPr="004257B2">
        <w:rPr>
          <w:lang w:val="fr-FR"/>
        </w:rPr>
        <w:t>modele</w:t>
      </w:r>
      <w:proofErr w:type="spellEnd"/>
      <w:r w:rsidRPr="004257B2">
        <w:rPr>
          <w:lang w:val="fr-FR"/>
        </w:rPr>
        <w:t xml:space="preserve"> de </w:t>
      </w:r>
      <w:proofErr w:type="spellStart"/>
      <w:r w:rsidRPr="004257B2">
        <w:rPr>
          <w:lang w:val="fr-FR"/>
        </w:rPr>
        <w:t>donnees</w:t>
      </w:r>
      <w:proofErr w:type="spellEnd"/>
      <w:r w:rsidRPr="004257B2">
        <w:rPr>
          <w:lang w:val="fr-FR"/>
        </w:rPr>
        <w:t xml:space="preserve"> cherche un </w:t>
      </w:r>
      <w:proofErr w:type="spellStart"/>
      <w:r w:rsidRPr="004257B2">
        <w:rPr>
          <w:lang w:val="fr-FR"/>
        </w:rPr>
        <w:t>equilibre</w:t>
      </w:r>
      <w:proofErr w:type="spellEnd"/>
      <w:r w:rsidRPr="004257B2">
        <w:rPr>
          <w:lang w:val="fr-FR"/>
        </w:rPr>
        <w:t xml:space="preserve"> entre </w:t>
      </w:r>
      <w:proofErr w:type="spellStart"/>
      <w:r w:rsidRPr="004257B2">
        <w:rPr>
          <w:lang w:val="fr-FR"/>
        </w:rPr>
        <w:t>simplicite</w:t>
      </w:r>
      <w:proofErr w:type="spellEnd"/>
      <w:r w:rsidRPr="004257B2">
        <w:rPr>
          <w:lang w:val="fr-FR"/>
        </w:rPr>
        <w:t xml:space="preserve"> et </w:t>
      </w:r>
      <w:proofErr w:type="spellStart"/>
      <w:r w:rsidRPr="004257B2">
        <w:rPr>
          <w:lang w:val="fr-FR"/>
        </w:rPr>
        <w:t>extensibilite</w:t>
      </w:r>
      <w:proofErr w:type="spellEnd"/>
      <w:r w:rsidRPr="004257B2">
        <w:rPr>
          <w:lang w:val="fr-FR"/>
        </w:rPr>
        <w:t xml:space="preserve">. Les questions et les options sont </w:t>
      </w:r>
      <w:proofErr w:type="spellStart"/>
      <w:r w:rsidRPr="004257B2">
        <w:rPr>
          <w:lang w:val="fr-FR"/>
        </w:rPr>
        <w:t>separees</w:t>
      </w:r>
      <w:proofErr w:type="spellEnd"/>
      <w:r w:rsidRPr="004257B2">
        <w:rPr>
          <w:lang w:val="fr-FR"/>
        </w:rPr>
        <w:t xml:space="preserve"> afin que plusieurs options puissent appartenir </w:t>
      </w:r>
      <w:proofErr w:type="spellStart"/>
      <w:proofErr w:type="gramStart"/>
      <w:r w:rsidRPr="004257B2">
        <w:rPr>
          <w:lang w:val="fr-FR"/>
        </w:rPr>
        <w:t>a</w:t>
      </w:r>
      <w:proofErr w:type="spellEnd"/>
      <w:proofErr w:type="gramEnd"/>
      <w:r w:rsidRPr="004257B2">
        <w:rPr>
          <w:lang w:val="fr-FR"/>
        </w:rPr>
        <w:t xml:space="preserve"> une question. Les scores sont </w:t>
      </w:r>
      <w:proofErr w:type="gramStart"/>
      <w:r w:rsidRPr="004257B2">
        <w:rPr>
          <w:lang w:val="fr-FR"/>
        </w:rPr>
        <w:t>associes</w:t>
      </w:r>
      <w:proofErr w:type="gramEnd"/>
      <w:r w:rsidRPr="004257B2">
        <w:rPr>
          <w:lang w:val="fr-FR"/>
        </w:rPr>
        <w:t xml:space="preserve"> </w:t>
      </w:r>
      <w:proofErr w:type="gramStart"/>
      <w:r w:rsidRPr="004257B2">
        <w:rPr>
          <w:lang w:val="fr-FR"/>
        </w:rPr>
        <w:t>a</w:t>
      </w:r>
      <w:proofErr w:type="gramEnd"/>
      <w:r w:rsidRPr="004257B2">
        <w:rPr>
          <w:lang w:val="fr-FR"/>
        </w:rPr>
        <w:t xml:space="preserve"> l'utilisateur pour permettre la consultation du dernier </w:t>
      </w:r>
      <w:proofErr w:type="spellStart"/>
      <w:r w:rsidRPr="004257B2">
        <w:rPr>
          <w:lang w:val="fr-FR"/>
        </w:rPr>
        <w:t>resultat</w:t>
      </w:r>
      <w:proofErr w:type="spellEnd"/>
      <w:r w:rsidRPr="004257B2">
        <w:rPr>
          <w:lang w:val="fr-FR"/>
        </w:rPr>
        <w:t>.</w:t>
      </w:r>
    </w:p>
    <w:p w14:paraId="7F379D95" w14:textId="77777777" w:rsidR="00F17364" w:rsidRPr="004257B2" w:rsidRDefault="00484297">
      <w:pPr>
        <w:rPr>
          <w:lang w:val="fr-FR"/>
        </w:rPr>
      </w:pPr>
      <w:r w:rsidRPr="004257B2">
        <w:rPr>
          <w:lang w:val="fr-FR"/>
        </w:rPr>
        <w:t xml:space="preserve">Le </w:t>
      </w:r>
      <w:proofErr w:type="spellStart"/>
      <w:r w:rsidRPr="004257B2">
        <w:rPr>
          <w:lang w:val="fr-FR"/>
        </w:rPr>
        <w:t>modele</w:t>
      </w:r>
      <w:proofErr w:type="spellEnd"/>
      <w:r w:rsidRPr="004257B2">
        <w:rPr>
          <w:lang w:val="fr-FR"/>
        </w:rPr>
        <w:t xml:space="preserve"> Campus ajoute une dimension mobile au projet. En stockant les </w:t>
      </w:r>
      <w:proofErr w:type="spellStart"/>
      <w:r w:rsidRPr="004257B2">
        <w:rPr>
          <w:lang w:val="fr-FR"/>
        </w:rPr>
        <w:t>coordonnees</w:t>
      </w:r>
      <w:proofErr w:type="spellEnd"/>
      <w:r w:rsidRPr="004257B2">
        <w:rPr>
          <w:lang w:val="fr-FR"/>
        </w:rPr>
        <w:t xml:space="preserve"> des campus, l'application peut calculer la distance avec la position du </w:t>
      </w:r>
      <w:proofErr w:type="spellStart"/>
      <w:r w:rsidRPr="004257B2">
        <w:rPr>
          <w:lang w:val="fr-FR"/>
        </w:rPr>
        <w:t>telephone</w:t>
      </w:r>
      <w:proofErr w:type="spellEnd"/>
      <w:r w:rsidRPr="004257B2">
        <w:rPr>
          <w:lang w:val="fr-FR"/>
        </w:rPr>
        <w:t xml:space="preserve"> et proposer l'ouverture dans </w:t>
      </w:r>
      <w:proofErr w:type="spellStart"/>
      <w:r w:rsidRPr="004257B2">
        <w:rPr>
          <w:lang w:val="fr-FR"/>
        </w:rPr>
        <w:t>Maps</w:t>
      </w:r>
      <w:proofErr w:type="spellEnd"/>
      <w:r w:rsidRPr="004257B2">
        <w:rPr>
          <w:lang w:val="fr-FR"/>
        </w:rPr>
        <w:t>. Cette fonction valorise la localisation Android.</w:t>
      </w:r>
    </w:p>
    <w:p w14:paraId="13A55F35" w14:textId="77777777" w:rsidR="00F17364" w:rsidRPr="004257B2" w:rsidRDefault="00484297">
      <w:pPr>
        <w:pStyle w:val="Heading2"/>
        <w:rPr>
          <w:lang w:val="fr-FR"/>
        </w:rPr>
      </w:pPr>
      <w:proofErr w:type="spellStart"/>
      <w:r w:rsidRPr="004257B2">
        <w:rPr>
          <w:rFonts w:ascii="Arial" w:eastAsia="Arial" w:hAnsi="Arial"/>
          <w:lang w:val="fr-FR"/>
        </w:rPr>
        <w:t>Tracabilite</w:t>
      </w:r>
      <w:proofErr w:type="spellEnd"/>
      <w:r w:rsidRPr="004257B2">
        <w:rPr>
          <w:rFonts w:ascii="Arial" w:eastAsia="Arial" w:hAnsi="Arial"/>
          <w:lang w:val="fr-FR"/>
        </w:rPr>
        <w:t xml:space="preserve"> entre besoins et composants</w:t>
      </w:r>
    </w:p>
    <w:p w14:paraId="4A423451" w14:textId="77777777" w:rsidR="00F17364" w:rsidRPr="004257B2" w:rsidRDefault="00484297">
      <w:pPr>
        <w:rPr>
          <w:lang w:val="fr-FR"/>
        </w:rPr>
      </w:pPr>
      <w:r w:rsidRPr="004257B2">
        <w:rPr>
          <w:lang w:val="fr-FR"/>
        </w:rPr>
        <w:t xml:space="preserve">Pour </w:t>
      </w:r>
      <w:proofErr w:type="spellStart"/>
      <w:r w:rsidRPr="004257B2">
        <w:rPr>
          <w:lang w:val="fr-FR"/>
        </w:rPr>
        <w:t>verifier</w:t>
      </w:r>
      <w:proofErr w:type="spellEnd"/>
      <w:r w:rsidRPr="004257B2">
        <w:rPr>
          <w:lang w:val="fr-FR"/>
        </w:rPr>
        <w:t xml:space="preserve"> que la conception couvre bien le besoin, une matrice de </w:t>
      </w:r>
      <w:proofErr w:type="spellStart"/>
      <w:r w:rsidRPr="004257B2">
        <w:rPr>
          <w:lang w:val="fr-FR"/>
        </w:rPr>
        <w:t>tracabilite</w:t>
      </w:r>
      <w:proofErr w:type="spellEnd"/>
      <w:r w:rsidRPr="004257B2">
        <w:rPr>
          <w:lang w:val="fr-FR"/>
        </w:rPr>
        <w:t xml:space="preserve"> relie les exigences principales aux composants du projet. Cette lecture est utile dans un rapport PFA, car elle montre que chaque choix technique a une raison fonctionnelle.</w:t>
      </w:r>
    </w:p>
    <w:p w14:paraId="68DDECE0" w14:textId="77777777" w:rsidR="00F17364" w:rsidRPr="004257B2" w:rsidRDefault="00484297">
      <w:pPr>
        <w:rPr>
          <w:lang w:val="fr-FR"/>
        </w:rPr>
      </w:pPr>
      <w:r w:rsidRPr="004257B2">
        <w:rPr>
          <w:lang w:val="fr-FR"/>
        </w:rPr>
        <w:t xml:space="preserve">La </w:t>
      </w:r>
      <w:proofErr w:type="spellStart"/>
      <w:r w:rsidRPr="004257B2">
        <w:rPr>
          <w:lang w:val="fr-FR"/>
        </w:rPr>
        <w:t>tracabilite</w:t>
      </w:r>
      <w:proofErr w:type="spellEnd"/>
      <w:r w:rsidRPr="004257B2">
        <w:rPr>
          <w:lang w:val="fr-FR"/>
        </w:rPr>
        <w:t xml:space="preserve"> aide aussi pendant les tests. Si une exigence </w:t>
      </w:r>
      <w:proofErr w:type="spellStart"/>
      <w:r w:rsidRPr="004257B2">
        <w:rPr>
          <w:lang w:val="fr-FR"/>
        </w:rPr>
        <w:t>echoue</w:t>
      </w:r>
      <w:proofErr w:type="spellEnd"/>
      <w:r w:rsidRPr="004257B2">
        <w:rPr>
          <w:lang w:val="fr-FR"/>
        </w:rPr>
        <w:t xml:space="preserve">, on sait rapidement quel composant examiner. Par exemple, un </w:t>
      </w:r>
      <w:proofErr w:type="spellStart"/>
      <w:r w:rsidRPr="004257B2">
        <w:rPr>
          <w:lang w:val="fr-FR"/>
        </w:rPr>
        <w:t>probleme</w:t>
      </w:r>
      <w:proofErr w:type="spellEnd"/>
      <w:r w:rsidRPr="004257B2">
        <w:rPr>
          <w:lang w:val="fr-FR"/>
        </w:rPr>
        <w:t xml:space="preserve"> de sauvegarde du score concerne </w:t>
      </w:r>
      <w:proofErr w:type="spellStart"/>
      <w:proofErr w:type="gramStart"/>
      <w:r w:rsidRPr="004257B2">
        <w:rPr>
          <w:lang w:val="fr-FR"/>
        </w:rPr>
        <w:t>a</w:t>
      </w:r>
      <w:proofErr w:type="spellEnd"/>
      <w:proofErr w:type="gramEnd"/>
      <w:r w:rsidRPr="004257B2">
        <w:rPr>
          <w:lang w:val="fr-FR"/>
        </w:rPr>
        <w:t xml:space="preserve"> la fois l'</w:t>
      </w:r>
      <w:proofErr w:type="spellStart"/>
      <w:r w:rsidRPr="004257B2">
        <w:rPr>
          <w:lang w:val="fr-FR"/>
        </w:rPr>
        <w:t>ecran</w:t>
      </w:r>
      <w:proofErr w:type="spellEnd"/>
      <w:r w:rsidRPr="004257B2">
        <w:rPr>
          <w:lang w:val="fr-FR"/>
        </w:rPr>
        <w:t xml:space="preserve"> Score, </w:t>
      </w:r>
      <w:proofErr w:type="spellStart"/>
      <w:r w:rsidRPr="004257B2">
        <w:rPr>
          <w:lang w:val="fr-FR"/>
        </w:rPr>
        <w:t>AuthHelper</w:t>
      </w:r>
      <w:proofErr w:type="spellEnd"/>
      <w:r w:rsidRPr="004257B2">
        <w:rPr>
          <w:lang w:val="fr-FR"/>
        </w:rPr>
        <w:t>, l'API backend et MongoDB.</w:t>
      </w:r>
    </w:p>
    <w:tbl>
      <w:tblPr>
        <w:tblStyle w:val="TableGrid"/>
        <w:tblW w:w="9412" w:type="dxa"/>
        <w:tblInd w:w="120" w:type="dxa"/>
        <w:tblLayout w:type="fixed"/>
        <w:tblLook w:val="04A0" w:firstRow="1" w:lastRow="0" w:firstColumn="1" w:lastColumn="0" w:noHBand="0" w:noVBand="1"/>
      </w:tblPr>
      <w:tblGrid>
        <w:gridCol w:w="2110"/>
        <w:gridCol w:w="3732"/>
        <w:gridCol w:w="3570"/>
      </w:tblGrid>
      <w:tr w:rsidR="00F17364" w14:paraId="30FDF969" w14:textId="77777777">
        <w:trPr>
          <w:tblHeader/>
        </w:trPr>
        <w:tc>
          <w:tcPr>
            <w:tcW w:w="2110"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4D54B55" w14:textId="77777777" w:rsidR="00F17364" w:rsidRDefault="00484297">
            <w:pPr>
              <w:jc w:val="center"/>
            </w:pPr>
            <w:proofErr w:type="spellStart"/>
            <w:r>
              <w:rPr>
                <w:b/>
                <w:color w:val="007A3D"/>
                <w:sz w:val="16"/>
              </w:rPr>
              <w:t>Besoin</w:t>
            </w:r>
            <w:proofErr w:type="spellEnd"/>
          </w:p>
        </w:tc>
        <w:tc>
          <w:tcPr>
            <w:tcW w:w="3732"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5B7BC52" w14:textId="77777777" w:rsidR="00F17364" w:rsidRDefault="00484297">
            <w:pPr>
              <w:jc w:val="center"/>
            </w:pPr>
            <w:proofErr w:type="spellStart"/>
            <w:r>
              <w:rPr>
                <w:b/>
                <w:color w:val="007A3D"/>
                <w:sz w:val="16"/>
              </w:rPr>
              <w:t>Composant</w:t>
            </w:r>
            <w:proofErr w:type="spellEnd"/>
            <w:r>
              <w:rPr>
                <w:b/>
                <w:color w:val="007A3D"/>
                <w:sz w:val="16"/>
              </w:rPr>
              <w:t xml:space="preserve"> </w:t>
            </w:r>
            <w:proofErr w:type="spellStart"/>
            <w:r>
              <w:rPr>
                <w:b/>
                <w:color w:val="007A3D"/>
                <w:sz w:val="16"/>
              </w:rPr>
              <w:t>concerne</w:t>
            </w:r>
            <w:proofErr w:type="spellEnd"/>
          </w:p>
        </w:tc>
        <w:tc>
          <w:tcPr>
            <w:tcW w:w="3570"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14C0515C" w14:textId="77777777" w:rsidR="00F17364" w:rsidRDefault="00484297">
            <w:pPr>
              <w:jc w:val="center"/>
            </w:pPr>
            <w:r>
              <w:rPr>
                <w:b/>
                <w:color w:val="007A3D"/>
                <w:sz w:val="16"/>
              </w:rPr>
              <w:t>Verification</w:t>
            </w:r>
          </w:p>
        </w:tc>
      </w:tr>
      <w:tr w:rsidR="00F17364" w:rsidRPr="004257B2" w14:paraId="6489F2ED" w14:textId="77777777">
        <w:tc>
          <w:tcPr>
            <w:tcW w:w="21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A55F375" w14:textId="77777777" w:rsidR="00F17364" w:rsidRDefault="00484297">
            <w:pPr>
              <w:jc w:val="center"/>
            </w:pPr>
            <w:r>
              <w:rPr>
                <w:sz w:val="16"/>
              </w:rPr>
              <w:t>Creation de compte</w:t>
            </w:r>
          </w:p>
        </w:tc>
        <w:tc>
          <w:tcPr>
            <w:tcW w:w="373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E699FD3" w14:textId="77777777" w:rsidR="00F17364" w:rsidRDefault="00484297">
            <w:proofErr w:type="spellStart"/>
            <w:r>
              <w:rPr>
                <w:sz w:val="16"/>
              </w:rPr>
              <w:t>Register.kt</w:t>
            </w:r>
            <w:proofErr w:type="spellEnd"/>
            <w:r>
              <w:rPr>
                <w:sz w:val="16"/>
              </w:rPr>
              <w:t xml:space="preserve">, </w:t>
            </w:r>
            <w:proofErr w:type="spellStart"/>
            <w:r>
              <w:rPr>
                <w:sz w:val="16"/>
              </w:rPr>
              <w:t>AuthHelper</w:t>
            </w:r>
            <w:proofErr w:type="spellEnd"/>
            <w:r>
              <w:rPr>
                <w:sz w:val="16"/>
              </w:rPr>
              <w:t>, API /register</w:t>
            </w:r>
          </w:p>
        </w:tc>
        <w:tc>
          <w:tcPr>
            <w:tcW w:w="357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5255710" w14:textId="77777777" w:rsidR="00F17364" w:rsidRPr="004257B2" w:rsidRDefault="00484297">
            <w:pPr>
              <w:rPr>
                <w:lang w:val="fr-FR"/>
              </w:rPr>
            </w:pPr>
            <w:r w:rsidRPr="004257B2">
              <w:rPr>
                <w:sz w:val="16"/>
                <w:lang w:val="fr-FR"/>
              </w:rPr>
              <w:t xml:space="preserve">Compte </w:t>
            </w:r>
            <w:proofErr w:type="spellStart"/>
            <w:r w:rsidRPr="004257B2">
              <w:rPr>
                <w:sz w:val="16"/>
                <w:lang w:val="fr-FR"/>
              </w:rPr>
              <w:t>cree</w:t>
            </w:r>
            <w:proofErr w:type="spellEnd"/>
            <w:r w:rsidRPr="004257B2">
              <w:rPr>
                <w:sz w:val="16"/>
                <w:lang w:val="fr-FR"/>
              </w:rPr>
              <w:t xml:space="preserve"> et message utilisateur.</w:t>
            </w:r>
          </w:p>
        </w:tc>
      </w:tr>
      <w:tr w:rsidR="00F17364" w:rsidRPr="004257B2" w14:paraId="5FC99598" w14:textId="77777777">
        <w:tc>
          <w:tcPr>
            <w:tcW w:w="21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B396071" w14:textId="77777777" w:rsidR="00F17364" w:rsidRDefault="00484297">
            <w:pPr>
              <w:jc w:val="center"/>
            </w:pPr>
            <w:proofErr w:type="spellStart"/>
            <w:r>
              <w:rPr>
                <w:sz w:val="16"/>
              </w:rPr>
              <w:t>Connexion</w:t>
            </w:r>
            <w:proofErr w:type="spellEnd"/>
          </w:p>
        </w:tc>
        <w:tc>
          <w:tcPr>
            <w:tcW w:w="373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3358993" w14:textId="77777777" w:rsidR="00F17364" w:rsidRDefault="00484297">
            <w:r>
              <w:rPr>
                <w:sz w:val="16"/>
              </w:rPr>
              <w:t xml:space="preserve">MainActivity.java, </w:t>
            </w:r>
            <w:proofErr w:type="spellStart"/>
            <w:r>
              <w:rPr>
                <w:sz w:val="16"/>
              </w:rPr>
              <w:t>AuthHelper</w:t>
            </w:r>
            <w:proofErr w:type="spellEnd"/>
            <w:r>
              <w:rPr>
                <w:sz w:val="16"/>
              </w:rPr>
              <w:t>, API /login</w:t>
            </w:r>
          </w:p>
        </w:tc>
        <w:tc>
          <w:tcPr>
            <w:tcW w:w="357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7EB7A8F" w14:textId="77777777" w:rsidR="00F17364" w:rsidRPr="004257B2" w:rsidRDefault="00484297">
            <w:pPr>
              <w:rPr>
                <w:lang w:val="fr-FR"/>
              </w:rPr>
            </w:pPr>
            <w:proofErr w:type="spellStart"/>
            <w:r w:rsidRPr="004257B2">
              <w:rPr>
                <w:sz w:val="16"/>
                <w:lang w:val="fr-FR"/>
              </w:rPr>
              <w:t>Token</w:t>
            </w:r>
            <w:proofErr w:type="spellEnd"/>
            <w:r w:rsidRPr="004257B2">
              <w:rPr>
                <w:sz w:val="16"/>
                <w:lang w:val="fr-FR"/>
              </w:rPr>
              <w:t xml:space="preserve"> obtenu et navigation correcte.</w:t>
            </w:r>
          </w:p>
        </w:tc>
      </w:tr>
      <w:tr w:rsidR="00F17364" w14:paraId="00603447" w14:textId="77777777">
        <w:tc>
          <w:tcPr>
            <w:tcW w:w="21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37CCA4D" w14:textId="77777777" w:rsidR="00F17364" w:rsidRDefault="00484297">
            <w:pPr>
              <w:jc w:val="center"/>
            </w:pPr>
            <w:r>
              <w:rPr>
                <w:sz w:val="16"/>
              </w:rPr>
              <w:t xml:space="preserve">Quiz </w:t>
            </w:r>
            <w:proofErr w:type="spellStart"/>
            <w:r>
              <w:rPr>
                <w:sz w:val="16"/>
              </w:rPr>
              <w:t>dynamique</w:t>
            </w:r>
            <w:proofErr w:type="spellEnd"/>
          </w:p>
        </w:tc>
        <w:tc>
          <w:tcPr>
            <w:tcW w:w="373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569BCE4" w14:textId="77777777" w:rsidR="00F17364" w:rsidRDefault="00484297">
            <w:r>
              <w:rPr>
                <w:sz w:val="16"/>
              </w:rPr>
              <w:t>QuizActivity.java, API /questions</w:t>
            </w:r>
          </w:p>
        </w:tc>
        <w:tc>
          <w:tcPr>
            <w:tcW w:w="357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4807D9F" w14:textId="77777777" w:rsidR="00F17364" w:rsidRDefault="00484297">
            <w:r>
              <w:rPr>
                <w:sz w:val="16"/>
              </w:rPr>
              <w:t xml:space="preserve">Questions </w:t>
            </w:r>
            <w:proofErr w:type="spellStart"/>
            <w:r>
              <w:rPr>
                <w:sz w:val="16"/>
              </w:rPr>
              <w:t>chargees</w:t>
            </w:r>
            <w:proofErr w:type="spellEnd"/>
            <w:r>
              <w:rPr>
                <w:sz w:val="16"/>
              </w:rPr>
              <w:t xml:space="preserve"> </w:t>
            </w:r>
            <w:proofErr w:type="spellStart"/>
            <w:r>
              <w:rPr>
                <w:sz w:val="16"/>
              </w:rPr>
              <w:t>depuis</w:t>
            </w:r>
            <w:proofErr w:type="spellEnd"/>
            <w:r>
              <w:rPr>
                <w:sz w:val="16"/>
              </w:rPr>
              <w:t xml:space="preserve"> MongoDB.</w:t>
            </w:r>
          </w:p>
        </w:tc>
      </w:tr>
      <w:tr w:rsidR="00F17364" w:rsidRPr="004257B2" w14:paraId="6E5F8BF1" w14:textId="77777777">
        <w:tc>
          <w:tcPr>
            <w:tcW w:w="21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5C2307C" w14:textId="77777777" w:rsidR="00F17364" w:rsidRDefault="00484297">
            <w:pPr>
              <w:jc w:val="center"/>
            </w:pPr>
            <w:proofErr w:type="spellStart"/>
            <w:r>
              <w:rPr>
                <w:sz w:val="16"/>
              </w:rPr>
              <w:t>Calcul</w:t>
            </w:r>
            <w:proofErr w:type="spellEnd"/>
            <w:r>
              <w:rPr>
                <w:sz w:val="16"/>
              </w:rPr>
              <w:t xml:space="preserve"> de score</w:t>
            </w:r>
          </w:p>
        </w:tc>
        <w:tc>
          <w:tcPr>
            <w:tcW w:w="373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5CAAA5E" w14:textId="77777777" w:rsidR="00F17364" w:rsidRDefault="00484297">
            <w:r>
              <w:rPr>
                <w:sz w:val="16"/>
              </w:rPr>
              <w:t>QuizActivity.java, Score.java</w:t>
            </w:r>
          </w:p>
        </w:tc>
        <w:tc>
          <w:tcPr>
            <w:tcW w:w="357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AF6852A" w14:textId="77777777" w:rsidR="00F17364" w:rsidRPr="004257B2" w:rsidRDefault="00484297">
            <w:pPr>
              <w:rPr>
                <w:lang w:val="fr-FR"/>
              </w:rPr>
            </w:pPr>
            <w:proofErr w:type="spellStart"/>
            <w:r w:rsidRPr="004257B2">
              <w:rPr>
                <w:sz w:val="16"/>
                <w:lang w:val="fr-FR"/>
              </w:rPr>
              <w:t>Filiere</w:t>
            </w:r>
            <w:proofErr w:type="spellEnd"/>
            <w:r w:rsidRPr="004257B2">
              <w:rPr>
                <w:sz w:val="16"/>
                <w:lang w:val="fr-FR"/>
              </w:rPr>
              <w:t xml:space="preserve"> </w:t>
            </w:r>
            <w:proofErr w:type="spellStart"/>
            <w:r w:rsidRPr="004257B2">
              <w:rPr>
                <w:sz w:val="16"/>
                <w:lang w:val="fr-FR"/>
              </w:rPr>
              <w:t>recommandee</w:t>
            </w:r>
            <w:proofErr w:type="spellEnd"/>
            <w:r w:rsidRPr="004257B2">
              <w:rPr>
                <w:sz w:val="16"/>
                <w:lang w:val="fr-FR"/>
              </w:rPr>
              <w:t xml:space="preserve"> </w:t>
            </w:r>
            <w:proofErr w:type="spellStart"/>
            <w:r w:rsidRPr="004257B2">
              <w:rPr>
                <w:sz w:val="16"/>
                <w:lang w:val="fr-FR"/>
              </w:rPr>
              <w:t>coherente</w:t>
            </w:r>
            <w:proofErr w:type="spellEnd"/>
            <w:r w:rsidRPr="004257B2">
              <w:rPr>
                <w:sz w:val="16"/>
                <w:lang w:val="fr-FR"/>
              </w:rPr>
              <w:t xml:space="preserve"> avec les </w:t>
            </w:r>
            <w:proofErr w:type="spellStart"/>
            <w:r w:rsidRPr="004257B2">
              <w:rPr>
                <w:sz w:val="16"/>
                <w:lang w:val="fr-FR"/>
              </w:rPr>
              <w:t>reponses</w:t>
            </w:r>
            <w:proofErr w:type="spellEnd"/>
            <w:r w:rsidRPr="004257B2">
              <w:rPr>
                <w:sz w:val="16"/>
                <w:lang w:val="fr-FR"/>
              </w:rPr>
              <w:t>.</w:t>
            </w:r>
          </w:p>
        </w:tc>
      </w:tr>
      <w:tr w:rsidR="00F17364" w14:paraId="6E35A275" w14:textId="77777777">
        <w:tc>
          <w:tcPr>
            <w:tcW w:w="21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2888706" w14:textId="77777777" w:rsidR="00F17364" w:rsidRDefault="00484297">
            <w:pPr>
              <w:jc w:val="center"/>
            </w:pPr>
            <w:proofErr w:type="spellStart"/>
            <w:r>
              <w:rPr>
                <w:sz w:val="16"/>
              </w:rPr>
              <w:t>Sauvegarde</w:t>
            </w:r>
            <w:proofErr w:type="spellEnd"/>
          </w:p>
        </w:tc>
        <w:tc>
          <w:tcPr>
            <w:tcW w:w="373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AB0CF5E" w14:textId="77777777" w:rsidR="00F17364" w:rsidRDefault="00484297">
            <w:r>
              <w:rPr>
                <w:sz w:val="16"/>
              </w:rPr>
              <w:t xml:space="preserve">Score.java, </w:t>
            </w:r>
            <w:proofErr w:type="spellStart"/>
            <w:r>
              <w:rPr>
                <w:sz w:val="16"/>
              </w:rPr>
              <w:t>AuthHelper</w:t>
            </w:r>
            <w:proofErr w:type="spellEnd"/>
            <w:r>
              <w:rPr>
                <w:sz w:val="16"/>
              </w:rPr>
              <w:t>, API /scores</w:t>
            </w:r>
          </w:p>
        </w:tc>
        <w:tc>
          <w:tcPr>
            <w:tcW w:w="357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C1008FC" w14:textId="77777777" w:rsidR="00F17364" w:rsidRDefault="00484297">
            <w:r>
              <w:rPr>
                <w:sz w:val="16"/>
              </w:rPr>
              <w:t xml:space="preserve">Score </w:t>
            </w:r>
            <w:proofErr w:type="spellStart"/>
            <w:r>
              <w:rPr>
                <w:sz w:val="16"/>
              </w:rPr>
              <w:t>retrouve</w:t>
            </w:r>
            <w:proofErr w:type="spellEnd"/>
            <w:r>
              <w:rPr>
                <w:sz w:val="16"/>
              </w:rPr>
              <w:t xml:space="preserve"> </w:t>
            </w:r>
            <w:proofErr w:type="spellStart"/>
            <w:r>
              <w:rPr>
                <w:sz w:val="16"/>
              </w:rPr>
              <w:t>apres</w:t>
            </w:r>
            <w:proofErr w:type="spellEnd"/>
            <w:r>
              <w:rPr>
                <w:sz w:val="16"/>
              </w:rPr>
              <w:t xml:space="preserve"> reconnexion.</w:t>
            </w:r>
          </w:p>
        </w:tc>
      </w:tr>
      <w:tr w:rsidR="00F17364" w:rsidRPr="004257B2" w14:paraId="30E448A0" w14:textId="77777777">
        <w:tc>
          <w:tcPr>
            <w:tcW w:w="21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AA64676" w14:textId="77777777" w:rsidR="00F17364" w:rsidRDefault="00484297">
            <w:pPr>
              <w:jc w:val="center"/>
            </w:pPr>
            <w:r>
              <w:rPr>
                <w:sz w:val="16"/>
              </w:rPr>
              <w:t>Assistant</w:t>
            </w:r>
          </w:p>
        </w:tc>
        <w:tc>
          <w:tcPr>
            <w:tcW w:w="373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7E9DC54" w14:textId="77777777" w:rsidR="00F17364" w:rsidRDefault="00484297">
            <w:r>
              <w:rPr>
                <w:sz w:val="16"/>
              </w:rPr>
              <w:t xml:space="preserve">ChatbotActivity.java, </w:t>
            </w:r>
            <w:proofErr w:type="spellStart"/>
            <w:r>
              <w:rPr>
                <w:sz w:val="16"/>
              </w:rPr>
              <w:t>GroqChatService</w:t>
            </w:r>
            <w:proofErr w:type="spellEnd"/>
            <w:r>
              <w:rPr>
                <w:sz w:val="16"/>
              </w:rPr>
              <w:t xml:space="preserve">, </w:t>
            </w:r>
            <w:proofErr w:type="spellStart"/>
            <w:r>
              <w:rPr>
                <w:sz w:val="16"/>
              </w:rPr>
              <w:t>Ollama</w:t>
            </w:r>
            <w:proofErr w:type="spellEnd"/>
          </w:p>
        </w:tc>
        <w:tc>
          <w:tcPr>
            <w:tcW w:w="357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1B67CF2" w14:textId="77777777" w:rsidR="00F17364" w:rsidRPr="004257B2" w:rsidRDefault="00484297">
            <w:pPr>
              <w:rPr>
                <w:lang w:val="fr-FR"/>
              </w:rPr>
            </w:pPr>
            <w:proofErr w:type="spellStart"/>
            <w:r w:rsidRPr="004257B2">
              <w:rPr>
                <w:sz w:val="16"/>
                <w:lang w:val="fr-FR"/>
              </w:rPr>
              <w:t>Reponse</w:t>
            </w:r>
            <w:proofErr w:type="spellEnd"/>
            <w:r w:rsidRPr="004257B2">
              <w:rPr>
                <w:sz w:val="16"/>
                <w:lang w:val="fr-FR"/>
              </w:rPr>
              <w:t xml:space="preserve"> en </w:t>
            </w:r>
            <w:proofErr w:type="spellStart"/>
            <w:r w:rsidRPr="004257B2">
              <w:rPr>
                <w:sz w:val="16"/>
                <w:lang w:val="fr-FR"/>
              </w:rPr>
              <w:t>francais</w:t>
            </w:r>
            <w:proofErr w:type="spellEnd"/>
            <w:r w:rsidRPr="004257B2">
              <w:rPr>
                <w:sz w:val="16"/>
                <w:lang w:val="fr-FR"/>
              </w:rPr>
              <w:t xml:space="preserve"> </w:t>
            </w:r>
            <w:proofErr w:type="spellStart"/>
            <w:r w:rsidRPr="004257B2">
              <w:rPr>
                <w:sz w:val="16"/>
                <w:lang w:val="fr-FR"/>
              </w:rPr>
              <w:t>centree</w:t>
            </w:r>
            <w:proofErr w:type="spellEnd"/>
            <w:r w:rsidRPr="004257B2">
              <w:rPr>
                <w:sz w:val="16"/>
                <w:lang w:val="fr-FR"/>
              </w:rPr>
              <w:t xml:space="preserve"> sur EMSI.</w:t>
            </w:r>
          </w:p>
        </w:tc>
      </w:tr>
      <w:tr w:rsidR="00F17364" w:rsidRPr="004257B2" w14:paraId="32E1A84B" w14:textId="77777777">
        <w:tc>
          <w:tcPr>
            <w:tcW w:w="211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0C2ED81" w14:textId="77777777" w:rsidR="00F17364" w:rsidRDefault="00484297">
            <w:pPr>
              <w:jc w:val="center"/>
            </w:pPr>
            <w:proofErr w:type="spellStart"/>
            <w:r>
              <w:rPr>
                <w:sz w:val="16"/>
              </w:rPr>
              <w:lastRenderedPageBreak/>
              <w:t>Fonctions</w:t>
            </w:r>
            <w:proofErr w:type="spellEnd"/>
            <w:r>
              <w:rPr>
                <w:sz w:val="16"/>
              </w:rPr>
              <w:t xml:space="preserve"> mobiles</w:t>
            </w:r>
          </w:p>
        </w:tc>
        <w:tc>
          <w:tcPr>
            <w:tcW w:w="373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11E3D5E" w14:textId="77777777" w:rsidR="00F17364" w:rsidRDefault="00484297">
            <w:proofErr w:type="spellStart"/>
            <w:r>
              <w:rPr>
                <w:sz w:val="16"/>
              </w:rPr>
              <w:t>Register.kt</w:t>
            </w:r>
            <w:proofErr w:type="spellEnd"/>
            <w:r>
              <w:rPr>
                <w:sz w:val="16"/>
              </w:rPr>
              <w:t>, Score.java, ChatbotActivity.java</w:t>
            </w:r>
          </w:p>
        </w:tc>
        <w:tc>
          <w:tcPr>
            <w:tcW w:w="357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024E7E9" w14:textId="77777777" w:rsidR="00F17364" w:rsidRPr="004257B2" w:rsidRDefault="00484297">
            <w:pPr>
              <w:rPr>
                <w:lang w:val="fr-FR"/>
              </w:rPr>
            </w:pPr>
            <w:r w:rsidRPr="004257B2">
              <w:rPr>
                <w:sz w:val="16"/>
                <w:lang w:val="fr-FR"/>
              </w:rPr>
              <w:t>Camera, GPS et micro fonctionnels.</w:t>
            </w:r>
          </w:p>
        </w:tc>
      </w:tr>
    </w:tbl>
    <w:p w14:paraId="16020623" w14:textId="77777777" w:rsidR="00F17364" w:rsidRPr="004257B2" w:rsidRDefault="00F17364">
      <w:pPr>
        <w:rPr>
          <w:lang w:val="fr-FR"/>
        </w:rPr>
      </w:pPr>
    </w:p>
    <w:p w14:paraId="66B22BBA" w14:textId="77777777" w:rsidR="00F17364" w:rsidRDefault="00484297">
      <w:pPr>
        <w:pStyle w:val="Heading2"/>
      </w:pPr>
      <w:r>
        <w:rPr>
          <w:rFonts w:ascii="Arial" w:eastAsia="Arial" w:hAnsi="Arial"/>
        </w:rPr>
        <w:t xml:space="preserve">II.4 </w:t>
      </w:r>
      <w:proofErr w:type="spellStart"/>
      <w:r>
        <w:rPr>
          <w:rFonts w:ascii="Arial" w:eastAsia="Arial" w:hAnsi="Arial"/>
        </w:rPr>
        <w:t>Diagrammes</w:t>
      </w:r>
      <w:proofErr w:type="spellEnd"/>
      <w:r>
        <w:rPr>
          <w:rFonts w:ascii="Arial" w:eastAsia="Arial" w:hAnsi="Arial"/>
        </w:rPr>
        <w:t xml:space="preserve"> de sequence</w:t>
      </w:r>
    </w:p>
    <w:p w14:paraId="5C44758E" w14:textId="77777777" w:rsidR="00F17364" w:rsidRDefault="00484297">
      <w:pPr>
        <w:jc w:val="center"/>
      </w:pPr>
      <w:r>
        <w:rPr>
          <w:noProof/>
        </w:rPr>
        <w:drawing>
          <wp:inline distT="0" distB="0" distL="0" distR="0" wp14:anchorId="72A4B722" wp14:editId="34127AE7">
            <wp:extent cx="5349240" cy="2734056"/>
            <wp:effectExtent l="0" t="0" r="0" b="0"/>
            <wp:docPr id="3" name="Picture 3" descr="Figure 3 : Diagramme de sequence du quiz dynamique" title="Figure 3 : Diagramme de sequence du quiz dynam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sequence_quiz.png"/>
                    <pic:cNvPicPr/>
                  </pic:nvPicPr>
                  <pic:blipFill>
                    <a:blip r:embed="rId10"/>
                    <a:stretch>
                      <a:fillRect/>
                    </a:stretch>
                  </pic:blipFill>
                  <pic:spPr>
                    <a:xfrm>
                      <a:off x="0" y="0"/>
                      <a:ext cx="5349240" cy="2734056"/>
                    </a:xfrm>
                    <a:prstGeom prst="rect">
                      <a:avLst/>
                    </a:prstGeom>
                  </pic:spPr>
                </pic:pic>
              </a:graphicData>
            </a:graphic>
          </wp:inline>
        </w:drawing>
      </w:r>
    </w:p>
    <w:p w14:paraId="495EB382" w14:textId="77777777" w:rsidR="00F17364" w:rsidRPr="004257B2" w:rsidRDefault="00484297">
      <w:pPr>
        <w:pStyle w:val="CaptionGreen"/>
        <w:rPr>
          <w:lang w:val="fr-FR"/>
        </w:rPr>
      </w:pPr>
      <w:r w:rsidRPr="004257B2">
        <w:rPr>
          <w:i w:val="0"/>
          <w:lang w:val="fr-FR"/>
        </w:rPr>
        <w:t xml:space="preserve">Figure 3 : Diagramme de </w:t>
      </w:r>
      <w:proofErr w:type="spellStart"/>
      <w:r w:rsidRPr="004257B2">
        <w:rPr>
          <w:i w:val="0"/>
          <w:lang w:val="fr-FR"/>
        </w:rPr>
        <w:t>sequence</w:t>
      </w:r>
      <w:proofErr w:type="spellEnd"/>
      <w:r w:rsidRPr="004257B2">
        <w:rPr>
          <w:i w:val="0"/>
          <w:lang w:val="fr-FR"/>
        </w:rPr>
        <w:t xml:space="preserve"> du quiz dynamique</w:t>
      </w:r>
    </w:p>
    <w:p w14:paraId="511963C8" w14:textId="77777777" w:rsidR="00F17364" w:rsidRDefault="00484297">
      <w:pPr>
        <w:jc w:val="center"/>
      </w:pPr>
      <w:r>
        <w:rPr>
          <w:noProof/>
        </w:rPr>
        <w:drawing>
          <wp:inline distT="0" distB="0" distL="0" distR="0" wp14:anchorId="4401CAF5" wp14:editId="13D3E715">
            <wp:extent cx="5349240" cy="2734056"/>
            <wp:effectExtent l="0" t="0" r="0" b="0"/>
            <wp:docPr id="4" name="Picture 4" descr="Figure 4 : Diagramme de sequence du chatbot EMSI" title="Figure 4 : Diagramme de sequence du chatbot 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sequence_chatbot.png"/>
                    <pic:cNvPicPr/>
                  </pic:nvPicPr>
                  <pic:blipFill>
                    <a:blip r:embed="rId11"/>
                    <a:stretch>
                      <a:fillRect/>
                    </a:stretch>
                  </pic:blipFill>
                  <pic:spPr>
                    <a:xfrm>
                      <a:off x="0" y="0"/>
                      <a:ext cx="5349240" cy="2734056"/>
                    </a:xfrm>
                    <a:prstGeom prst="rect">
                      <a:avLst/>
                    </a:prstGeom>
                  </pic:spPr>
                </pic:pic>
              </a:graphicData>
            </a:graphic>
          </wp:inline>
        </w:drawing>
      </w:r>
    </w:p>
    <w:p w14:paraId="5615DC87" w14:textId="77777777" w:rsidR="00F17364" w:rsidRPr="004257B2" w:rsidRDefault="00484297">
      <w:pPr>
        <w:pStyle w:val="CaptionGreen"/>
        <w:rPr>
          <w:lang w:val="fr-FR"/>
        </w:rPr>
      </w:pPr>
      <w:r w:rsidRPr="004257B2">
        <w:rPr>
          <w:i w:val="0"/>
          <w:lang w:val="fr-FR"/>
        </w:rPr>
        <w:t xml:space="preserve">Figure 4 : Diagramme de </w:t>
      </w:r>
      <w:proofErr w:type="spellStart"/>
      <w:r w:rsidRPr="004257B2">
        <w:rPr>
          <w:i w:val="0"/>
          <w:lang w:val="fr-FR"/>
        </w:rPr>
        <w:t>sequence</w:t>
      </w:r>
      <w:proofErr w:type="spellEnd"/>
      <w:r w:rsidRPr="004257B2">
        <w:rPr>
          <w:i w:val="0"/>
          <w:lang w:val="fr-FR"/>
        </w:rPr>
        <w:t xml:space="preserve"> du </w:t>
      </w:r>
      <w:proofErr w:type="spellStart"/>
      <w:r w:rsidRPr="004257B2">
        <w:rPr>
          <w:i w:val="0"/>
          <w:lang w:val="fr-FR"/>
        </w:rPr>
        <w:t>chatbot</w:t>
      </w:r>
      <w:proofErr w:type="spellEnd"/>
      <w:r w:rsidRPr="004257B2">
        <w:rPr>
          <w:i w:val="0"/>
          <w:lang w:val="fr-FR"/>
        </w:rPr>
        <w:t xml:space="preserve"> EMSI</w:t>
      </w:r>
    </w:p>
    <w:p w14:paraId="1FB9FDF6" w14:textId="77777777" w:rsidR="00F17364" w:rsidRPr="004257B2" w:rsidRDefault="00484297">
      <w:pPr>
        <w:rPr>
          <w:lang w:val="fr-FR"/>
        </w:rPr>
      </w:pPr>
      <w:r w:rsidRPr="004257B2">
        <w:rPr>
          <w:lang w:val="fr-FR"/>
        </w:rPr>
        <w:t xml:space="preserve">La </w:t>
      </w:r>
      <w:proofErr w:type="spellStart"/>
      <w:r w:rsidRPr="004257B2">
        <w:rPr>
          <w:lang w:val="fr-FR"/>
        </w:rPr>
        <w:t>sequence</w:t>
      </w:r>
      <w:proofErr w:type="spellEnd"/>
      <w:r w:rsidRPr="004257B2">
        <w:rPr>
          <w:lang w:val="fr-FR"/>
        </w:rPr>
        <w:t xml:space="preserve"> du quiz commence par le chargement des questions depuis l'API, puis se poursuit avec l'affichage et le calcul local des scores. La sauvegarde intervient </w:t>
      </w:r>
      <w:proofErr w:type="spellStart"/>
      <w:proofErr w:type="gramStart"/>
      <w:r w:rsidRPr="004257B2">
        <w:rPr>
          <w:lang w:val="fr-FR"/>
        </w:rPr>
        <w:t>a</w:t>
      </w:r>
      <w:proofErr w:type="spellEnd"/>
      <w:proofErr w:type="gramEnd"/>
      <w:r w:rsidRPr="004257B2">
        <w:rPr>
          <w:lang w:val="fr-FR"/>
        </w:rPr>
        <w:t xml:space="preserve"> la fin du parcours, lorsque le score est complet et que l'utilisateur est </w:t>
      </w:r>
      <w:proofErr w:type="spellStart"/>
      <w:proofErr w:type="gramStart"/>
      <w:r w:rsidRPr="004257B2">
        <w:rPr>
          <w:lang w:val="fr-FR"/>
        </w:rPr>
        <w:t>identifie</w:t>
      </w:r>
      <w:proofErr w:type="spellEnd"/>
      <w:proofErr w:type="gramEnd"/>
      <w:r w:rsidRPr="004257B2">
        <w:rPr>
          <w:lang w:val="fr-FR"/>
        </w:rPr>
        <w:t>.</w:t>
      </w:r>
    </w:p>
    <w:p w14:paraId="3D5094D1" w14:textId="77777777" w:rsidR="00F17364" w:rsidRPr="004257B2" w:rsidRDefault="00484297">
      <w:pPr>
        <w:rPr>
          <w:lang w:val="fr-FR"/>
        </w:rPr>
      </w:pPr>
      <w:r w:rsidRPr="004257B2">
        <w:rPr>
          <w:lang w:val="fr-FR"/>
        </w:rPr>
        <w:t xml:space="preserve">La </w:t>
      </w:r>
      <w:proofErr w:type="spellStart"/>
      <w:r w:rsidRPr="004257B2">
        <w:rPr>
          <w:lang w:val="fr-FR"/>
        </w:rPr>
        <w:t>sequence</w:t>
      </w:r>
      <w:proofErr w:type="spellEnd"/>
      <w:r w:rsidRPr="004257B2">
        <w:rPr>
          <w:lang w:val="fr-FR"/>
        </w:rPr>
        <w:t xml:space="preserve"> du </w:t>
      </w:r>
      <w:proofErr w:type="spellStart"/>
      <w:r w:rsidRPr="004257B2">
        <w:rPr>
          <w:lang w:val="fr-FR"/>
        </w:rPr>
        <w:t>chatbot</w:t>
      </w:r>
      <w:proofErr w:type="spellEnd"/>
      <w:r w:rsidRPr="004257B2">
        <w:rPr>
          <w:lang w:val="fr-FR"/>
        </w:rPr>
        <w:t xml:space="preserve"> illustre la construction du prompt et l'envoi de la </w:t>
      </w:r>
      <w:proofErr w:type="spellStart"/>
      <w:r w:rsidRPr="004257B2">
        <w:rPr>
          <w:lang w:val="fr-FR"/>
        </w:rPr>
        <w:t>requete</w:t>
      </w:r>
      <w:proofErr w:type="spellEnd"/>
      <w:r w:rsidRPr="004257B2">
        <w:rPr>
          <w:lang w:val="fr-FR"/>
        </w:rPr>
        <w:t xml:space="preserve"> a Ollama. Le prompt </w:t>
      </w:r>
      <w:proofErr w:type="spellStart"/>
      <w:r w:rsidRPr="004257B2">
        <w:rPr>
          <w:lang w:val="fr-FR"/>
        </w:rPr>
        <w:t>systeme</w:t>
      </w:r>
      <w:proofErr w:type="spellEnd"/>
      <w:r w:rsidRPr="004257B2">
        <w:rPr>
          <w:lang w:val="fr-FR"/>
        </w:rPr>
        <w:t xml:space="preserve"> encadre la </w:t>
      </w:r>
      <w:proofErr w:type="spellStart"/>
      <w:r w:rsidRPr="004257B2">
        <w:rPr>
          <w:lang w:val="fr-FR"/>
        </w:rPr>
        <w:t>reponse</w:t>
      </w:r>
      <w:proofErr w:type="spellEnd"/>
      <w:r w:rsidRPr="004257B2">
        <w:rPr>
          <w:lang w:val="fr-FR"/>
        </w:rPr>
        <w:t xml:space="preserve">, l'historique conserve le contexte et le message utilisateur </w:t>
      </w:r>
      <w:proofErr w:type="spellStart"/>
      <w:r w:rsidRPr="004257B2">
        <w:rPr>
          <w:lang w:val="fr-FR"/>
        </w:rPr>
        <w:t>declenche</w:t>
      </w:r>
      <w:proofErr w:type="spellEnd"/>
      <w:r w:rsidRPr="004257B2">
        <w:rPr>
          <w:lang w:val="fr-FR"/>
        </w:rPr>
        <w:t xml:space="preserve"> la </w:t>
      </w:r>
      <w:proofErr w:type="spellStart"/>
      <w:r w:rsidRPr="004257B2">
        <w:rPr>
          <w:lang w:val="fr-FR"/>
        </w:rPr>
        <w:t>generation</w:t>
      </w:r>
      <w:proofErr w:type="spellEnd"/>
      <w:r w:rsidRPr="004257B2">
        <w:rPr>
          <w:lang w:val="fr-FR"/>
        </w:rPr>
        <w:t xml:space="preserve">. La </w:t>
      </w:r>
      <w:proofErr w:type="spellStart"/>
      <w:r w:rsidRPr="004257B2">
        <w:rPr>
          <w:lang w:val="fr-FR"/>
        </w:rPr>
        <w:t>reponse</w:t>
      </w:r>
      <w:proofErr w:type="spellEnd"/>
      <w:r w:rsidRPr="004257B2">
        <w:rPr>
          <w:lang w:val="fr-FR"/>
        </w:rPr>
        <w:t xml:space="preserve"> est ensuite </w:t>
      </w:r>
      <w:proofErr w:type="spellStart"/>
      <w:r w:rsidRPr="004257B2">
        <w:rPr>
          <w:lang w:val="fr-FR"/>
        </w:rPr>
        <w:t>inseree</w:t>
      </w:r>
      <w:proofErr w:type="spellEnd"/>
      <w:r w:rsidRPr="004257B2">
        <w:rPr>
          <w:lang w:val="fr-FR"/>
        </w:rPr>
        <w:t xml:space="preserve"> dans le </w:t>
      </w:r>
      <w:proofErr w:type="spellStart"/>
      <w:r w:rsidRPr="004257B2">
        <w:rPr>
          <w:lang w:val="fr-FR"/>
        </w:rPr>
        <w:t>RecyclerView</w:t>
      </w:r>
      <w:proofErr w:type="spellEnd"/>
      <w:r w:rsidRPr="004257B2">
        <w:rPr>
          <w:lang w:val="fr-FR"/>
        </w:rPr>
        <w:t>.</w:t>
      </w:r>
    </w:p>
    <w:p w14:paraId="5769F695" w14:textId="77777777" w:rsidR="00F17364" w:rsidRPr="004257B2" w:rsidRDefault="00484297">
      <w:pPr>
        <w:pStyle w:val="Heading2"/>
        <w:rPr>
          <w:lang w:val="fr-FR"/>
        </w:rPr>
      </w:pPr>
      <w:r w:rsidRPr="004257B2">
        <w:rPr>
          <w:rFonts w:ascii="Arial" w:eastAsia="Arial" w:hAnsi="Arial"/>
          <w:lang w:val="fr-FR"/>
        </w:rPr>
        <w:lastRenderedPageBreak/>
        <w:t>Conclusion du chapitre 2</w:t>
      </w:r>
    </w:p>
    <w:p w14:paraId="1725981C" w14:textId="77777777" w:rsidR="00F17364" w:rsidRPr="004257B2" w:rsidRDefault="00484297">
      <w:pPr>
        <w:rPr>
          <w:lang w:val="fr-FR"/>
        </w:rPr>
      </w:pPr>
      <w:r w:rsidRPr="004257B2">
        <w:rPr>
          <w:lang w:val="fr-FR"/>
        </w:rPr>
        <w:t xml:space="preserve">Ce chapitre a </w:t>
      </w:r>
      <w:proofErr w:type="gramStart"/>
      <w:r w:rsidRPr="004257B2">
        <w:rPr>
          <w:lang w:val="fr-FR"/>
        </w:rPr>
        <w:t>formalise</w:t>
      </w:r>
      <w:proofErr w:type="gramEnd"/>
      <w:r w:rsidRPr="004257B2">
        <w:rPr>
          <w:lang w:val="fr-FR"/>
        </w:rPr>
        <w:t xml:space="preserve"> les besoins et la conception de EMSI </w:t>
      </w:r>
      <w:proofErr w:type="spellStart"/>
      <w:r w:rsidRPr="004257B2">
        <w:rPr>
          <w:lang w:val="fr-FR"/>
        </w:rPr>
        <w:t>PassionMatch</w:t>
      </w:r>
      <w:proofErr w:type="spellEnd"/>
      <w:r w:rsidRPr="004257B2">
        <w:rPr>
          <w:lang w:val="fr-FR"/>
        </w:rPr>
        <w:t xml:space="preserve">. Les acteurs, besoins, </w:t>
      </w:r>
      <w:proofErr w:type="spellStart"/>
      <w:r w:rsidRPr="004257B2">
        <w:rPr>
          <w:lang w:val="fr-FR"/>
        </w:rPr>
        <w:t>regles</w:t>
      </w:r>
      <w:proofErr w:type="spellEnd"/>
      <w:r w:rsidRPr="004257B2">
        <w:rPr>
          <w:lang w:val="fr-FR"/>
        </w:rPr>
        <w:t xml:space="preserve"> de gestion et diagrammes UML montrent une solution </w:t>
      </w:r>
      <w:proofErr w:type="spellStart"/>
      <w:r w:rsidRPr="004257B2">
        <w:rPr>
          <w:lang w:val="fr-FR"/>
        </w:rPr>
        <w:t>coherente</w:t>
      </w:r>
      <w:proofErr w:type="spellEnd"/>
      <w:r w:rsidRPr="004257B2">
        <w:rPr>
          <w:lang w:val="fr-FR"/>
        </w:rPr>
        <w:t xml:space="preserve">, </w:t>
      </w:r>
      <w:proofErr w:type="spellStart"/>
      <w:r w:rsidRPr="004257B2">
        <w:rPr>
          <w:lang w:val="fr-FR"/>
        </w:rPr>
        <w:t>centree</w:t>
      </w:r>
      <w:proofErr w:type="spellEnd"/>
      <w:r w:rsidRPr="004257B2">
        <w:rPr>
          <w:lang w:val="fr-FR"/>
        </w:rPr>
        <w:t xml:space="preserve"> sur l'utilisateur et </w:t>
      </w:r>
      <w:proofErr w:type="spellStart"/>
      <w:r w:rsidRPr="004257B2">
        <w:rPr>
          <w:lang w:val="fr-FR"/>
        </w:rPr>
        <w:t>connectee</w:t>
      </w:r>
      <w:proofErr w:type="spellEnd"/>
      <w:r w:rsidRPr="004257B2">
        <w:rPr>
          <w:lang w:val="fr-FR"/>
        </w:rPr>
        <w:t xml:space="preserve"> a des services externes.</w:t>
      </w:r>
    </w:p>
    <w:p w14:paraId="184925D1" w14:textId="77777777" w:rsidR="00F17364" w:rsidRPr="004257B2" w:rsidRDefault="00484297">
      <w:pPr>
        <w:rPr>
          <w:lang w:val="fr-FR"/>
        </w:rPr>
      </w:pPr>
      <w:r w:rsidRPr="004257B2">
        <w:rPr>
          <w:lang w:val="fr-FR"/>
        </w:rPr>
        <w:t>La conception permet de passer vers l'</w:t>
      </w:r>
      <w:proofErr w:type="spellStart"/>
      <w:r w:rsidRPr="004257B2">
        <w:rPr>
          <w:lang w:val="fr-FR"/>
        </w:rPr>
        <w:t>etude</w:t>
      </w:r>
      <w:proofErr w:type="spellEnd"/>
      <w:r w:rsidRPr="004257B2">
        <w:rPr>
          <w:lang w:val="fr-FR"/>
        </w:rPr>
        <w:t xml:space="preserve"> technique avec une vision </w:t>
      </w:r>
      <w:proofErr w:type="gramStart"/>
      <w:r w:rsidRPr="004257B2">
        <w:rPr>
          <w:lang w:val="fr-FR"/>
        </w:rPr>
        <w:t>claire:</w:t>
      </w:r>
      <w:proofErr w:type="gramEnd"/>
      <w:r w:rsidRPr="004257B2">
        <w:rPr>
          <w:lang w:val="fr-FR"/>
        </w:rPr>
        <w:t xml:space="preserve"> une application Android native, un backend Express/MongoDB, un assistant Ollama et des services Android pour enrichir l'</w:t>
      </w:r>
      <w:proofErr w:type="spellStart"/>
      <w:r w:rsidRPr="004257B2">
        <w:rPr>
          <w:lang w:val="fr-FR"/>
        </w:rPr>
        <w:t>experience</w:t>
      </w:r>
      <w:proofErr w:type="spellEnd"/>
      <w:r w:rsidRPr="004257B2">
        <w:rPr>
          <w:lang w:val="fr-FR"/>
        </w:rPr>
        <w:t>.</w:t>
      </w:r>
    </w:p>
    <w:p w14:paraId="493C8CE1" w14:textId="77777777" w:rsidR="00F17364" w:rsidRPr="004257B2" w:rsidRDefault="00484297">
      <w:pPr>
        <w:rPr>
          <w:lang w:val="fr-FR"/>
        </w:rPr>
      </w:pPr>
      <w:r w:rsidRPr="004257B2">
        <w:rPr>
          <w:lang w:val="fr-FR"/>
        </w:rPr>
        <w:br w:type="page"/>
      </w:r>
    </w:p>
    <w:p w14:paraId="32F5784B" w14:textId="77777777" w:rsidR="00F17364" w:rsidRPr="004257B2" w:rsidRDefault="00484297">
      <w:pPr>
        <w:pStyle w:val="Heading1"/>
        <w:rPr>
          <w:lang w:val="fr-FR"/>
        </w:rPr>
      </w:pPr>
      <w:r w:rsidRPr="004257B2">
        <w:rPr>
          <w:rFonts w:ascii="Arial" w:eastAsia="Arial" w:hAnsi="Arial"/>
          <w:lang w:val="fr-FR"/>
        </w:rPr>
        <w:lastRenderedPageBreak/>
        <w:t>Chapitre 3 : Etude technique</w:t>
      </w:r>
    </w:p>
    <w:p w14:paraId="0E14A5F2" w14:textId="77777777" w:rsidR="00F17364" w:rsidRPr="004257B2" w:rsidRDefault="00484297">
      <w:pPr>
        <w:pStyle w:val="Heading2"/>
        <w:rPr>
          <w:lang w:val="fr-FR"/>
        </w:rPr>
      </w:pPr>
      <w:r w:rsidRPr="004257B2">
        <w:rPr>
          <w:rFonts w:ascii="Arial" w:eastAsia="Arial" w:hAnsi="Arial"/>
          <w:lang w:val="fr-FR"/>
        </w:rPr>
        <w:t>Introduction</w:t>
      </w:r>
    </w:p>
    <w:p w14:paraId="492F0071" w14:textId="77777777" w:rsidR="00F17364" w:rsidRPr="004257B2" w:rsidRDefault="00484297">
      <w:pPr>
        <w:rPr>
          <w:lang w:val="fr-FR"/>
        </w:rPr>
      </w:pPr>
      <w:r w:rsidRPr="004257B2">
        <w:rPr>
          <w:lang w:val="fr-FR"/>
        </w:rPr>
        <w:t>L'</w:t>
      </w:r>
      <w:proofErr w:type="spellStart"/>
      <w:r w:rsidRPr="004257B2">
        <w:rPr>
          <w:lang w:val="fr-FR"/>
        </w:rPr>
        <w:t>etude</w:t>
      </w:r>
      <w:proofErr w:type="spellEnd"/>
      <w:r w:rsidRPr="004257B2">
        <w:rPr>
          <w:lang w:val="fr-FR"/>
        </w:rPr>
        <w:t xml:space="preserve"> technique </w:t>
      </w:r>
      <w:proofErr w:type="spellStart"/>
      <w:r w:rsidRPr="004257B2">
        <w:rPr>
          <w:lang w:val="fr-FR"/>
        </w:rPr>
        <w:t>presente</w:t>
      </w:r>
      <w:proofErr w:type="spellEnd"/>
      <w:r w:rsidRPr="004257B2">
        <w:rPr>
          <w:lang w:val="fr-FR"/>
        </w:rPr>
        <w:t xml:space="preserve"> les choix qui ont permis de construire l'application. Elle explique l'architecture, les technologies </w:t>
      </w:r>
      <w:proofErr w:type="spellStart"/>
      <w:r w:rsidRPr="004257B2">
        <w:rPr>
          <w:lang w:val="fr-FR"/>
        </w:rPr>
        <w:t>utilisees</w:t>
      </w:r>
      <w:proofErr w:type="spellEnd"/>
      <w:r w:rsidRPr="004257B2">
        <w:rPr>
          <w:lang w:val="fr-FR"/>
        </w:rPr>
        <w:t xml:space="preserve">, l'environnement de travail, la communication </w:t>
      </w:r>
      <w:proofErr w:type="spellStart"/>
      <w:r w:rsidRPr="004257B2">
        <w:rPr>
          <w:lang w:val="fr-FR"/>
        </w:rPr>
        <w:t>reseau</w:t>
      </w:r>
      <w:proofErr w:type="spellEnd"/>
      <w:r w:rsidRPr="004257B2">
        <w:rPr>
          <w:lang w:val="fr-FR"/>
        </w:rPr>
        <w:t xml:space="preserve">, la </w:t>
      </w:r>
      <w:proofErr w:type="spellStart"/>
      <w:r w:rsidRPr="004257B2">
        <w:rPr>
          <w:lang w:val="fr-FR"/>
        </w:rPr>
        <w:t>securite</w:t>
      </w:r>
      <w:proofErr w:type="spellEnd"/>
      <w:r w:rsidRPr="004257B2">
        <w:rPr>
          <w:lang w:val="fr-FR"/>
        </w:rPr>
        <w:t>, les performances et les limites techniques.</w:t>
      </w:r>
    </w:p>
    <w:p w14:paraId="2B30CC7D" w14:textId="77777777" w:rsidR="00F17364" w:rsidRPr="004257B2" w:rsidRDefault="00484297">
      <w:pPr>
        <w:rPr>
          <w:lang w:val="fr-FR"/>
        </w:rPr>
      </w:pPr>
      <w:r w:rsidRPr="004257B2">
        <w:rPr>
          <w:lang w:val="fr-FR"/>
        </w:rPr>
        <w:t xml:space="preserve">Le projet combine plusieurs </w:t>
      </w:r>
      <w:proofErr w:type="gramStart"/>
      <w:r w:rsidRPr="004257B2">
        <w:rPr>
          <w:lang w:val="fr-FR"/>
        </w:rPr>
        <w:t>technologies:</w:t>
      </w:r>
      <w:proofErr w:type="gramEnd"/>
      <w:r w:rsidRPr="004257B2">
        <w:rPr>
          <w:lang w:val="fr-FR"/>
        </w:rPr>
        <w:t xml:space="preserve"> Android SDK, Java, </w:t>
      </w:r>
      <w:proofErr w:type="spellStart"/>
      <w:r w:rsidRPr="004257B2">
        <w:rPr>
          <w:lang w:val="fr-FR"/>
        </w:rPr>
        <w:t>Kotlin</w:t>
      </w:r>
      <w:proofErr w:type="spellEnd"/>
      <w:r w:rsidRPr="004257B2">
        <w:rPr>
          <w:lang w:val="fr-FR"/>
        </w:rPr>
        <w:t xml:space="preserve">, Gradle, Express, MongoDB, </w:t>
      </w:r>
      <w:proofErr w:type="spellStart"/>
      <w:r w:rsidRPr="004257B2">
        <w:rPr>
          <w:lang w:val="fr-FR"/>
        </w:rPr>
        <w:t>Retrofit</w:t>
      </w:r>
      <w:proofErr w:type="spellEnd"/>
      <w:r w:rsidRPr="004257B2">
        <w:rPr>
          <w:lang w:val="fr-FR"/>
        </w:rPr>
        <w:t xml:space="preserve">, </w:t>
      </w:r>
      <w:proofErr w:type="spellStart"/>
      <w:r w:rsidRPr="004257B2">
        <w:rPr>
          <w:lang w:val="fr-FR"/>
        </w:rPr>
        <w:t>OkHttp</w:t>
      </w:r>
      <w:proofErr w:type="spellEnd"/>
      <w:r w:rsidRPr="004257B2">
        <w:rPr>
          <w:lang w:val="fr-FR"/>
        </w:rPr>
        <w:t xml:space="preserve">, </w:t>
      </w:r>
      <w:proofErr w:type="spellStart"/>
      <w:r w:rsidRPr="004257B2">
        <w:rPr>
          <w:lang w:val="fr-FR"/>
        </w:rPr>
        <w:t>MPAndroidChart</w:t>
      </w:r>
      <w:proofErr w:type="spellEnd"/>
      <w:r w:rsidRPr="004257B2">
        <w:rPr>
          <w:lang w:val="fr-FR"/>
        </w:rPr>
        <w:t xml:space="preserve">, Ollama et les services natifs Android. Cette combinaison montre un projet mobile complet, </w:t>
      </w:r>
      <w:proofErr w:type="spellStart"/>
      <w:r w:rsidRPr="004257B2">
        <w:rPr>
          <w:lang w:val="fr-FR"/>
        </w:rPr>
        <w:t>a</w:t>
      </w:r>
      <w:proofErr w:type="spellEnd"/>
      <w:r w:rsidRPr="004257B2">
        <w:rPr>
          <w:lang w:val="fr-FR"/>
        </w:rPr>
        <w:t xml:space="preserve"> la fois applicatif, backend et intelligent.</w:t>
      </w:r>
    </w:p>
    <w:p w14:paraId="0A219E4C" w14:textId="77777777" w:rsidR="00F17364" w:rsidRDefault="00484297">
      <w:pPr>
        <w:pStyle w:val="Heading2"/>
      </w:pPr>
      <w:r>
        <w:rPr>
          <w:rFonts w:ascii="Arial" w:eastAsia="Arial" w:hAnsi="Arial"/>
        </w:rPr>
        <w:t xml:space="preserve">I. Architecture du </w:t>
      </w:r>
      <w:proofErr w:type="spellStart"/>
      <w:r>
        <w:rPr>
          <w:rFonts w:ascii="Arial" w:eastAsia="Arial" w:hAnsi="Arial"/>
        </w:rPr>
        <w:t>projet</w:t>
      </w:r>
      <w:proofErr w:type="spellEnd"/>
    </w:p>
    <w:tbl>
      <w:tblPr>
        <w:tblStyle w:val="TableGrid"/>
        <w:tblW w:w="9412" w:type="dxa"/>
        <w:tblInd w:w="120" w:type="dxa"/>
        <w:tblLayout w:type="fixed"/>
        <w:tblLook w:val="04A0" w:firstRow="1" w:lastRow="0" w:firstColumn="1" w:lastColumn="0" w:noHBand="0" w:noVBand="1"/>
      </w:tblPr>
      <w:tblGrid>
        <w:gridCol w:w="1623"/>
        <w:gridCol w:w="3895"/>
        <w:gridCol w:w="3894"/>
      </w:tblGrid>
      <w:tr w:rsidR="00F17364" w14:paraId="2F31EB98" w14:textId="77777777">
        <w:trPr>
          <w:tblHeader/>
        </w:trPr>
        <w:tc>
          <w:tcPr>
            <w:tcW w:w="1623"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46C276A4" w14:textId="77777777" w:rsidR="00F17364" w:rsidRDefault="00484297">
            <w:pPr>
              <w:jc w:val="center"/>
            </w:pPr>
            <w:r>
              <w:rPr>
                <w:b/>
                <w:color w:val="007A3D"/>
                <w:sz w:val="16"/>
              </w:rPr>
              <w:t>Couche</w:t>
            </w:r>
          </w:p>
        </w:tc>
        <w:tc>
          <w:tcPr>
            <w:tcW w:w="3895"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D4E51CA" w14:textId="77777777" w:rsidR="00F17364" w:rsidRDefault="00484297">
            <w:pPr>
              <w:jc w:val="center"/>
            </w:pPr>
            <w:proofErr w:type="spellStart"/>
            <w:r>
              <w:rPr>
                <w:b/>
                <w:color w:val="007A3D"/>
                <w:sz w:val="16"/>
              </w:rPr>
              <w:t>Composants</w:t>
            </w:r>
            <w:proofErr w:type="spellEnd"/>
          </w:p>
        </w:tc>
        <w:tc>
          <w:tcPr>
            <w:tcW w:w="3894"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30A46E8D" w14:textId="77777777" w:rsidR="00F17364" w:rsidRDefault="00484297">
            <w:pPr>
              <w:jc w:val="center"/>
            </w:pPr>
            <w:proofErr w:type="spellStart"/>
            <w:r>
              <w:rPr>
                <w:b/>
                <w:color w:val="007A3D"/>
                <w:sz w:val="16"/>
              </w:rPr>
              <w:t>Responsabilites</w:t>
            </w:r>
            <w:proofErr w:type="spellEnd"/>
          </w:p>
        </w:tc>
      </w:tr>
      <w:tr w:rsidR="00F17364" w:rsidRPr="004257B2" w14:paraId="063A22E7" w14:textId="77777777">
        <w:tc>
          <w:tcPr>
            <w:tcW w:w="162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927EDED" w14:textId="77777777" w:rsidR="00F17364" w:rsidRDefault="00484297">
            <w:pPr>
              <w:jc w:val="center"/>
            </w:pPr>
            <w:r>
              <w:rPr>
                <w:sz w:val="16"/>
              </w:rPr>
              <w:t>Presentation</w:t>
            </w:r>
          </w:p>
        </w:tc>
        <w:tc>
          <w:tcPr>
            <w:tcW w:w="389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BDF706A" w14:textId="77777777" w:rsidR="00F17364" w:rsidRDefault="00484297">
            <w:proofErr w:type="spellStart"/>
            <w:r>
              <w:rPr>
                <w:sz w:val="16"/>
              </w:rPr>
              <w:t>MainActivity</w:t>
            </w:r>
            <w:proofErr w:type="spellEnd"/>
            <w:r>
              <w:rPr>
                <w:sz w:val="16"/>
              </w:rPr>
              <w:t xml:space="preserve">, Register, </w:t>
            </w:r>
            <w:proofErr w:type="spellStart"/>
            <w:r>
              <w:rPr>
                <w:sz w:val="16"/>
              </w:rPr>
              <w:t>QuizActivity</w:t>
            </w:r>
            <w:proofErr w:type="spellEnd"/>
            <w:r>
              <w:rPr>
                <w:sz w:val="16"/>
              </w:rPr>
              <w:t xml:space="preserve">, Score, </w:t>
            </w:r>
            <w:proofErr w:type="spellStart"/>
            <w:r>
              <w:rPr>
                <w:sz w:val="16"/>
              </w:rPr>
              <w:t>ChatbotActivity</w:t>
            </w:r>
            <w:proofErr w:type="spellEnd"/>
          </w:p>
        </w:tc>
        <w:tc>
          <w:tcPr>
            <w:tcW w:w="3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5E8921C" w14:textId="77777777" w:rsidR="00F17364" w:rsidRPr="004257B2" w:rsidRDefault="00484297">
            <w:pPr>
              <w:rPr>
                <w:lang w:val="fr-FR"/>
              </w:rPr>
            </w:pPr>
            <w:r w:rsidRPr="004257B2">
              <w:rPr>
                <w:sz w:val="16"/>
                <w:lang w:val="fr-FR"/>
              </w:rPr>
              <w:t xml:space="preserve">Afficher les </w:t>
            </w:r>
            <w:proofErr w:type="spellStart"/>
            <w:r w:rsidRPr="004257B2">
              <w:rPr>
                <w:sz w:val="16"/>
                <w:lang w:val="fr-FR"/>
              </w:rPr>
              <w:t>ecrans</w:t>
            </w:r>
            <w:proofErr w:type="spellEnd"/>
            <w:r w:rsidRPr="004257B2">
              <w:rPr>
                <w:sz w:val="16"/>
                <w:lang w:val="fr-FR"/>
              </w:rPr>
              <w:t xml:space="preserve">, </w:t>
            </w:r>
            <w:proofErr w:type="spellStart"/>
            <w:r w:rsidRPr="004257B2">
              <w:rPr>
                <w:sz w:val="16"/>
                <w:lang w:val="fr-FR"/>
              </w:rPr>
              <w:t>gerer</w:t>
            </w:r>
            <w:proofErr w:type="spellEnd"/>
            <w:r w:rsidRPr="004257B2">
              <w:rPr>
                <w:sz w:val="16"/>
                <w:lang w:val="fr-FR"/>
              </w:rPr>
              <w:t xml:space="preserve"> les clics et la navigation.</w:t>
            </w:r>
          </w:p>
        </w:tc>
      </w:tr>
      <w:tr w:rsidR="00F17364" w:rsidRPr="004257B2" w14:paraId="128F0F7D" w14:textId="77777777">
        <w:tc>
          <w:tcPr>
            <w:tcW w:w="162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F59AC84" w14:textId="77777777" w:rsidR="00F17364" w:rsidRDefault="00484297">
            <w:pPr>
              <w:jc w:val="center"/>
            </w:pPr>
            <w:r>
              <w:rPr>
                <w:sz w:val="16"/>
              </w:rPr>
              <w:t>Services Android</w:t>
            </w:r>
          </w:p>
        </w:tc>
        <w:tc>
          <w:tcPr>
            <w:tcW w:w="389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E3C316D" w14:textId="77777777" w:rsidR="00F17364" w:rsidRPr="004257B2" w:rsidRDefault="00484297">
            <w:pPr>
              <w:rPr>
                <w:lang w:val="fr-FR"/>
              </w:rPr>
            </w:pPr>
            <w:r w:rsidRPr="004257B2">
              <w:rPr>
                <w:sz w:val="16"/>
                <w:lang w:val="fr-FR"/>
              </w:rPr>
              <w:t xml:space="preserve">Camera, galerie, micro, localisation, </w:t>
            </w:r>
            <w:proofErr w:type="spellStart"/>
            <w:r w:rsidRPr="004257B2">
              <w:rPr>
                <w:sz w:val="16"/>
                <w:lang w:val="fr-FR"/>
              </w:rPr>
              <w:t>Maps</w:t>
            </w:r>
            <w:proofErr w:type="spellEnd"/>
            <w:r w:rsidRPr="004257B2">
              <w:rPr>
                <w:sz w:val="16"/>
                <w:lang w:val="fr-FR"/>
              </w:rPr>
              <w:t xml:space="preserve"> Intent</w:t>
            </w:r>
          </w:p>
        </w:tc>
        <w:tc>
          <w:tcPr>
            <w:tcW w:w="3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640E49C" w14:textId="77777777" w:rsidR="00F17364" w:rsidRPr="004257B2" w:rsidRDefault="00484297">
            <w:pPr>
              <w:rPr>
                <w:lang w:val="fr-FR"/>
              </w:rPr>
            </w:pPr>
            <w:r w:rsidRPr="004257B2">
              <w:rPr>
                <w:sz w:val="16"/>
                <w:lang w:val="fr-FR"/>
              </w:rPr>
              <w:t xml:space="preserve">Exploiter les </w:t>
            </w:r>
            <w:proofErr w:type="spellStart"/>
            <w:proofErr w:type="gramStart"/>
            <w:r w:rsidRPr="004257B2">
              <w:rPr>
                <w:sz w:val="16"/>
                <w:lang w:val="fr-FR"/>
              </w:rPr>
              <w:t>capacites</w:t>
            </w:r>
            <w:proofErr w:type="spellEnd"/>
            <w:proofErr w:type="gramEnd"/>
            <w:r w:rsidRPr="004257B2">
              <w:rPr>
                <w:sz w:val="16"/>
                <w:lang w:val="fr-FR"/>
              </w:rPr>
              <w:t xml:space="preserve"> du </w:t>
            </w:r>
            <w:proofErr w:type="spellStart"/>
            <w:r w:rsidRPr="004257B2">
              <w:rPr>
                <w:sz w:val="16"/>
                <w:lang w:val="fr-FR"/>
              </w:rPr>
              <w:t>telephone</w:t>
            </w:r>
            <w:proofErr w:type="spellEnd"/>
            <w:r w:rsidRPr="004257B2">
              <w:rPr>
                <w:sz w:val="16"/>
                <w:lang w:val="fr-FR"/>
              </w:rPr>
              <w:t>.</w:t>
            </w:r>
          </w:p>
        </w:tc>
      </w:tr>
      <w:tr w:rsidR="00F17364" w:rsidRPr="004257B2" w14:paraId="0600CC73" w14:textId="77777777">
        <w:tc>
          <w:tcPr>
            <w:tcW w:w="162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551E795" w14:textId="77777777" w:rsidR="00F17364" w:rsidRDefault="00484297">
            <w:pPr>
              <w:jc w:val="center"/>
            </w:pPr>
            <w:r>
              <w:rPr>
                <w:sz w:val="16"/>
              </w:rPr>
              <w:t>Integration</w:t>
            </w:r>
          </w:p>
        </w:tc>
        <w:tc>
          <w:tcPr>
            <w:tcW w:w="389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22E0950" w14:textId="77777777" w:rsidR="00F17364" w:rsidRDefault="00484297">
            <w:proofErr w:type="spellStart"/>
            <w:r>
              <w:rPr>
                <w:sz w:val="16"/>
              </w:rPr>
              <w:t>AuthHelper</w:t>
            </w:r>
            <w:proofErr w:type="spellEnd"/>
            <w:r>
              <w:rPr>
                <w:sz w:val="16"/>
              </w:rPr>
              <w:t xml:space="preserve">, </w:t>
            </w:r>
            <w:proofErr w:type="spellStart"/>
            <w:r>
              <w:rPr>
                <w:sz w:val="16"/>
              </w:rPr>
              <w:t>ApiConfig</w:t>
            </w:r>
            <w:proofErr w:type="spellEnd"/>
            <w:r>
              <w:rPr>
                <w:sz w:val="16"/>
              </w:rPr>
              <w:t xml:space="preserve">, </w:t>
            </w:r>
            <w:proofErr w:type="spellStart"/>
            <w:r>
              <w:rPr>
                <w:sz w:val="16"/>
              </w:rPr>
              <w:t>ApiService</w:t>
            </w:r>
            <w:proofErr w:type="spellEnd"/>
            <w:r>
              <w:rPr>
                <w:sz w:val="16"/>
              </w:rPr>
              <w:t xml:space="preserve">, </w:t>
            </w:r>
            <w:proofErr w:type="spellStart"/>
            <w:r>
              <w:rPr>
                <w:sz w:val="16"/>
              </w:rPr>
              <w:t>GroqChatService</w:t>
            </w:r>
            <w:proofErr w:type="spellEnd"/>
            <w:r>
              <w:rPr>
                <w:sz w:val="16"/>
              </w:rPr>
              <w:t xml:space="preserve">, </w:t>
            </w:r>
            <w:proofErr w:type="spellStart"/>
            <w:r>
              <w:rPr>
                <w:sz w:val="16"/>
              </w:rPr>
              <w:t>OllamaDiscovery</w:t>
            </w:r>
            <w:proofErr w:type="spellEnd"/>
          </w:p>
        </w:tc>
        <w:tc>
          <w:tcPr>
            <w:tcW w:w="3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B27EECC" w14:textId="77777777" w:rsidR="00F17364" w:rsidRPr="004257B2" w:rsidRDefault="00484297">
            <w:pPr>
              <w:rPr>
                <w:lang w:val="fr-FR"/>
              </w:rPr>
            </w:pPr>
            <w:r w:rsidRPr="004257B2">
              <w:rPr>
                <w:sz w:val="16"/>
                <w:lang w:val="fr-FR"/>
              </w:rPr>
              <w:t xml:space="preserve">Centraliser les appels </w:t>
            </w:r>
            <w:proofErr w:type="spellStart"/>
            <w:r w:rsidRPr="004257B2">
              <w:rPr>
                <w:sz w:val="16"/>
                <w:lang w:val="fr-FR"/>
              </w:rPr>
              <w:t>reseau</w:t>
            </w:r>
            <w:proofErr w:type="spellEnd"/>
            <w:r w:rsidRPr="004257B2">
              <w:rPr>
                <w:sz w:val="16"/>
                <w:lang w:val="fr-FR"/>
              </w:rPr>
              <w:t xml:space="preserve"> et les URL.</w:t>
            </w:r>
          </w:p>
        </w:tc>
      </w:tr>
      <w:tr w:rsidR="00F17364" w:rsidRPr="004257B2" w14:paraId="6808466E" w14:textId="77777777">
        <w:tc>
          <w:tcPr>
            <w:tcW w:w="162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7B01511" w14:textId="77777777" w:rsidR="00F17364" w:rsidRDefault="00484297">
            <w:pPr>
              <w:jc w:val="center"/>
            </w:pPr>
            <w:r>
              <w:rPr>
                <w:sz w:val="16"/>
              </w:rPr>
              <w:t>Backend</w:t>
            </w:r>
          </w:p>
        </w:tc>
        <w:tc>
          <w:tcPr>
            <w:tcW w:w="389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9251D57" w14:textId="77777777" w:rsidR="00F17364" w:rsidRDefault="00484297">
            <w:r>
              <w:rPr>
                <w:sz w:val="16"/>
              </w:rPr>
              <w:t>Express, MongoDB, routes auth/questions/scores</w:t>
            </w:r>
          </w:p>
        </w:tc>
        <w:tc>
          <w:tcPr>
            <w:tcW w:w="3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FE38F96" w14:textId="77777777" w:rsidR="00F17364" w:rsidRPr="004257B2" w:rsidRDefault="00484297">
            <w:pPr>
              <w:rPr>
                <w:lang w:val="fr-FR"/>
              </w:rPr>
            </w:pPr>
            <w:r w:rsidRPr="004257B2">
              <w:rPr>
                <w:sz w:val="16"/>
                <w:lang w:val="fr-FR"/>
              </w:rPr>
              <w:t>Authentifier, fournir les questions et sauvegarder les scores.</w:t>
            </w:r>
          </w:p>
        </w:tc>
      </w:tr>
      <w:tr w:rsidR="00F17364" w:rsidRPr="004257B2" w14:paraId="215FA5AB" w14:textId="77777777">
        <w:tc>
          <w:tcPr>
            <w:tcW w:w="162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082DB1B" w14:textId="77777777" w:rsidR="00F17364" w:rsidRDefault="00484297">
            <w:pPr>
              <w:jc w:val="center"/>
            </w:pPr>
            <w:r>
              <w:rPr>
                <w:sz w:val="16"/>
              </w:rPr>
              <w:t>IA</w:t>
            </w:r>
          </w:p>
        </w:tc>
        <w:tc>
          <w:tcPr>
            <w:tcW w:w="389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71C58EC" w14:textId="77777777" w:rsidR="00F17364" w:rsidRPr="004257B2" w:rsidRDefault="00484297">
            <w:pPr>
              <w:rPr>
                <w:lang w:val="fr-FR"/>
              </w:rPr>
            </w:pPr>
            <w:r w:rsidRPr="004257B2">
              <w:rPr>
                <w:sz w:val="16"/>
                <w:lang w:val="fr-FR"/>
              </w:rPr>
              <w:t xml:space="preserve">Ollama local et </w:t>
            </w:r>
            <w:proofErr w:type="spellStart"/>
            <w:r w:rsidRPr="004257B2">
              <w:rPr>
                <w:sz w:val="16"/>
                <w:lang w:val="fr-FR"/>
              </w:rPr>
              <w:t>modele</w:t>
            </w:r>
            <w:proofErr w:type="spellEnd"/>
            <w:r w:rsidRPr="004257B2">
              <w:rPr>
                <w:sz w:val="16"/>
                <w:lang w:val="fr-FR"/>
              </w:rPr>
              <w:t xml:space="preserve"> llama3.2</w:t>
            </w:r>
          </w:p>
        </w:tc>
        <w:tc>
          <w:tcPr>
            <w:tcW w:w="3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58C45D3" w14:textId="77777777" w:rsidR="00F17364" w:rsidRPr="004257B2" w:rsidRDefault="00484297">
            <w:pPr>
              <w:rPr>
                <w:lang w:val="fr-FR"/>
              </w:rPr>
            </w:pPr>
            <w:proofErr w:type="spellStart"/>
            <w:r w:rsidRPr="004257B2">
              <w:rPr>
                <w:sz w:val="16"/>
                <w:lang w:val="fr-FR"/>
              </w:rPr>
              <w:t>Generer</w:t>
            </w:r>
            <w:proofErr w:type="spellEnd"/>
            <w:r w:rsidRPr="004257B2">
              <w:rPr>
                <w:sz w:val="16"/>
                <w:lang w:val="fr-FR"/>
              </w:rPr>
              <w:t xml:space="preserve"> les </w:t>
            </w:r>
            <w:proofErr w:type="spellStart"/>
            <w:r w:rsidRPr="004257B2">
              <w:rPr>
                <w:sz w:val="16"/>
                <w:lang w:val="fr-FR"/>
              </w:rPr>
              <w:t>reponses</w:t>
            </w:r>
            <w:proofErr w:type="spellEnd"/>
            <w:r w:rsidRPr="004257B2">
              <w:rPr>
                <w:sz w:val="16"/>
                <w:lang w:val="fr-FR"/>
              </w:rPr>
              <w:t xml:space="preserve"> du </w:t>
            </w:r>
            <w:proofErr w:type="spellStart"/>
            <w:r w:rsidRPr="004257B2">
              <w:rPr>
                <w:sz w:val="16"/>
                <w:lang w:val="fr-FR"/>
              </w:rPr>
              <w:t>chatbot</w:t>
            </w:r>
            <w:proofErr w:type="spellEnd"/>
            <w:r w:rsidRPr="004257B2">
              <w:rPr>
                <w:sz w:val="16"/>
                <w:lang w:val="fr-FR"/>
              </w:rPr>
              <w:t xml:space="preserve"> EMSI.</w:t>
            </w:r>
          </w:p>
        </w:tc>
      </w:tr>
      <w:tr w:rsidR="00F17364" w:rsidRPr="004257B2" w14:paraId="4DF3A340" w14:textId="77777777">
        <w:tc>
          <w:tcPr>
            <w:tcW w:w="162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D6347E4" w14:textId="77777777" w:rsidR="00F17364" w:rsidRDefault="00484297">
            <w:pPr>
              <w:jc w:val="center"/>
            </w:pPr>
            <w:r>
              <w:rPr>
                <w:sz w:val="16"/>
              </w:rPr>
              <w:t xml:space="preserve">Presentation </w:t>
            </w:r>
            <w:proofErr w:type="spellStart"/>
            <w:r>
              <w:rPr>
                <w:sz w:val="16"/>
              </w:rPr>
              <w:t>visuelle</w:t>
            </w:r>
            <w:proofErr w:type="spellEnd"/>
          </w:p>
        </w:tc>
        <w:tc>
          <w:tcPr>
            <w:tcW w:w="389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4C9ED91" w14:textId="77777777" w:rsidR="00F17364" w:rsidRDefault="00484297">
            <w:r>
              <w:rPr>
                <w:sz w:val="16"/>
              </w:rPr>
              <w:t xml:space="preserve">Layouts XML, themes, </w:t>
            </w:r>
            <w:proofErr w:type="spellStart"/>
            <w:r>
              <w:rPr>
                <w:sz w:val="16"/>
              </w:rPr>
              <w:t>drawables</w:t>
            </w:r>
            <w:proofErr w:type="spellEnd"/>
            <w:r>
              <w:rPr>
                <w:sz w:val="16"/>
              </w:rPr>
              <w:t xml:space="preserve">, </w:t>
            </w:r>
            <w:proofErr w:type="spellStart"/>
            <w:r>
              <w:rPr>
                <w:sz w:val="16"/>
              </w:rPr>
              <w:t>MPAndroidChart</w:t>
            </w:r>
            <w:proofErr w:type="spellEnd"/>
          </w:p>
        </w:tc>
        <w:tc>
          <w:tcPr>
            <w:tcW w:w="389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1AB9158" w14:textId="77777777" w:rsidR="00F17364" w:rsidRPr="004257B2" w:rsidRDefault="00484297">
            <w:pPr>
              <w:rPr>
                <w:lang w:val="fr-FR"/>
              </w:rPr>
            </w:pPr>
            <w:r w:rsidRPr="004257B2">
              <w:rPr>
                <w:sz w:val="16"/>
                <w:lang w:val="fr-FR"/>
              </w:rPr>
              <w:t xml:space="preserve">Donner une interface </w:t>
            </w:r>
            <w:proofErr w:type="spellStart"/>
            <w:r w:rsidRPr="004257B2">
              <w:rPr>
                <w:sz w:val="16"/>
                <w:lang w:val="fr-FR"/>
              </w:rPr>
              <w:t>coherente</w:t>
            </w:r>
            <w:proofErr w:type="spellEnd"/>
            <w:r w:rsidRPr="004257B2">
              <w:rPr>
                <w:sz w:val="16"/>
                <w:lang w:val="fr-FR"/>
              </w:rPr>
              <w:t xml:space="preserve"> et lisible.</w:t>
            </w:r>
          </w:p>
        </w:tc>
      </w:tr>
    </w:tbl>
    <w:p w14:paraId="16CAB6A1" w14:textId="77777777" w:rsidR="00F17364" w:rsidRPr="004257B2" w:rsidRDefault="00F17364">
      <w:pPr>
        <w:rPr>
          <w:lang w:val="fr-FR"/>
        </w:rPr>
      </w:pPr>
    </w:p>
    <w:p w14:paraId="79CCF2EF" w14:textId="77777777" w:rsidR="00F17364" w:rsidRPr="004257B2" w:rsidRDefault="00484297">
      <w:pPr>
        <w:rPr>
          <w:lang w:val="fr-FR"/>
        </w:rPr>
      </w:pPr>
      <w:r w:rsidRPr="004257B2">
        <w:rPr>
          <w:lang w:val="fr-FR"/>
        </w:rPr>
        <w:t xml:space="preserve">L'architecture reste volontairement simple afin de correspondre au niveau d'un PFA tout en </w:t>
      </w:r>
      <w:proofErr w:type="spellStart"/>
      <w:r w:rsidRPr="004257B2">
        <w:rPr>
          <w:lang w:val="fr-FR"/>
        </w:rPr>
        <w:t>demontrant</w:t>
      </w:r>
      <w:proofErr w:type="spellEnd"/>
      <w:r w:rsidRPr="004257B2">
        <w:rPr>
          <w:lang w:val="fr-FR"/>
        </w:rPr>
        <w:t xml:space="preserve"> une vraie </w:t>
      </w:r>
      <w:proofErr w:type="spellStart"/>
      <w:r w:rsidRPr="004257B2">
        <w:rPr>
          <w:lang w:val="fr-FR"/>
        </w:rPr>
        <w:t>separation</w:t>
      </w:r>
      <w:proofErr w:type="spellEnd"/>
      <w:r w:rsidRPr="004257B2">
        <w:rPr>
          <w:lang w:val="fr-FR"/>
        </w:rPr>
        <w:t xml:space="preserve"> des </w:t>
      </w:r>
      <w:proofErr w:type="spellStart"/>
      <w:r w:rsidRPr="004257B2">
        <w:rPr>
          <w:lang w:val="fr-FR"/>
        </w:rPr>
        <w:t>responsabilites</w:t>
      </w:r>
      <w:proofErr w:type="spellEnd"/>
      <w:r w:rsidRPr="004257B2">
        <w:rPr>
          <w:lang w:val="fr-FR"/>
        </w:rPr>
        <w:t xml:space="preserve">. Les </w:t>
      </w:r>
      <w:proofErr w:type="spellStart"/>
      <w:r w:rsidRPr="004257B2">
        <w:rPr>
          <w:lang w:val="fr-FR"/>
        </w:rPr>
        <w:t>activites</w:t>
      </w:r>
      <w:proofErr w:type="spellEnd"/>
      <w:r w:rsidRPr="004257B2">
        <w:rPr>
          <w:lang w:val="fr-FR"/>
        </w:rPr>
        <w:t xml:space="preserve"> pilotent les </w:t>
      </w:r>
      <w:proofErr w:type="spellStart"/>
      <w:r w:rsidRPr="004257B2">
        <w:rPr>
          <w:lang w:val="fr-FR"/>
        </w:rPr>
        <w:t>ecrans</w:t>
      </w:r>
      <w:proofErr w:type="spellEnd"/>
      <w:r w:rsidRPr="004257B2">
        <w:rPr>
          <w:lang w:val="fr-FR"/>
        </w:rPr>
        <w:t xml:space="preserve">, les helpers isolent les appels, les </w:t>
      </w:r>
      <w:proofErr w:type="spellStart"/>
      <w:r w:rsidRPr="004257B2">
        <w:rPr>
          <w:lang w:val="fr-FR"/>
        </w:rPr>
        <w:t>modeles</w:t>
      </w:r>
      <w:proofErr w:type="spellEnd"/>
      <w:r w:rsidRPr="004257B2">
        <w:rPr>
          <w:lang w:val="fr-FR"/>
        </w:rPr>
        <w:t xml:space="preserve"> </w:t>
      </w:r>
      <w:proofErr w:type="spellStart"/>
      <w:r w:rsidRPr="004257B2">
        <w:rPr>
          <w:lang w:val="fr-FR"/>
        </w:rPr>
        <w:t>representent</w:t>
      </w:r>
      <w:proofErr w:type="spellEnd"/>
      <w:r w:rsidRPr="004257B2">
        <w:rPr>
          <w:lang w:val="fr-FR"/>
        </w:rPr>
        <w:t xml:space="preserve"> les </w:t>
      </w:r>
      <w:proofErr w:type="spellStart"/>
      <w:r w:rsidRPr="004257B2">
        <w:rPr>
          <w:lang w:val="fr-FR"/>
        </w:rPr>
        <w:t>donnees</w:t>
      </w:r>
      <w:proofErr w:type="spellEnd"/>
      <w:r w:rsidRPr="004257B2">
        <w:rPr>
          <w:lang w:val="fr-FR"/>
        </w:rPr>
        <w:t xml:space="preserve"> et le backend concentre la persistance.</w:t>
      </w:r>
    </w:p>
    <w:p w14:paraId="4690C0B9" w14:textId="77777777" w:rsidR="00F17364" w:rsidRPr="004257B2" w:rsidRDefault="00484297">
      <w:pPr>
        <w:rPr>
          <w:lang w:val="fr-FR"/>
        </w:rPr>
      </w:pPr>
      <w:r w:rsidRPr="004257B2">
        <w:rPr>
          <w:lang w:val="fr-FR"/>
        </w:rPr>
        <w:t xml:space="preserve">Le choix d'une application native Android est </w:t>
      </w:r>
      <w:proofErr w:type="spellStart"/>
      <w:r w:rsidRPr="004257B2">
        <w:rPr>
          <w:lang w:val="fr-FR"/>
        </w:rPr>
        <w:t>coherent</w:t>
      </w:r>
      <w:proofErr w:type="spellEnd"/>
      <w:r w:rsidRPr="004257B2">
        <w:rPr>
          <w:lang w:val="fr-FR"/>
        </w:rPr>
        <w:t xml:space="preserve"> avec les </w:t>
      </w:r>
      <w:proofErr w:type="spellStart"/>
      <w:r w:rsidRPr="004257B2">
        <w:rPr>
          <w:lang w:val="fr-FR"/>
        </w:rPr>
        <w:t>fonctionnalites</w:t>
      </w:r>
      <w:proofErr w:type="spellEnd"/>
      <w:r w:rsidRPr="004257B2">
        <w:rPr>
          <w:lang w:val="fr-FR"/>
        </w:rPr>
        <w:t xml:space="preserve"> </w:t>
      </w:r>
      <w:proofErr w:type="spellStart"/>
      <w:r w:rsidRPr="004257B2">
        <w:rPr>
          <w:lang w:val="fr-FR"/>
        </w:rPr>
        <w:t>demandees</w:t>
      </w:r>
      <w:proofErr w:type="spellEnd"/>
      <w:r w:rsidRPr="004257B2">
        <w:rPr>
          <w:lang w:val="fr-FR"/>
        </w:rPr>
        <w:t xml:space="preserve">. Il facilite l'utilisation des permissions, de la </w:t>
      </w:r>
      <w:proofErr w:type="spellStart"/>
      <w:r w:rsidRPr="004257B2">
        <w:rPr>
          <w:lang w:val="fr-FR"/>
        </w:rPr>
        <w:t>camera</w:t>
      </w:r>
      <w:proofErr w:type="spellEnd"/>
      <w:r w:rsidRPr="004257B2">
        <w:rPr>
          <w:lang w:val="fr-FR"/>
        </w:rPr>
        <w:t xml:space="preserve">, du micro, de la localisation et des </w:t>
      </w:r>
      <w:proofErr w:type="spellStart"/>
      <w:r w:rsidRPr="004257B2">
        <w:rPr>
          <w:lang w:val="fr-FR"/>
        </w:rPr>
        <w:t>intents</w:t>
      </w:r>
      <w:proofErr w:type="spellEnd"/>
      <w:r w:rsidRPr="004257B2">
        <w:rPr>
          <w:lang w:val="fr-FR"/>
        </w:rPr>
        <w:t xml:space="preserve"> </w:t>
      </w:r>
      <w:proofErr w:type="spellStart"/>
      <w:r w:rsidRPr="004257B2">
        <w:rPr>
          <w:lang w:val="fr-FR"/>
        </w:rPr>
        <w:t>Maps</w:t>
      </w:r>
      <w:proofErr w:type="spellEnd"/>
      <w:r w:rsidRPr="004257B2">
        <w:rPr>
          <w:lang w:val="fr-FR"/>
        </w:rPr>
        <w:t>. Il permet aussi de travailler directement avec les composants classiques de l'</w:t>
      </w:r>
      <w:proofErr w:type="spellStart"/>
      <w:r w:rsidRPr="004257B2">
        <w:rPr>
          <w:lang w:val="fr-FR"/>
        </w:rPr>
        <w:t>ecosysteme</w:t>
      </w:r>
      <w:proofErr w:type="spellEnd"/>
      <w:r w:rsidRPr="004257B2">
        <w:rPr>
          <w:lang w:val="fr-FR"/>
        </w:rPr>
        <w:t xml:space="preserve"> Android.</w:t>
      </w:r>
    </w:p>
    <w:p w14:paraId="3A3E4376" w14:textId="77777777" w:rsidR="00F17364" w:rsidRDefault="00484297">
      <w:r w:rsidRPr="004257B2">
        <w:rPr>
          <w:lang w:val="fr-FR"/>
        </w:rPr>
        <w:t xml:space="preserve">Les URL de backend et d'Ollama sont </w:t>
      </w:r>
      <w:proofErr w:type="spellStart"/>
      <w:r w:rsidRPr="004257B2">
        <w:rPr>
          <w:lang w:val="fr-FR"/>
        </w:rPr>
        <w:t>centralisees</w:t>
      </w:r>
      <w:proofErr w:type="spellEnd"/>
      <w:r w:rsidRPr="004257B2">
        <w:rPr>
          <w:lang w:val="fr-FR"/>
        </w:rPr>
        <w:t xml:space="preserve"> dans la configuration Gradle et dans </w:t>
      </w:r>
      <w:proofErr w:type="spellStart"/>
      <w:r w:rsidRPr="004257B2">
        <w:rPr>
          <w:lang w:val="fr-FR"/>
        </w:rPr>
        <w:t>AppConfig</w:t>
      </w:r>
      <w:proofErr w:type="spellEnd"/>
      <w:r w:rsidRPr="004257B2">
        <w:rPr>
          <w:lang w:val="fr-FR"/>
        </w:rPr>
        <w:t xml:space="preserve">. Cette centralisation facilite le passage entre </w:t>
      </w:r>
      <w:proofErr w:type="spellStart"/>
      <w:r w:rsidRPr="004257B2">
        <w:rPr>
          <w:lang w:val="fr-FR"/>
        </w:rPr>
        <w:t>emulator</w:t>
      </w:r>
      <w:proofErr w:type="spellEnd"/>
      <w:r w:rsidRPr="004257B2">
        <w:rPr>
          <w:lang w:val="fr-FR"/>
        </w:rPr>
        <w:t xml:space="preserve">, </w:t>
      </w:r>
      <w:proofErr w:type="spellStart"/>
      <w:r w:rsidRPr="004257B2">
        <w:rPr>
          <w:lang w:val="fr-FR"/>
        </w:rPr>
        <w:t>telephone</w:t>
      </w:r>
      <w:proofErr w:type="spellEnd"/>
      <w:r w:rsidRPr="004257B2">
        <w:rPr>
          <w:lang w:val="fr-FR"/>
        </w:rPr>
        <w:t xml:space="preserve"> USB et </w:t>
      </w:r>
      <w:proofErr w:type="spellStart"/>
      <w:r w:rsidRPr="004257B2">
        <w:rPr>
          <w:lang w:val="fr-FR"/>
        </w:rPr>
        <w:t>telephone</w:t>
      </w:r>
      <w:proofErr w:type="spellEnd"/>
      <w:r w:rsidRPr="004257B2">
        <w:rPr>
          <w:lang w:val="fr-FR"/>
        </w:rPr>
        <w:t xml:space="preserve"> sur Wi-Fi. </w:t>
      </w:r>
      <w:r>
        <w:t xml:space="preserve">Elle </w:t>
      </w:r>
      <w:proofErr w:type="spellStart"/>
      <w:r>
        <w:t>reduit</w:t>
      </w:r>
      <w:proofErr w:type="spellEnd"/>
      <w:r>
        <w:t xml:space="preserve"> les modifications </w:t>
      </w:r>
      <w:proofErr w:type="spellStart"/>
      <w:r>
        <w:t>directes</w:t>
      </w:r>
      <w:proofErr w:type="spellEnd"/>
      <w:r>
        <w:t xml:space="preserve"> dans les </w:t>
      </w:r>
      <w:proofErr w:type="spellStart"/>
      <w:r>
        <w:t>activites</w:t>
      </w:r>
      <w:proofErr w:type="spellEnd"/>
      <w:r>
        <w:t>.</w:t>
      </w:r>
    </w:p>
    <w:tbl>
      <w:tblPr>
        <w:tblStyle w:val="TableGrid"/>
        <w:tblW w:w="9412" w:type="dxa"/>
        <w:tblInd w:w="120" w:type="dxa"/>
        <w:tblLayout w:type="fixed"/>
        <w:tblLook w:val="04A0" w:firstRow="1" w:lastRow="0" w:firstColumn="1" w:lastColumn="0" w:noHBand="0" w:noVBand="1"/>
      </w:tblPr>
      <w:tblGrid>
        <w:gridCol w:w="9412"/>
      </w:tblGrid>
      <w:tr w:rsidR="00F17364" w:rsidRPr="004257B2" w14:paraId="7F2910A8" w14:textId="77777777">
        <w:trPr>
          <w:tblHeader/>
        </w:trPr>
        <w:tc>
          <w:tcPr>
            <w:tcW w:w="9412" w:type="dxa"/>
            <w:tcBorders>
              <w:top w:val="single" w:sz="6" w:space="0" w:color="C9DCD2"/>
              <w:left w:val="single" w:sz="6" w:space="0" w:color="C9DCD2"/>
              <w:bottom w:val="single" w:sz="6" w:space="0" w:color="C9DCD2"/>
              <w:right w:val="single" w:sz="6" w:space="0" w:color="C9DCD2"/>
            </w:tcBorders>
            <w:shd w:val="clear" w:color="auto" w:fill="F7FBF8"/>
            <w:tcMar>
              <w:top w:w="80" w:type="dxa"/>
              <w:left w:w="120" w:type="dxa"/>
              <w:bottom w:w="80" w:type="dxa"/>
              <w:right w:w="120" w:type="dxa"/>
            </w:tcMar>
          </w:tcPr>
          <w:p w14:paraId="01AEDFEF" w14:textId="77777777" w:rsidR="00F17364" w:rsidRPr="004257B2" w:rsidRDefault="00484297">
            <w:pPr>
              <w:rPr>
                <w:lang w:val="fr-FR"/>
              </w:rPr>
            </w:pPr>
            <w:r w:rsidRPr="004257B2">
              <w:rPr>
                <w:b/>
                <w:color w:val="007A3D"/>
                <w:lang w:val="fr-FR"/>
              </w:rPr>
              <w:t>Principe d'architecture</w:t>
            </w:r>
          </w:p>
          <w:p w14:paraId="2CD1940A" w14:textId="77777777" w:rsidR="00F17364" w:rsidRPr="004257B2" w:rsidRDefault="00484297">
            <w:pPr>
              <w:rPr>
                <w:lang w:val="fr-FR"/>
              </w:rPr>
            </w:pPr>
            <w:r w:rsidRPr="004257B2">
              <w:rPr>
                <w:sz w:val="19"/>
                <w:lang w:val="fr-FR"/>
              </w:rPr>
              <w:t xml:space="preserve">Le projet </w:t>
            </w:r>
            <w:proofErr w:type="spellStart"/>
            <w:r w:rsidRPr="004257B2">
              <w:rPr>
                <w:sz w:val="19"/>
                <w:lang w:val="fr-FR"/>
              </w:rPr>
              <w:t>privilegie</w:t>
            </w:r>
            <w:proofErr w:type="spellEnd"/>
            <w:r w:rsidRPr="004257B2">
              <w:rPr>
                <w:sz w:val="19"/>
                <w:lang w:val="fr-FR"/>
              </w:rPr>
              <w:t xml:space="preserve"> une architecture </w:t>
            </w:r>
            <w:proofErr w:type="gramStart"/>
            <w:r w:rsidRPr="004257B2">
              <w:rPr>
                <w:sz w:val="19"/>
                <w:lang w:val="fr-FR"/>
              </w:rPr>
              <w:t>lisible:</w:t>
            </w:r>
            <w:proofErr w:type="gramEnd"/>
            <w:r w:rsidRPr="004257B2">
              <w:rPr>
                <w:sz w:val="19"/>
                <w:lang w:val="fr-FR"/>
              </w:rPr>
              <w:t xml:space="preserve"> interface Android pour l'</w:t>
            </w:r>
            <w:proofErr w:type="spellStart"/>
            <w:r w:rsidRPr="004257B2">
              <w:rPr>
                <w:sz w:val="19"/>
                <w:lang w:val="fr-FR"/>
              </w:rPr>
              <w:t>experience</w:t>
            </w:r>
            <w:proofErr w:type="spellEnd"/>
            <w:r w:rsidRPr="004257B2">
              <w:rPr>
                <w:sz w:val="19"/>
                <w:lang w:val="fr-FR"/>
              </w:rPr>
              <w:t xml:space="preserve">, backend Express/MongoDB pour les </w:t>
            </w:r>
            <w:proofErr w:type="spellStart"/>
            <w:r w:rsidRPr="004257B2">
              <w:rPr>
                <w:sz w:val="19"/>
                <w:lang w:val="fr-FR"/>
              </w:rPr>
              <w:t>donnees</w:t>
            </w:r>
            <w:proofErr w:type="spellEnd"/>
            <w:r w:rsidRPr="004257B2">
              <w:rPr>
                <w:sz w:val="19"/>
                <w:lang w:val="fr-FR"/>
              </w:rPr>
              <w:t xml:space="preserve">, Ollama pour l'assistance et services Android pour les fonctions mobiles </w:t>
            </w:r>
            <w:proofErr w:type="spellStart"/>
            <w:r w:rsidRPr="004257B2">
              <w:rPr>
                <w:sz w:val="19"/>
                <w:lang w:val="fr-FR"/>
              </w:rPr>
              <w:t>avancees</w:t>
            </w:r>
            <w:proofErr w:type="spellEnd"/>
            <w:r w:rsidRPr="004257B2">
              <w:rPr>
                <w:sz w:val="19"/>
                <w:lang w:val="fr-FR"/>
              </w:rPr>
              <w:t>.</w:t>
            </w:r>
          </w:p>
        </w:tc>
      </w:tr>
    </w:tbl>
    <w:p w14:paraId="657109BF" w14:textId="77777777" w:rsidR="00F17364" w:rsidRPr="004257B2" w:rsidRDefault="00F17364">
      <w:pPr>
        <w:rPr>
          <w:lang w:val="fr-FR"/>
        </w:rPr>
      </w:pPr>
    </w:p>
    <w:p w14:paraId="3C8FC306" w14:textId="77777777" w:rsidR="00F17364" w:rsidRDefault="00484297">
      <w:pPr>
        <w:pStyle w:val="Heading2"/>
      </w:pPr>
      <w:r>
        <w:rPr>
          <w:rFonts w:ascii="Arial" w:eastAsia="Arial" w:hAnsi="Arial"/>
        </w:rPr>
        <w:t xml:space="preserve">II. Technologies </w:t>
      </w:r>
      <w:proofErr w:type="spellStart"/>
      <w:r>
        <w:rPr>
          <w:rFonts w:ascii="Arial" w:eastAsia="Arial" w:hAnsi="Arial"/>
        </w:rPr>
        <w:t>utilisees</w:t>
      </w:r>
      <w:proofErr w:type="spellEnd"/>
    </w:p>
    <w:tbl>
      <w:tblPr>
        <w:tblStyle w:val="TableGrid"/>
        <w:tblW w:w="9412" w:type="dxa"/>
        <w:tblInd w:w="120" w:type="dxa"/>
        <w:tblLayout w:type="fixed"/>
        <w:tblLook w:val="04A0" w:firstRow="1" w:lastRow="0" w:firstColumn="1" w:lastColumn="0" w:noHBand="0" w:noVBand="1"/>
      </w:tblPr>
      <w:tblGrid>
        <w:gridCol w:w="1991"/>
        <w:gridCol w:w="3620"/>
        <w:gridCol w:w="3801"/>
      </w:tblGrid>
      <w:tr w:rsidR="00F17364" w14:paraId="63B0A989" w14:textId="77777777">
        <w:trPr>
          <w:tblHeader/>
        </w:trPr>
        <w:tc>
          <w:tcPr>
            <w:tcW w:w="1991"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72398076" w14:textId="77777777" w:rsidR="00F17364" w:rsidRDefault="00484297">
            <w:pPr>
              <w:jc w:val="center"/>
            </w:pPr>
            <w:r>
              <w:rPr>
                <w:b/>
                <w:color w:val="007A3D"/>
                <w:sz w:val="15"/>
              </w:rPr>
              <w:t>Technologie</w:t>
            </w:r>
          </w:p>
        </w:tc>
        <w:tc>
          <w:tcPr>
            <w:tcW w:w="3620"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302336B" w14:textId="77777777" w:rsidR="00F17364" w:rsidRDefault="00484297">
            <w:pPr>
              <w:jc w:val="center"/>
            </w:pPr>
            <w:proofErr w:type="spellStart"/>
            <w:r>
              <w:rPr>
                <w:b/>
                <w:color w:val="007A3D"/>
                <w:sz w:val="15"/>
              </w:rPr>
              <w:t>Utilisation</w:t>
            </w:r>
            <w:proofErr w:type="spellEnd"/>
          </w:p>
        </w:tc>
        <w:tc>
          <w:tcPr>
            <w:tcW w:w="3801"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67B4FC9" w14:textId="77777777" w:rsidR="00F17364" w:rsidRDefault="00484297">
            <w:pPr>
              <w:jc w:val="center"/>
            </w:pPr>
            <w:r>
              <w:rPr>
                <w:b/>
                <w:color w:val="007A3D"/>
                <w:sz w:val="15"/>
              </w:rPr>
              <w:t>Justification</w:t>
            </w:r>
          </w:p>
        </w:tc>
      </w:tr>
      <w:tr w:rsidR="00F17364" w:rsidRPr="004257B2" w14:paraId="54BC0CDE" w14:textId="77777777">
        <w:tc>
          <w:tcPr>
            <w:tcW w:w="199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B64CC9B" w14:textId="77777777" w:rsidR="00F17364" w:rsidRDefault="00484297">
            <w:pPr>
              <w:jc w:val="center"/>
            </w:pPr>
            <w:r>
              <w:rPr>
                <w:sz w:val="15"/>
              </w:rPr>
              <w:t>Android SDK</w:t>
            </w:r>
          </w:p>
        </w:tc>
        <w:tc>
          <w:tcPr>
            <w:tcW w:w="36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50A1600" w14:textId="77777777" w:rsidR="00F17364" w:rsidRDefault="00484297">
            <w:r>
              <w:rPr>
                <w:sz w:val="15"/>
              </w:rPr>
              <w:t xml:space="preserve">Base de </w:t>
            </w:r>
            <w:proofErr w:type="spellStart"/>
            <w:r>
              <w:rPr>
                <w:sz w:val="15"/>
              </w:rPr>
              <w:t>l'application</w:t>
            </w:r>
            <w:proofErr w:type="spellEnd"/>
            <w:r>
              <w:rPr>
                <w:sz w:val="15"/>
              </w:rPr>
              <w:t xml:space="preserve"> native.</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EFAC09C" w14:textId="77777777" w:rsidR="00F17364" w:rsidRPr="004257B2" w:rsidRDefault="00484297">
            <w:pPr>
              <w:rPr>
                <w:lang w:val="fr-FR"/>
              </w:rPr>
            </w:pPr>
            <w:proofErr w:type="spellStart"/>
            <w:r w:rsidRPr="004257B2">
              <w:rPr>
                <w:sz w:val="15"/>
                <w:lang w:val="fr-FR"/>
              </w:rPr>
              <w:t>Acces</w:t>
            </w:r>
            <w:proofErr w:type="spellEnd"/>
            <w:r w:rsidRPr="004257B2">
              <w:rPr>
                <w:sz w:val="15"/>
                <w:lang w:val="fr-FR"/>
              </w:rPr>
              <w:t xml:space="preserve"> direct aux composants mobiles.</w:t>
            </w:r>
          </w:p>
        </w:tc>
      </w:tr>
      <w:tr w:rsidR="00F17364" w:rsidRPr="004257B2" w14:paraId="2164A60E" w14:textId="77777777">
        <w:tc>
          <w:tcPr>
            <w:tcW w:w="199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D468594" w14:textId="77777777" w:rsidR="00F17364" w:rsidRDefault="00484297">
            <w:pPr>
              <w:jc w:val="center"/>
            </w:pPr>
            <w:r>
              <w:rPr>
                <w:sz w:val="15"/>
              </w:rPr>
              <w:t>Java</w:t>
            </w:r>
          </w:p>
        </w:tc>
        <w:tc>
          <w:tcPr>
            <w:tcW w:w="36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57F4BF2" w14:textId="77777777" w:rsidR="00F17364" w:rsidRDefault="00484297">
            <w:proofErr w:type="spellStart"/>
            <w:r>
              <w:rPr>
                <w:sz w:val="15"/>
              </w:rPr>
              <w:t>Activites</w:t>
            </w:r>
            <w:proofErr w:type="spellEnd"/>
            <w:r>
              <w:rPr>
                <w:sz w:val="15"/>
              </w:rPr>
              <w:t xml:space="preserve"> </w:t>
            </w:r>
            <w:proofErr w:type="spellStart"/>
            <w:r>
              <w:rPr>
                <w:sz w:val="15"/>
              </w:rPr>
              <w:t>principales</w:t>
            </w:r>
            <w:proofErr w:type="spellEnd"/>
            <w:r>
              <w:rPr>
                <w:sz w:val="15"/>
              </w:rPr>
              <w:t>.</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F9139D7" w14:textId="77777777" w:rsidR="00F17364" w:rsidRPr="004257B2" w:rsidRDefault="00484297">
            <w:pPr>
              <w:rPr>
                <w:lang w:val="fr-FR"/>
              </w:rPr>
            </w:pPr>
            <w:proofErr w:type="spellStart"/>
            <w:r w:rsidRPr="004257B2">
              <w:rPr>
                <w:sz w:val="15"/>
                <w:lang w:val="fr-FR"/>
              </w:rPr>
              <w:t>Lisibilite</w:t>
            </w:r>
            <w:proofErr w:type="spellEnd"/>
            <w:r w:rsidRPr="004257B2">
              <w:rPr>
                <w:sz w:val="15"/>
                <w:lang w:val="fr-FR"/>
              </w:rPr>
              <w:t xml:space="preserve"> et </w:t>
            </w:r>
            <w:proofErr w:type="spellStart"/>
            <w:r w:rsidRPr="004257B2">
              <w:rPr>
                <w:sz w:val="15"/>
                <w:lang w:val="fr-FR"/>
              </w:rPr>
              <w:t>compatibilite</w:t>
            </w:r>
            <w:proofErr w:type="spellEnd"/>
            <w:r w:rsidRPr="004257B2">
              <w:rPr>
                <w:sz w:val="15"/>
                <w:lang w:val="fr-FR"/>
              </w:rPr>
              <w:t xml:space="preserve"> avec Android.</w:t>
            </w:r>
          </w:p>
        </w:tc>
      </w:tr>
      <w:tr w:rsidR="00F17364" w14:paraId="1914C549" w14:textId="77777777">
        <w:tc>
          <w:tcPr>
            <w:tcW w:w="199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D431C5D" w14:textId="77777777" w:rsidR="00F17364" w:rsidRDefault="00484297">
            <w:pPr>
              <w:jc w:val="center"/>
            </w:pPr>
            <w:r>
              <w:rPr>
                <w:sz w:val="15"/>
              </w:rPr>
              <w:t>Kotlin</w:t>
            </w:r>
          </w:p>
        </w:tc>
        <w:tc>
          <w:tcPr>
            <w:tcW w:w="36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2A3D4E2" w14:textId="77777777" w:rsidR="00F17364" w:rsidRDefault="00484297">
            <w:proofErr w:type="spellStart"/>
            <w:r>
              <w:rPr>
                <w:sz w:val="15"/>
              </w:rPr>
              <w:t>Modeles</w:t>
            </w:r>
            <w:proofErr w:type="spellEnd"/>
            <w:r>
              <w:rPr>
                <w:sz w:val="15"/>
              </w:rPr>
              <w:t>, helpers et inscription.</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22AA54F" w14:textId="77777777" w:rsidR="00F17364" w:rsidRDefault="00484297">
            <w:proofErr w:type="spellStart"/>
            <w:r>
              <w:rPr>
                <w:sz w:val="15"/>
              </w:rPr>
              <w:t>Syntaxe</w:t>
            </w:r>
            <w:proofErr w:type="spellEnd"/>
            <w:r>
              <w:rPr>
                <w:sz w:val="15"/>
              </w:rPr>
              <w:t xml:space="preserve"> </w:t>
            </w:r>
            <w:proofErr w:type="spellStart"/>
            <w:r>
              <w:rPr>
                <w:sz w:val="15"/>
              </w:rPr>
              <w:t>moderne</w:t>
            </w:r>
            <w:proofErr w:type="spellEnd"/>
            <w:r>
              <w:rPr>
                <w:sz w:val="15"/>
              </w:rPr>
              <w:t xml:space="preserve"> et coroutines.</w:t>
            </w:r>
          </w:p>
        </w:tc>
      </w:tr>
      <w:tr w:rsidR="00F17364" w:rsidRPr="004257B2" w14:paraId="1BA02FA0" w14:textId="77777777">
        <w:tc>
          <w:tcPr>
            <w:tcW w:w="199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CE1361E" w14:textId="77777777" w:rsidR="00F17364" w:rsidRDefault="00484297">
            <w:pPr>
              <w:jc w:val="center"/>
            </w:pPr>
            <w:r>
              <w:rPr>
                <w:sz w:val="15"/>
              </w:rPr>
              <w:lastRenderedPageBreak/>
              <w:t>Gradle Kotlin DSL</w:t>
            </w:r>
          </w:p>
        </w:tc>
        <w:tc>
          <w:tcPr>
            <w:tcW w:w="36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6E60A5E" w14:textId="77777777" w:rsidR="00F17364" w:rsidRDefault="00484297">
            <w:r>
              <w:rPr>
                <w:sz w:val="15"/>
              </w:rPr>
              <w:t>Configuration du build.</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228A072" w14:textId="77777777" w:rsidR="00F17364" w:rsidRPr="004257B2" w:rsidRDefault="00484297">
            <w:pPr>
              <w:rPr>
                <w:lang w:val="fr-FR"/>
              </w:rPr>
            </w:pPr>
            <w:r w:rsidRPr="004257B2">
              <w:rPr>
                <w:sz w:val="15"/>
                <w:lang w:val="fr-FR"/>
              </w:rPr>
              <w:t xml:space="preserve">Centralisation des </w:t>
            </w:r>
            <w:proofErr w:type="spellStart"/>
            <w:r w:rsidRPr="004257B2">
              <w:rPr>
                <w:sz w:val="15"/>
                <w:lang w:val="fr-FR"/>
              </w:rPr>
              <w:t>dependances</w:t>
            </w:r>
            <w:proofErr w:type="spellEnd"/>
            <w:r w:rsidRPr="004257B2">
              <w:rPr>
                <w:sz w:val="15"/>
                <w:lang w:val="fr-FR"/>
              </w:rPr>
              <w:t xml:space="preserve"> et taches.</w:t>
            </w:r>
          </w:p>
        </w:tc>
      </w:tr>
      <w:tr w:rsidR="00F17364" w:rsidRPr="004257B2" w14:paraId="67816930" w14:textId="77777777">
        <w:tc>
          <w:tcPr>
            <w:tcW w:w="199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B4FCA7D" w14:textId="77777777" w:rsidR="00F17364" w:rsidRDefault="00484297">
            <w:pPr>
              <w:jc w:val="center"/>
            </w:pPr>
            <w:r>
              <w:rPr>
                <w:sz w:val="15"/>
              </w:rPr>
              <w:t>Express</w:t>
            </w:r>
          </w:p>
        </w:tc>
        <w:tc>
          <w:tcPr>
            <w:tcW w:w="36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F18148B" w14:textId="77777777" w:rsidR="00F17364" w:rsidRDefault="00484297">
            <w:r>
              <w:rPr>
                <w:sz w:val="15"/>
              </w:rPr>
              <w:t>API backend.</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9D91182" w14:textId="77777777" w:rsidR="00F17364" w:rsidRPr="004257B2" w:rsidRDefault="00484297">
            <w:pPr>
              <w:rPr>
                <w:lang w:val="fr-FR"/>
              </w:rPr>
            </w:pPr>
            <w:r w:rsidRPr="004257B2">
              <w:rPr>
                <w:sz w:val="15"/>
                <w:lang w:val="fr-FR"/>
              </w:rPr>
              <w:t xml:space="preserve">Routes simples et rapides </w:t>
            </w:r>
            <w:proofErr w:type="spellStart"/>
            <w:proofErr w:type="gramStart"/>
            <w:r w:rsidRPr="004257B2">
              <w:rPr>
                <w:sz w:val="15"/>
                <w:lang w:val="fr-FR"/>
              </w:rPr>
              <w:t>a</w:t>
            </w:r>
            <w:proofErr w:type="spellEnd"/>
            <w:proofErr w:type="gramEnd"/>
            <w:r w:rsidRPr="004257B2">
              <w:rPr>
                <w:sz w:val="15"/>
                <w:lang w:val="fr-FR"/>
              </w:rPr>
              <w:t xml:space="preserve"> mettre en place.</w:t>
            </w:r>
          </w:p>
        </w:tc>
      </w:tr>
      <w:tr w:rsidR="00F17364" w:rsidRPr="004257B2" w14:paraId="066D0713" w14:textId="77777777">
        <w:tc>
          <w:tcPr>
            <w:tcW w:w="199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AAD42C8" w14:textId="77777777" w:rsidR="00F17364" w:rsidRDefault="00484297">
            <w:pPr>
              <w:jc w:val="center"/>
            </w:pPr>
            <w:r>
              <w:rPr>
                <w:sz w:val="15"/>
              </w:rPr>
              <w:t>MongoDB</w:t>
            </w:r>
          </w:p>
        </w:tc>
        <w:tc>
          <w:tcPr>
            <w:tcW w:w="36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3E7E586" w14:textId="77777777" w:rsidR="00F17364" w:rsidRPr="004257B2" w:rsidRDefault="00484297">
            <w:pPr>
              <w:rPr>
                <w:lang w:val="fr-FR"/>
              </w:rPr>
            </w:pPr>
            <w:r w:rsidRPr="004257B2">
              <w:rPr>
                <w:sz w:val="15"/>
                <w:lang w:val="fr-FR"/>
              </w:rPr>
              <w:t>Stockage utilisateurs, questions et scores.</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25D0A9D" w14:textId="77777777" w:rsidR="00F17364" w:rsidRPr="004257B2" w:rsidRDefault="00484297">
            <w:pPr>
              <w:rPr>
                <w:lang w:val="fr-FR"/>
              </w:rPr>
            </w:pPr>
            <w:r w:rsidRPr="004257B2">
              <w:rPr>
                <w:sz w:val="15"/>
                <w:lang w:val="fr-FR"/>
              </w:rPr>
              <w:t>Structure flexible pour le quiz.</w:t>
            </w:r>
          </w:p>
        </w:tc>
      </w:tr>
      <w:tr w:rsidR="00F17364" w14:paraId="7AAAE43C" w14:textId="77777777">
        <w:tc>
          <w:tcPr>
            <w:tcW w:w="199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FB515CF" w14:textId="77777777" w:rsidR="00F17364" w:rsidRDefault="00484297">
            <w:pPr>
              <w:jc w:val="center"/>
            </w:pPr>
            <w:r>
              <w:rPr>
                <w:sz w:val="15"/>
              </w:rPr>
              <w:t>Retrofit</w:t>
            </w:r>
          </w:p>
        </w:tc>
        <w:tc>
          <w:tcPr>
            <w:tcW w:w="36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11258A1" w14:textId="77777777" w:rsidR="00F17364" w:rsidRDefault="00484297">
            <w:r>
              <w:rPr>
                <w:sz w:val="15"/>
              </w:rPr>
              <w:t>Client HTTP.</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7DED555" w14:textId="77777777" w:rsidR="00F17364" w:rsidRDefault="00484297">
            <w:r>
              <w:rPr>
                <w:sz w:val="15"/>
              </w:rPr>
              <w:t>Appels API structures.</w:t>
            </w:r>
          </w:p>
        </w:tc>
      </w:tr>
      <w:tr w:rsidR="00F17364" w14:paraId="4E1B30E4" w14:textId="77777777">
        <w:tc>
          <w:tcPr>
            <w:tcW w:w="199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902CC9C" w14:textId="77777777" w:rsidR="00F17364" w:rsidRDefault="00484297">
            <w:pPr>
              <w:jc w:val="center"/>
            </w:pPr>
            <w:proofErr w:type="spellStart"/>
            <w:r>
              <w:rPr>
                <w:sz w:val="15"/>
              </w:rPr>
              <w:t>OkHttp</w:t>
            </w:r>
            <w:proofErr w:type="spellEnd"/>
          </w:p>
        </w:tc>
        <w:tc>
          <w:tcPr>
            <w:tcW w:w="36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B70250F" w14:textId="77777777" w:rsidR="00F17364" w:rsidRDefault="00484297">
            <w:proofErr w:type="spellStart"/>
            <w:r>
              <w:rPr>
                <w:sz w:val="15"/>
              </w:rPr>
              <w:t>Intercepteurs</w:t>
            </w:r>
            <w:proofErr w:type="spellEnd"/>
            <w:r>
              <w:rPr>
                <w:sz w:val="15"/>
              </w:rPr>
              <w:t xml:space="preserve"> et logs.</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84A869E" w14:textId="77777777" w:rsidR="00F17364" w:rsidRDefault="00484297">
            <w:r>
              <w:rPr>
                <w:sz w:val="15"/>
              </w:rPr>
              <w:t>Debug reseau.</w:t>
            </w:r>
          </w:p>
        </w:tc>
      </w:tr>
      <w:tr w:rsidR="00F17364" w14:paraId="54A58519" w14:textId="77777777">
        <w:tc>
          <w:tcPr>
            <w:tcW w:w="199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42F7E56" w14:textId="77777777" w:rsidR="00F17364" w:rsidRDefault="00484297">
            <w:pPr>
              <w:jc w:val="center"/>
            </w:pPr>
            <w:proofErr w:type="spellStart"/>
            <w:r>
              <w:rPr>
                <w:sz w:val="15"/>
              </w:rPr>
              <w:t>MPAndroidChart</w:t>
            </w:r>
            <w:proofErr w:type="spellEnd"/>
          </w:p>
        </w:tc>
        <w:tc>
          <w:tcPr>
            <w:tcW w:w="36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D0E651D" w14:textId="77777777" w:rsidR="00F17364" w:rsidRDefault="00484297">
            <w:r>
              <w:rPr>
                <w:sz w:val="15"/>
              </w:rPr>
              <w:t>Radar chart.</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C49C209" w14:textId="77777777" w:rsidR="00F17364" w:rsidRDefault="00484297">
            <w:proofErr w:type="spellStart"/>
            <w:r>
              <w:rPr>
                <w:sz w:val="15"/>
              </w:rPr>
              <w:t>Visualisation</w:t>
            </w:r>
            <w:proofErr w:type="spellEnd"/>
            <w:r>
              <w:rPr>
                <w:sz w:val="15"/>
              </w:rPr>
              <w:t xml:space="preserve"> des scores.</w:t>
            </w:r>
          </w:p>
        </w:tc>
      </w:tr>
      <w:tr w:rsidR="00F17364" w14:paraId="623E8762" w14:textId="77777777">
        <w:tc>
          <w:tcPr>
            <w:tcW w:w="199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CEFE1E7" w14:textId="77777777" w:rsidR="00F17364" w:rsidRDefault="00484297">
            <w:pPr>
              <w:jc w:val="center"/>
            </w:pPr>
            <w:proofErr w:type="spellStart"/>
            <w:r>
              <w:rPr>
                <w:sz w:val="15"/>
              </w:rPr>
              <w:t>Ollama</w:t>
            </w:r>
            <w:proofErr w:type="spellEnd"/>
          </w:p>
        </w:tc>
        <w:tc>
          <w:tcPr>
            <w:tcW w:w="36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9BA423E" w14:textId="77777777" w:rsidR="00F17364" w:rsidRDefault="00484297">
            <w:r>
              <w:rPr>
                <w:sz w:val="15"/>
              </w:rPr>
              <w:t>Assistant local.</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98C30F3" w14:textId="77777777" w:rsidR="00F17364" w:rsidRDefault="00484297">
            <w:r>
              <w:rPr>
                <w:sz w:val="15"/>
              </w:rPr>
              <w:t xml:space="preserve">IA accessible </w:t>
            </w:r>
            <w:proofErr w:type="spellStart"/>
            <w:r>
              <w:rPr>
                <w:sz w:val="15"/>
              </w:rPr>
              <w:t>en</w:t>
            </w:r>
            <w:proofErr w:type="spellEnd"/>
            <w:r>
              <w:rPr>
                <w:sz w:val="15"/>
              </w:rPr>
              <w:t xml:space="preserve"> demonstration.</w:t>
            </w:r>
          </w:p>
        </w:tc>
      </w:tr>
      <w:tr w:rsidR="00F17364" w:rsidRPr="004257B2" w14:paraId="7DA72DE5" w14:textId="77777777">
        <w:tc>
          <w:tcPr>
            <w:tcW w:w="199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3DCA1C8" w14:textId="77777777" w:rsidR="00F17364" w:rsidRDefault="00484297">
            <w:pPr>
              <w:jc w:val="center"/>
            </w:pPr>
            <w:proofErr w:type="spellStart"/>
            <w:r>
              <w:rPr>
                <w:sz w:val="15"/>
              </w:rPr>
              <w:t>SpeechRecognizer</w:t>
            </w:r>
            <w:proofErr w:type="spellEnd"/>
          </w:p>
        </w:tc>
        <w:tc>
          <w:tcPr>
            <w:tcW w:w="36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2372DB5" w14:textId="77777777" w:rsidR="00F17364" w:rsidRDefault="00484297">
            <w:r>
              <w:rPr>
                <w:sz w:val="15"/>
              </w:rPr>
              <w:t xml:space="preserve">Question </w:t>
            </w:r>
            <w:proofErr w:type="spellStart"/>
            <w:r>
              <w:rPr>
                <w:sz w:val="15"/>
              </w:rPr>
              <w:t>vocale</w:t>
            </w:r>
            <w:proofErr w:type="spellEnd"/>
            <w:r>
              <w:rPr>
                <w:sz w:val="15"/>
              </w:rPr>
              <w:t>.</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9E12722" w14:textId="77777777" w:rsidR="00F17364" w:rsidRPr="004257B2" w:rsidRDefault="00484297">
            <w:pPr>
              <w:rPr>
                <w:lang w:val="fr-FR"/>
              </w:rPr>
            </w:pPr>
            <w:r w:rsidRPr="004257B2">
              <w:rPr>
                <w:sz w:val="15"/>
                <w:lang w:val="fr-FR"/>
              </w:rPr>
              <w:t xml:space="preserve">Interaction naturelle avec le </w:t>
            </w:r>
            <w:proofErr w:type="spellStart"/>
            <w:r w:rsidRPr="004257B2">
              <w:rPr>
                <w:sz w:val="15"/>
                <w:lang w:val="fr-FR"/>
              </w:rPr>
              <w:t>chatbot</w:t>
            </w:r>
            <w:proofErr w:type="spellEnd"/>
            <w:r w:rsidRPr="004257B2">
              <w:rPr>
                <w:sz w:val="15"/>
                <w:lang w:val="fr-FR"/>
              </w:rPr>
              <w:t>.</w:t>
            </w:r>
          </w:p>
        </w:tc>
      </w:tr>
      <w:tr w:rsidR="00F17364" w14:paraId="7D83DFE0" w14:textId="77777777">
        <w:tc>
          <w:tcPr>
            <w:tcW w:w="199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198B5A3" w14:textId="77777777" w:rsidR="00F17364" w:rsidRDefault="00484297">
            <w:pPr>
              <w:jc w:val="center"/>
            </w:pPr>
            <w:r>
              <w:rPr>
                <w:sz w:val="15"/>
              </w:rPr>
              <w:t>Location/Maps</w:t>
            </w:r>
          </w:p>
        </w:tc>
        <w:tc>
          <w:tcPr>
            <w:tcW w:w="36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A7CE30A" w14:textId="77777777" w:rsidR="00F17364" w:rsidRDefault="00484297">
            <w:r>
              <w:rPr>
                <w:sz w:val="15"/>
              </w:rPr>
              <w:t xml:space="preserve">Campus </w:t>
            </w:r>
            <w:proofErr w:type="spellStart"/>
            <w:r>
              <w:rPr>
                <w:sz w:val="15"/>
              </w:rPr>
              <w:t>proche</w:t>
            </w:r>
            <w:proofErr w:type="spellEnd"/>
            <w:r>
              <w:rPr>
                <w:sz w:val="15"/>
              </w:rPr>
              <w:t>.</w:t>
            </w:r>
          </w:p>
        </w:tc>
        <w:tc>
          <w:tcPr>
            <w:tcW w:w="380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41ED2A6" w14:textId="77777777" w:rsidR="00F17364" w:rsidRDefault="00484297">
            <w:proofErr w:type="spellStart"/>
            <w:r>
              <w:rPr>
                <w:sz w:val="15"/>
              </w:rPr>
              <w:t>Fonction</w:t>
            </w:r>
            <w:proofErr w:type="spellEnd"/>
            <w:r>
              <w:rPr>
                <w:sz w:val="15"/>
              </w:rPr>
              <w:t xml:space="preserve"> mobile </w:t>
            </w:r>
            <w:proofErr w:type="spellStart"/>
            <w:r>
              <w:rPr>
                <w:sz w:val="15"/>
              </w:rPr>
              <w:t>geographique</w:t>
            </w:r>
            <w:proofErr w:type="spellEnd"/>
            <w:r>
              <w:rPr>
                <w:sz w:val="15"/>
              </w:rPr>
              <w:t>.</w:t>
            </w:r>
          </w:p>
        </w:tc>
      </w:tr>
    </w:tbl>
    <w:p w14:paraId="47308FB5" w14:textId="77777777" w:rsidR="00F17364" w:rsidRDefault="00F17364"/>
    <w:p w14:paraId="2D05EBFF" w14:textId="77777777" w:rsidR="00F17364" w:rsidRPr="004257B2" w:rsidRDefault="00484297">
      <w:pPr>
        <w:rPr>
          <w:lang w:val="fr-FR"/>
        </w:rPr>
      </w:pPr>
      <w:r w:rsidRPr="004257B2">
        <w:rPr>
          <w:lang w:val="fr-FR"/>
        </w:rPr>
        <w:t xml:space="preserve">Les technologies ont </w:t>
      </w:r>
      <w:proofErr w:type="spellStart"/>
      <w:r w:rsidRPr="004257B2">
        <w:rPr>
          <w:lang w:val="fr-FR"/>
        </w:rPr>
        <w:t>ete</w:t>
      </w:r>
      <w:proofErr w:type="spellEnd"/>
      <w:r w:rsidRPr="004257B2">
        <w:rPr>
          <w:lang w:val="fr-FR"/>
        </w:rPr>
        <w:t xml:space="preserve"> choisies pour </w:t>
      </w:r>
      <w:proofErr w:type="spellStart"/>
      <w:r w:rsidRPr="004257B2">
        <w:rPr>
          <w:lang w:val="fr-FR"/>
        </w:rPr>
        <w:t>repondre</w:t>
      </w:r>
      <w:proofErr w:type="spellEnd"/>
      <w:r w:rsidRPr="004257B2">
        <w:rPr>
          <w:lang w:val="fr-FR"/>
        </w:rPr>
        <w:t xml:space="preserve"> directement aux besoins. Java et </w:t>
      </w:r>
      <w:proofErr w:type="spellStart"/>
      <w:r w:rsidRPr="004257B2">
        <w:rPr>
          <w:lang w:val="fr-FR"/>
        </w:rPr>
        <w:t>Kotlin</w:t>
      </w:r>
      <w:proofErr w:type="spellEnd"/>
      <w:r w:rsidRPr="004257B2">
        <w:rPr>
          <w:lang w:val="fr-FR"/>
        </w:rPr>
        <w:t xml:space="preserve"> permettent de combiner code existant et pratiques modernes. </w:t>
      </w:r>
      <w:proofErr w:type="spellStart"/>
      <w:r w:rsidRPr="004257B2">
        <w:rPr>
          <w:lang w:val="fr-FR"/>
        </w:rPr>
        <w:t>Retrofit</w:t>
      </w:r>
      <w:proofErr w:type="spellEnd"/>
      <w:r w:rsidRPr="004257B2">
        <w:rPr>
          <w:lang w:val="fr-FR"/>
        </w:rPr>
        <w:t xml:space="preserve"> et </w:t>
      </w:r>
      <w:proofErr w:type="spellStart"/>
      <w:r w:rsidRPr="004257B2">
        <w:rPr>
          <w:lang w:val="fr-FR"/>
        </w:rPr>
        <w:t>OkHttp</w:t>
      </w:r>
      <w:proofErr w:type="spellEnd"/>
      <w:r w:rsidRPr="004257B2">
        <w:rPr>
          <w:lang w:val="fr-FR"/>
        </w:rPr>
        <w:t xml:space="preserve"> rendent les appels </w:t>
      </w:r>
      <w:proofErr w:type="spellStart"/>
      <w:r w:rsidRPr="004257B2">
        <w:rPr>
          <w:lang w:val="fr-FR"/>
        </w:rPr>
        <w:t>reseau</w:t>
      </w:r>
      <w:proofErr w:type="spellEnd"/>
      <w:r w:rsidRPr="004257B2">
        <w:rPr>
          <w:lang w:val="fr-FR"/>
        </w:rPr>
        <w:t xml:space="preserve"> plus propres qu'une manipulation manuelle des connexions HTTP.</w:t>
      </w:r>
    </w:p>
    <w:p w14:paraId="573B55ED" w14:textId="77777777" w:rsidR="00F17364" w:rsidRPr="004257B2" w:rsidRDefault="00484297">
      <w:pPr>
        <w:rPr>
          <w:lang w:val="fr-FR"/>
        </w:rPr>
      </w:pPr>
      <w:r w:rsidRPr="004257B2">
        <w:rPr>
          <w:lang w:val="fr-FR"/>
        </w:rPr>
        <w:t xml:space="preserve">MongoDB est </w:t>
      </w:r>
      <w:proofErr w:type="spellStart"/>
      <w:r w:rsidRPr="004257B2">
        <w:rPr>
          <w:lang w:val="fr-FR"/>
        </w:rPr>
        <w:t>adapte</w:t>
      </w:r>
      <w:proofErr w:type="spellEnd"/>
      <w:r w:rsidRPr="004257B2">
        <w:rPr>
          <w:lang w:val="fr-FR"/>
        </w:rPr>
        <w:t xml:space="preserve"> au stockage du quiz, car les questions et options peuvent </w:t>
      </w:r>
      <w:proofErr w:type="spellStart"/>
      <w:r w:rsidRPr="004257B2">
        <w:rPr>
          <w:lang w:val="fr-FR"/>
        </w:rPr>
        <w:t>evoluer</w:t>
      </w:r>
      <w:proofErr w:type="spellEnd"/>
      <w:r w:rsidRPr="004257B2">
        <w:rPr>
          <w:lang w:val="fr-FR"/>
        </w:rPr>
        <w:t xml:space="preserve">. L'utilisation d'une API Express donne une couche de </w:t>
      </w:r>
      <w:proofErr w:type="spellStart"/>
      <w:r w:rsidRPr="004257B2">
        <w:rPr>
          <w:lang w:val="fr-FR"/>
        </w:rPr>
        <w:t>controle</w:t>
      </w:r>
      <w:proofErr w:type="spellEnd"/>
      <w:r w:rsidRPr="004257B2">
        <w:rPr>
          <w:lang w:val="fr-FR"/>
        </w:rPr>
        <w:t xml:space="preserve"> entre la base et l'application mobile. Le mobile ne communique donc pas directement avec la base de </w:t>
      </w:r>
      <w:proofErr w:type="spellStart"/>
      <w:r w:rsidRPr="004257B2">
        <w:rPr>
          <w:lang w:val="fr-FR"/>
        </w:rPr>
        <w:t>donnees</w:t>
      </w:r>
      <w:proofErr w:type="spellEnd"/>
      <w:r w:rsidRPr="004257B2">
        <w:rPr>
          <w:lang w:val="fr-FR"/>
        </w:rPr>
        <w:t>.</w:t>
      </w:r>
    </w:p>
    <w:p w14:paraId="1A5C3918" w14:textId="77777777" w:rsidR="00F17364" w:rsidRPr="004257B2" w:rsidRDefault="00484297">
      <w:pPr>
        <w:rPr>
          <w:lang w:val="fr-FR"/>
        </w:rPr>
      </w:pPr>
      <w:r w:rsidRPr="004257B2">
        <w:rPr>
          <w:lang w:val="fr-FR"/>
        </w:rPr>
        <w:t xml:space="preserve">Ollama a </w:t>
      </w:r>
      <w:proofErr w:type="spellStart"/>
      <w:r w:rsidRPr="004257B2">
        <w:rPr>
          <w:lang w:val="fr-FR"/>
        </w:rPr>
        <w:t>ete</w:t>
      </w:r>
      <w:proofErr w:type="spellEnd"/>
      <w:r w:rsidRPr="004257B2">
        <w:rPr>
          <w:lang w:val="fr-FR"/>
        </w:rPr>
        <w:t xml:space="preserve"> retenu pour disposer d'une IA locale pendant la </w:t>
      </w:r>
      <w:proofErr w:type="spellStart"/>
      <w:r w:rsidRPr="004257B2">
        <w:rPr>
          <w:lang w:val="fr-FR"/>
        </w:rPr>
        <w:t>demonstration</w:t>
      </w:r>
      <w:proofErr w:type="spellEnd"/>
      <w:r w:rsidRPr="004257B2">
        <w:rPr>
          <w:lang w:val="fr-FR"/>
        </w:rPr>
        <w:t xml:space="preserve">. Ce choix </w:t>
      </w:r>
      <w:proofErr w:type="spellStart"/>
      <w:r w:rsidRPr="004257B2">
        <w:rPr>
          <w:lang w:val="fr-FR"/>
        </w:rPr>
        <w:t>evite</w:t>
      </w:r>
      <w:proofErr w:type="spellEnd"/>
      <w:r w:rsidRPr="004257B2">
        <w:rPr>
          <w:lang w:val="fr-FR"/>
        </w:rPr>
        <w:t xml:space="preserve"> de </w:t>
      </w:r>
      <w:proofErr w:type="spellStart"/>
      <w:r w:rsidRPr="004257B2">
        <w:rPr>
          <w:lang w:val="fr-FR"/>
        </w:rPr>
        <w:t>dependre</w:t>
      </w:r>
      <w:proofErr w:type="spellEnd"/>
      <w:r w:rsidRPr="004257B2">
        <w:rPr>
          <w:lang w:val="fr-FR"/>
        </w:rPr>
        <w:t xml:space="preserve"> d'une </w:t>
      </w:r>
      <w:proofErr w:type="spellStart"/>
      <w:r w:rsidRPr="004257B2">
        <w:rPr>
          <w:lang w:val="fr-FR"/>
        </w:rPr>
        <w:t>cle</w:t>
      </w:r>
      <w:proofErr w:type="spellEnd"/>
      <w:r w:rsidRPr="004257B2">
        <w:rPr>
          <w:lang w:val="fr-FR"/>
        </w:rPr>
        <w:t xml:space="preserve"> API externe et permet de montrer un assistant fonctionnel dans un environnement de </w:t>
      </w:r>
      <w:proofErr w:type="spellStart"/>
      <w:r w:rsidRPr="004257B2">
        <w:rPr>
          <w:lang w:val="fr-FR"/>
        </w:rPr>
        <w:t>developpement</w:t>
      </w:r>
      <w:proofErr w:type="spellEnd"/>
      <w:r w:rsidRPr="004257B2">
        <w:rPr>
          <w:lang w:val="fr-FR"/>
        </w:rPr>
        <w:t xml:space="preserve"> maitrise.</w:t>
      </w:r>
    </w:p>
    <w:p w14:paraId="5F0718F2" w14:textId="77777777" w:rsidR="00F17364" w:rsidRDefault="00484297">
      <w:pPr>
        <w:pStyle w:val="Heading2"/>
      </w:pPr>
      <w:r>
        <w:rPr>
          <w:rFonts w:ascii="Arial" w:eastAsia="Arial" w:hAnsi="Arial"/>
        </w:rPr>
        <w:t>III. Environnement de travail</w:t>
      </w:r>
    </w:p>
    <w:tbl>
      <w:tblPr>
        <w:tblStyle w:val="TableGrid"/>
        <w:tblW w:w="9412" w:type="dxa"/>
        <w:tblInd w:w="120" w:type="dxa"/>
        <w:tblLayout w:type="fixed"/>
        <w:tblLook w:val="04A0" w:firstRow="1" w:lastRow="0" w:firstColumn="1" w:lastColumn="0" w:noHBand="0" w:noVBand="1"/>
      </w:tblPr>
      <w:tblGrid>
        <w:gridCol w:w="2603"/>
        <w:gridCol w:w="6809"/>
      </w:tblGrid>
      <w:tr w:rsidR="00F17364" w14:paraId="13F4A1DB" w14:textId="77777777">
        <w:trPr>
          <w:tblHeader/>
        </w:trPr>
        <w:tc>
          <w:tcPr>
            <w:tcW w:w="2603"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E54E3D7" w14:textId="77777777" w:rsidR="00F17364" w:rsidRDefault="00484297">
            <w:pPr>
              <w:jc w:val="center"/>
            </w:pPr>
            <w:r>
              <w:rPr>
                <w:b/>
                <w:color w:val="007A3D"/>
                <w:sz w:val="16"/>
              </w:rPr>
              <w:t>Element</w:t>
            </w:r>
          </w:p>
        </w:tc>
        <w:tc>
          <w:tcPr>
            <w:tcW w:w="6809"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9B5867A" w14:textId="77777777" w:rsidR="00F17364" w:rsidRDefault="00484297">
            <w:pPr>
              <w:jc w:val="center"/>
            </w:pPr>
            <w:r>
              <w:rPr>
                <w:b/>
                <w:color w:val="007A3D"/>
                <w:sz w:val="16"/>
              </w:rPr>
              <w:t>Configuration</w:t>
            </w:r>
          </w:p>
        </w:tc>
      </w:tr>
      <w:tr w:rsidR="00F17364" w14:paraId="0426B718" w14:textId="77777777">
        <w:tc>
          <w:tcPr>
            <w:tcW w:w="260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AF2167E" w14:textId="77777777" w:rsidR="00F17364" w:rsidRDefault="00484297">
            <w:r>
              <w:rPr>
                <w:sz w:val="16"/>
              </w:rPr>
              <w:t>IDE</w:t>
            </w:r>
          </w:p>
        </w:tc>
        <w:tc>
          <w:tcPr>
            <w:tcW w:w="680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455A1A3" w14:textId="77777777" w:rsidR="00F17364" w:rsidRDefault="00484297">
            <w:r>
              <w:rPr>
                <w:sz w:val="16"/>
              </w:rPr>
              <w:t>Android Studio</w:t>
            </w:r>
          </w:p>
        </w:tc>
      </w:tr>
      <w:tr w:rsidR="00F17364" w14:paraId="3911CCCC" w14:textId="77777777">
        <w:tc>
          <w:tcPr>
            <w:tcW w:w="260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C4AD521" w14:textId="77777777" w:rsidR="00F17364" w:rsidRDefault="00484297">
            <w:r>
              <w:rPr>
                <w:sz w:val="16"/>
              </w:rPr>
              <w:t>Build system</w:t>
            </w:r>
          </w:p>
        </w:tc>
        <w:tc>
          <w:tcPr>
            <w:tcW w:w="680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DDF42C8" w14:textId="77777777" w:rsidR="00F17364" w:rsidRDefault="00484297">
            <w:r>
              <w:rPr>
                <w:sz w:val="16"/>
              </w:rPr>
              <w:t>Gradle Kotlin DSL</w:t>
            </w:r>
          </w:p>
        </w:tc>
      </w:tr>
      <w:tr w:rsidR="00F17364" w14:paraId="6927B2F7" w14:textId="77777777">
        <w:tc>
          <w:tcPr>
            <w:tcW w:w="260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AEA754A" w14:textId="77777777" w:rsidR="00F17364" w:rsidRDefault="00484297">
            <w:r>
              <w:rPr>
                <w:sz w:val="16"/>
              </w:rPr>
              <w:t>Namespace</w:t>
            </w:r>
          </w:p>
        </w:tc>
        <w:tc>
          <w:tcPr>
            <w:tcW w:w="680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FA28728" w14:textId="77777777" w:rsidR="00F17364" w:rsidRDefault="00484297">
            <w:proofErr w:type="spellStart"/>
            <w:r>
              <w:rPr>
                <w:sz w:val="16"/>
              </w:rPr>
              <w:t>com.</w:t>
            </w:r>
            <w:proofErr w:type="gramStart"/>
            <w:r>
              <w:rPr>
                <w:sz w:val="16"/>
              </w:rPr>
              <w:t>example.quizapp</w:t>
            </w:r>
            <w:proofErr w:type="gramEnd"/>
            <w:r>
              <w:rPr>
                <w:sz w:val="16"/>
              </w:rPr>
              <w:t>_boukenze</w:t>
            </w:r>
            <w:proofErr w:type="spellEnd"/>
          </w:p>
        </w:tc>
      </w:tr>
      <w:tr w:rsidR="00F17364" w14:paraId="16518179" w14:textId="77777777">
        <w:tc>
          <w:tcPr>
            <w:tcW w:w="260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30998BB" w14:textId="77777777" w:rsidR="00F17364" w:rsidRDefault="00484297">
            <w:r>
              <w:rPr>
                <w:sz w:val="16"/>
              </w:rPr>
              <w:t>Compile SDK</w:t>
            </w:r>
          </w:p>
        </w:tc>
        <w:tc>
          <w:tcPr>
            <w:tcW w:w="680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2350019" w14:textId="77777777" w:rsidR="00F17364" w:rsidRDefault="00484297">
            <w:r>
              <w:rPr>
                <w:sz w:val="16"/>
              </w:rPr>
              <w:t>36</w:t>
            </w:r>
          </w:p>
        </w:tc>
      </w:tr>
      <w:tr w:rsidR="00F17364" w14:paraId="177388BF" w14:textId="77777777">
        <w:tc>
          <w:tcPr>
            <w:tcW w:w="260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FE0AFE2" w14:textId="77777777" w:rsidR="00F17364" w:rsidRDefault="00484297">
            <w:r>
              <w:rPr>
                <w:sz w:val="16"/>
              </w:rPr>
              <w:t>Minimum SDK</w:t>
            </w:r>
          </w:p>
        </w:tc>
        <w:tc>
          <w:tcPr>
            <w:tcW w:w="680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9C86264" w14:textId="77777777" w:rsidR="00F17364" w:rsidRDefault="00484297">
            <w:r>
              <w:rPr>
                <w:sz w:val="16"/>
              </w:rPr>
              <w:t>26</w:t>
            </w:r>
          </w:p>
        </w:tc>
      </w:tr>
      <w:tr w:rsidR="00F17364" w14:paraId="1A8E30D7" w14:textId="77777777">
        <w:tc>
          <w:tcPr>
            <w:tcW w:w="260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651C8F3" w14:textId="77777777" w:rsidR="00F17364" w:rsidRDefault="00484297">
            <w:r>
              <w:rPr>
                <w:sz w:val="16"/>
              </w:rPr>
              <w:t>Target SDK</w:t>
            </w:r>
          </w:p>
        </w:tc>
        <w:tc>
          <w:tcPr>
            <w:tcW w:w="680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A96E9A5" w14:textId="77777777" w:rsidR="00F17364" w:rsidRDefault="00484297">
            <w:r>
              <w:rPr>
                <w:sz w:val="16"/>
              </w:rPr>
              <w:t>36</w:t>
            </w:r>
          </w:p>
        </w:tc>
      </w:tr>
      <w:tr w:rsidR="00F17364" w:rsidRPr="004257B2" w14:paraId="468F6203" w14:textId="77777777">
        <w:tc>
          <w:tcPr>
            <w:tcW w:w="260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BF47009" w14:textId="77777777" w:rsidR="00F17364" w:rsidRDefault="00484297">
            <w:r>
              <w:rPr>
                <w:sz w:val="16"/>
              </w:rPr>
              <w:t>Backend local</w:t>
            </w:r>
          </w:p>
        </w:tc>
        <w:tc>
          <w:tcPr>
            <w:tcW w:w="680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B7AF17F" w14:textId="77777777" w:rsidR="00F17364" w:rsidRPr="004257B2" w:rsidRDefault="00484297">
            <w:pPr>
              <w:rPr>
                <w:lang w:val="fr-FR"/>
              </w:rPr>
            </w:pPr>
            <w:r w:rsidRPr="004257B2">
              <w:rPr>
                <w:sz w:val="16"/>
                <w:lang w:val="fr-FR"/>
              </w:rPr>
              <w:t>Node.js, Express et MongoDB sur le port 3000</w:t>
            </w:r>
          </w:p>
        </w:tc>
      </w:tr>
      <w:tr w:rsidR="00F17364" w14:paraId="3B298368" w14:textId="77777777">
        <w:tc>
          <w:tcPr>
            <w:tcW w:w="260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5AFF4DF" w14:textId="77777777" w:rsidR="00F17364" w:rsidRDefault="00484297">
            <w:r>
              <w:rPr>
                <w:sz w:val="16"/>
              </w:rPr>
              <w:t>IA locale</w:t>
            </w:r>
          </w:p>
        </w:tc>
        <w:tc>
          <w:tcPr>
            <w:tcW w:w="680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A51B214" w14:textId="77777777" w:rsidR="00F17364" w:rsidRDefault="00484297">
            <w:proofErr w:type="spellStart"/>
            <w:r>
              <w:rPr>
                <w:sz w:val="16"/>
              </w:rPr>
              <w:t>Ollama</w:t>
            </w:r>
            <w:proofErr w:type="spellEnd"/>
            <w:r>
              <w:rPr>
                <w:sz w:val="16"/>
              </w:rPr>
              <w:t xml:space="preserve"> sur le port 11434</w:t>
            </w:r>
          </w:p>
        </w:tc>
      </w:tr>
      <w:tr w:rsidR="00F17364" w:rsidRPr="004257B2" w14:paraId="4CDC23F0" w14:textId="77777777">
        <w:tc>
          <w:tcPr>
            <w:tcW w:w="260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2A2F3F7" w14:textId="77777777" w:rsidR="00F17364" w:rsidRDefault="00484297">
            <w:r>
              <w:rPr>
                <w:sz w:val="16"/>
              </w:rPr>
              <w:t>Configuration reseau</w:t>
            </w:r>
          </w:p>
        </w:tc>
        <w:tc>
          <w:tcPr>
            <w:tcW w:w="680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07613A4" w14:textId="77777777" w:rsidR="00F17364" w:rsidRPr="004257B2" w:rsidRDefault="00484297">
            <w:pPr>
              <w:rPr>
                <w:lang w:val="fr-FR"/>
              </w:rPr>
            </w:pPr>
            <w:proofErr w:type="spellStart"/>
            <w:proofErr w:type="gramStart"/>
            <w:r w:rsidRPr="004257B2">
              <w:rPr>
                <w:sz w:val="16"/>
                <w:lang w:val="fr-FR"/>
              </w:rPr>
              <w:t>gradle.properties</w:t>
            </w:r>
            <w:proofErr w:type="spellEnd"/>
            <w:proofErr w:type="gramEnd"/>
            <w:r w:rsidRPr="004257B2">
              <w:rPr>
                <w:sz w:val="16"/>
                <w:lang w:val="fr-FR"/>
              </w:rPr>
              <w:t xml:space="preserve"> avec API base URL et Ollama base URL</w:t>
            </w:r>
          </w:p>
        </w:tc>
      </w:tr>
      <w:tr w:rsidR="00F17364" w14:paraId="3C7892B7" w14:textId="77777777">
        <w:tc>
          <w:tcPr>
            <w:tcW w:w="260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45B9238" w14:textId="77777777" w:rsidR="00F17364" w:rsidRDefault="00484297">
            <w:r>
              <w:rPr>
                <w:sz w:val="16"/>
              </w:rPr>
              <w:t xml:space="preserve">Controle </w:t>
            </w:r>
            <w:proofErr w:type="gramStart"/>
            <w:r>
              <w:rPr>
                <w:sz w:val="16"/>
              </w:rPr>
              <w:t>de</w:t>
            </w:r>
            <w:proofErr w:type="gramEnd"/>
            <w:r>
              <w:rPr>
                <w:sz w:val="16"/>
              </w:rPr>
              <w:t xml:space="preserve"> version</w:t>
            </w:r>
          </w:p>
        </w:tc>
        <w:tc>
          <w:tcPr>
            <w:tcW w:w="6809"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8054017" w14:textId="77777777" w:rsidR="00F17364" w:rsidRDefault="00484297">
            <w:r>
              <w:rPr>
                <w:sz w:val="16"/>
              </w:rPr>
              <w:t>Git et depot GitHub</w:t>
            </w:r>
          </w:p>
        </w:tc>
      </w:tr>
    </w:tbl>
    <w:p w14:paraId="78A14095" w14:textId="77777777" w:rsidR="00F17364" w:rsidRDefault="00F17364"/>
    <w:p w14:paraId="5D37869E" w14:textId="77777777" w:rsidR="00F17364" w:rsidRPr="004257B2" w:rsidRDefault="00484297">
      <w:pPr>
        <w:rPr>
          <w:lang w:val="fr-FR"/>
        </w:rPr>
      </w:pPr>
      <w:r w:rsidRPr="004257B2">
        <w:rPr>
          <w:lang w:val="fr-FR"/>
        </w:rPr>
        <w:lastRenderedPageBreak/>
        <w:t xml:space="preserve">L'environnement de travail est </w:t>
      </w:r>
      <w:proofErr w:type="spellStart"/>
      <w:proofErr w:type="gramStart"/>
      <w:r w:rsidRPr="004257B2">
        <w:rPr>
          <w:lang w:val="fr-FR"/>
        </w:rPr>
        <w:t>organise</w:t>
      </w:r>
      <w:proofErr w:type="spellEnd"/>
      <w:proofErr w:type="gramEnd"/>
      <w:r w:rsidRPr="004257B2">
        <w:rPr>
          <w:lang w:val="fr-FR"/>
        </w:rPr>
        <w:t xml:space="preserve"> pour faciliter la </w:t>
      </w:r>
      <w:proofErr w:type="spellStart"/>
      <w:r w:rsidRPr="004257B2">
        <w:rPr>
          <w:lang w:val="fr-FR"/>
        </w:rPr>
        <w:t>demonstration</w:t>
      </w:r>
      <w:proofErr w:type="spellEnd"/>
      <w:r w:rsidRPr="004257B2">
        <w:rPr>
          <w:lang w:val="fr-FR"/>
        </w:rPr>
        <w:t xml:space="preserve">. Le fichier lancer_projet_local.bat permet de lancer MongoDB, Ollama et le backend Node.js. Android Studio permet ensuite de compiler et d'installer l'application sur </w:t>
      </w:r>
      <w:proofErr w:type="spellStart"/>
      <w:r w:rsidRPr="004257B2">
        <w:rPr>
          <w:lang w:val="fr-FR"/>
        </w:rPr>
        <w:t>emulator</w:t>
      </w:r>
      <w:proofErr w:type="spellEnd"/>
      <w:r w:rsidRPr="004257B2">
        <w:rPr>
          <w:lang w:val="fr-FR"/>
        </w:rPr>
        <w:t xml:space="preserve"> ou </w:t>
      </w:r>
      <w:proofErr w:type="spellStart"/>
      <w:r w:rsidRPr="004257B2">
        <w:rPr>
          <w:lang w:val="fr-FR"/>
        </w:rPr>
        <w:t>telephone</w:t>
      </w:r>
      <w:proofErr w:type="spellEnd"/>
      <w:r w:rsidRPr="004257B2">
        <w:rPr>
          <w:lang w:val="fr-FR"/>
        </w:rPr>
        <w:t>.</w:t>
      </w:r>
    </w:p>
    <w:p w14:paraId="36344A38" w14:textId="77777777" w:rsidR="00F17364" w:rsidRPr="004257B2" w:rsidRDefault="00484297">
      <w:pPr>
        <w:rPr>
          <w:lang w:val="fr-FR"/>
        </w:rPr>
      </w:pPr>
      <w:r w:rsidRPr="004257B2">
        <w:rPr>
          <w:lang w:val="fr-FR"/>
        </w:rPr>
        <w:t xml:space="preserve">Le fichier </w:t>
      </w:r>
      <w:proofErr w:type="spellStart"/>
      <w:proofErr w:type="gramStart"/>
      <w:r w:rsidRPr="004257B2">
        <w:rPr>
          <w:lang w:val="fr-FR"/>
        </w:rPr>
        <w:t>gradle.properties</w:t>
      </w:r>
      <w:proofErr w:type="spellEnd"/>
      <w:proofErr w:type="gramEnd"/>
      <w:r w:rsidRPr="004257B2">
        <w:rPr>
          <w:lang w:val="fr-FR"/>
        </w:rPr>
        <w:t xml:space="preserve"> contient les URL principales. Cette approche rend la configuration visible et modifiable sans rechercher des constantes dans plusieurs fichiers. Elle est utile lorsque l'adresse IP du PC change ou lorsque le </w:t>
      </w:r>
      <w:proofErr w:type="spellStart"/>
      <w:r w:rsidRPr="004257B2">
        <w:rPr>
          <w:lang w:val="fr-FR"/>
        </w:rPr>
        <w:t>telephone</w:t>
      </w:r>
      <w:proofErr w:type="spellEnd"/>
      <w:r w:rsidRPr="004257B2">
        <w:rPr>
          <w:lang w:val="fr-FR"/>
        </w:rPr>
        <w:t xml:space="preserve"> utilise une autre connexion.</w:t>
      </w:r>
    </w:p>
    <w:p w14:paraId="0F1012A0" w14:textId="77777777" w:rsidR="00F17364" w:rsidRPr="004257B2" w:rsidRDefault="00484297">
      <w:pPr>
        <w:rPr>
          <w:lang w:val="fr-FR"/>
        </w:rPr>
      </w:pPr>
      <w:r w:rsidRPr="004257B2">
        <w:rPr>
          <w:lang w:val="fr-FR"/>
        </w:rPr>
        <w:t xml:space="preserve">La tache Gradle </w:t>
      </w:r>
      <w:proofErr w:type="spellStart"/>
      <w:r w:rsidRPr="004257B2">
        <w:rPr>
          <w:lang w:val="fr-FR"/>
        </w:rPr>
        <w:t>reverseLocalPorts</w:t>
      </w:r>
      <w:proofErr w:type="spellEnd"/>
      <w:r w:rsidRPr="004257B2">
        <w:rPr>
          <w:lang w:val="fr-FR"/>
        </w:rPr>
        <w:t xml:space="preserve"> ajoute une aide importante pour les tests sur </w:t>
      </w:r>
      <w:proofErr w:type="spellStart"/>
      <w:r w:rsidRPr="004257B2">
        <w:rPr>
          <w:lang w:val="fr-FR"/>
        </w:rPr>
        <w:t>telephone</w:t>
      </w:r>
      <w:proofErr w:type="spellEnd"/>
      <w:r w:rsidRPr="004257B2">
        <w:rPr>
          <w:lang w:val="fr-FR"/>
        </w:rPr>
        <w:t xml:space="preserve"> physique. Elle configure ADB reverse afin que les ports locaux du PC soient accessibles depuis le </w:t>
      </w:r>
      <w:proofErr w:type="spellStart"/>
      <w:r w:rsidRPr="004257B2">
        <w:rPr>
          <w:lang w:val="fr-FR"/>
        </w:rPr>
        <w:t>telephone</w:t>
      </w:r>
      <w:proofErr w:type="spellEnd"/>
      <w:r w:rsidRPr="004257B2">
        <w:rPr>
          <w:lang w:val="fr-FR"/>
        </w:rPr>
        <w:t xml:space="preserve"> connecte en USB, ce qui simplifie la </w:t>
      </w:r>
      <w:proofErr w:type="spellStart"/>
      <w:r w:rsidRPr="004257B2">
        <w:rPr>
          <w:lang w:val="fr-FR"/>
        </w:rPr>
        <w:t>demonstration</w:t>
      </w:r>
      <w:proofErr w:type="spellEnd"/>
      <w:r w:rsidRPr="004257B2">
        <w:rPr>
          <w:lang w:val="fr-FR"/>
        </w:rPr>
        <w:t xml:space="preserve"> du backend et de l'IA.</w:t>
      </w:r>
    </w:p>
    <w:p w14:paraId="76A73427" w14:textId="77777777" w:rsidR="00F17364" w:rsidRDefault="00484297">
      <w:pPr>
        <w:pStyle w:val="Heading2"/>
      </w:pPr>
      <w:r>
        <w:rPr>
          <w:rFonts w:ascii="Arial" w:eastAsia="Arial" w:hAnsi="Arial"/>
        </w:rPr>
        <w:t>Backend Express/MongoDB</w:t>
      </w:r>
    </w:p>
    <w:tbl>
      <w:tblPr>
        <w:tblStyle w:val="TableGrid"/>
        <w:tblW w:w="9412" w:type="dxa"/>
        <w:tblInd w:w="120" w:type="dxa"/>
        <w:tblLayout w:type="fixed"/>
        <w:tblLook w:val="04A0" w:firstRow="1" w:lastRow="0" w:firstColumn="1" w:lastColumn="0" w:noHBand="0" w:noVBand="1"/>
      </w:tblPr>
      <w:tblGrid>
        <w:gridCol w:w="2824"/>
        <w:gridCol w:w="1506"/>
        <w:gridCol w:w="5082"/>
      </w:tblGrid>
      <w:tr w:rsidR="00F17364" w14:paraId="4590F673" w14:textId="77777777">
        <w:trPr>
          <w:tblHeader/>
        </w:trPr>
        <w:tc>
          <w:tcPr>
            <w:tcW w:w="2824"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788A692" w14:textId="77777777" w:rsidR="00F17364" w:rsidRDefault="00484297">
            <w:pPr>
              <w:jc w:val="center"/>
            </w:pPr>
            <w:r>
              <w:rPr>
                <w:b/>
                <w:color w:val="007A3D"/>
                <w:sz w:val="16"/>
              </w:rPr>
              <w:t>Endpoint</w:t>
            </w:r>
          </w:p>
        </w:tc>
        <w:tc>
          <w:tcPr>
            <w:tcW w:w="1506"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06ADFD2" w14:textId="77777777" w:rsidR="00F17364" w:rsidRDefault="00484297">
            <w:pPr>
              <w:jc w:val="center"/>
            </w:pPr>
            <w:r>
              <w:rPr>
                <w:b/>
                <w:color w:val="007A3D"/>
                <w:sz w:val="16"/>
              </w:rPr>
              <w:t>Methode</w:t>
            </w:r>
          </w:p>
        </w:tc>
        <w:tc>
          <w:tcPr>
            <w:tcW w:w="5082"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3F193848" w14:textId="77777777" w:rsidR="00F17364" w:rsidRDefault="00484297">
            <w:pPr>
              <w:jc w:val="center"/>
            </w:pPr>
            <w:r>
              <w:rPr>
                <w:b/>
                <w:color w:val="007A3D"/>
                <w:sz w:val="16"/>
              </w:rPr>
              <w:t>Role</w:t>
            </w:r>
          </w:p>
        </w:tc>
      </w:tr>
      <w:tr w:rsidR="00F17364" w14:paraId="3DF76194"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54B80E0" w14:textId="77777777" w:rsidR="00F17364" w:rsidRDefault="00484297">
            <w:pPr>
              <w:jc w:val="center"/>
            </w:pPr>
            <w:r>
              <w:rPr>
                <w:sz w:val="16"/>
              </w:rPr>
              <w:t>/</w:t>
            </w:r>
            <w:proofErr w:type="spellStart"/>
            <w:r>
              <w:rPr>
                <w:sz w:val="16"/>
              </w:rPr>
              <w:t>api</w:t>
            </w:r>
            <w:proofErr w:type="spellEnd"/>
            <w:r>
              <w:rPr>
                <w:sz w:val="16"/>
              </w:rPr>
              <w:t>/auth/register</w:t>
            </w:r>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C9C0F2F" w14:textId="77777777" w:rsidR="00F17364" w:rsidRDefault="00484297">
            <w:r>
              <w:rPr>
                <w:sz w:val="16"/>
              </w:rPr>
              <w:t>POST</w:t>
            </w:r>
          </w:p>
        </w:tc>
        <w:tc>
          <w:tcPr>
            <w:tcW w:w="508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9FF3094" w14:textId="77777777" w:rsidR="00F17364" w:rsidRDefault="00484297">
            <w:r>
              <w:rPr>
                <w:sz w:val="16"/>
              </w:rPr>
              <w:t xml:space="preserve">Creer un compte </w:t>
            </w:r>
            <w:proofErr w:type="spellStart"/>
            <w:r>
              <w:rPr>
                <w:sz w:val="16"/>
              </w:rPr>
              <w:t>utilisateur</w:t>
            </w:r>
            <w:proofErr w:type="spellEnd"/>
            <w:r>
              <w:rPr>
                <w:sz w:val="16"/>
              </w:rPr>
              <w:t>.</w:t>
            </w:r>
          </w:p>
        </w:tc>
      </w:tr>
      <w:tr w:rsidR="00F17364" w:rsidRPr="004257B2" w14:paraId="74A4FAC1"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6672D00" w14:textId="77777777" w:rsidR="00F17364" w:rsidRDefault="00484297">
            <w:pPr>
              <w:jc w:val="center"/>
            </w:pPr>
            <w:r>
              <w:rPr>
                <w:sz w:val="16"/>
              </w:rPr>
              <w:t>/</w:t>
            </w:r>
            <w:proofErr w:type="spellStart"/>
            <w:r>
              <w:rPr>
                <w:sz w:val="16"/>
              </w:rPr>
              <w:t>api</w:t>
            </w:r>
            <w:proofErr w:type="spellEnd"/>
            <w:r>
              <w:rPr>
                <w:sz w:val="16"/>
              </w:rPr>
              <w:t>/auth/login</w:t>
            </w:r>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F3648B8" w14:textId="77777777" w:rsidR="00F17364" w:rsidRDefault="00484297">
            <w:r>
              <w:rPr>
                <w:sz w:val="16"/>
              </w:rPr>
              <w:t>POST</w:t>
            </w:r>
          </w:p>
        </w:tc>
        <w:tc>
          <w:tcPr>
            <w:tcW w:w="508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0908E03" w14:textId="77777777" w:rsidR="00F17364" w:rsidRPr="004257B2" w:rsidRDefault="00484297">
            <w:pPr>
              <w:rPr>
                <w:lang w:val="fr-FR"/>
              </w:rPr>
            </w:pPr>
            <w:proofErr w:type="spellStart"/>
            <w:r w:rsidRPr="004257B2">
              <w:rPr>
                <w:sz w:val="16"/>
                <w:lang w:val="fr-FR"/>
              </w:rPr>
              <w:t>Verifier</w:t>
            </w:r>
            <w:proofErr w:type="spellEnd"/>
            <w:r w:rsidRPr="004257B2">
              <w:rPr>
                <w:sz w:val="16"/>
                <w:lang w:val="fr-FR"/>
              </w:rPr>
              <w:t xml:space="preserve"> les identifiants et retourner un </w:t>
            </w:r>
            <w:proofErr w:type="spellStart"/>
            <w:r w:rsidRPr="004257B2">
              <w:rPr>
                <w:sz w:val="16"/>
                <w:lang w:val="fr-FR"/>
              </w:rPr>
              <w:t>token</w:t>
            </w:r>
            <w:proofErr w:type="spellEnd"/>
            <w:r w:rsidRPr="004257B2">
              <w:rPr>
                <w:sz w:val="16"/>
                <w:lang w:val="fr-FR"/>
              </w:rPr>
              <w:t>.</w:t>
            </w:r>
          </w:p>
        </w:tc>
      </w:tr>
      <w:tr w:rsidR="00F17364" w:rsidRPr="004257B2" w14:paraId="04607650"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834AD14" w14:textId="77777777" w:rsidR="00F17364" w:rsidRDefault="00484297">
            <w:pPr>
              <w:jc w:val="center"/>
            </w:pPr>
            <w:r>
              <w:rPr>
                <w:sz w:val="16"/>
              </w:rPr>
              <w:t>/</w:t>
            </w:r>
            <w:proofErr w:type="spellStart"/>
            <w:r>
              <w:rPr>
                <w:sz w:val="16"/>
              </w:rPr>
              <w:t>api</w:t>
            </w:r>
            <w:proofErr w:type="spellEnd"/>
            <w:r>
              <w:rPr>
                <w:sz w:val="16"/>
              </w:rPr>
              <w:t>/questions</w:t>
            </w:r>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7E0D8EC" w14:textId="77777777" w:rsidR="00F17364" w:rsidRDefault="00484297">
            <w:r>
              <w:rPr>
                <w:sz w:val="16"/>
              </w:rPr>
              <w:t>GET</w:t>
            </w:r>
          </w:p>
        </w:tc>
        <w:tc>
          <w:tcPr>
            <w:tcW w:w="508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7EE8491" w14:textId="77777777" w:rsidR="00F17364" w:rsidRPr="004257B2" w:rsidRDefault="00484297">
            <w:pPr>
              <w:rPr>
                <w:lang w:val="fr-FR"/>
              </w:rPr>
            </w:pPr>
            <w:r w:rsidRPr="004257B2">
              <w:rPr>
                <w:sz w:val="16"/>
                <w:lang w:val="fr-FR"/>
              </w:rPr>
              <w:t>Fournir les questions et options du quiz.</w:t>
            </w:r>
          </w:p>
        </w:tc>
      </w:tr>
      <w:tr w:rsidR="00F17364" w:rsidRPr="004257B2" w14:paraId="71E46FCB"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3A7810E" w14:textId="77777777" w:rsidR="00F17364" w:rsidRDefault="00484297">
            <w:pPr>
              <w:jc w:val="center"/>
            </w:pPr>
            <w:r>
              <w:rPr>
                <w:sz w:val="16"/>
              </w:rPr>
              <w:t>/</w:t>
            </w:r>
            <w:proofErr w:type="spellStart"/>
            <w:r>
              <w:rPr>
                <w:sz w:val="16"/>
              </w:rPr>
              <w:t>api</w:t>
            </w:r>
            <w:proofErr w:type="spellEnd"/>
            <w:r>
              <w:rPr>
                <w:sz w:val="16"/>
              </w:rPr>
              <w:t>/scores</w:t>
            </w:r>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C0EAD15" w14:textId="77777777" w:rsidR="00F17364" w:rsidRDefault="00484297">
            <w:r>
              <w:rPr>
                <w:sz w:val="16"/>
              </w:rPr>
              <w:t>POST</w:t>
            </w:r>
          </w:p>
        </w:tc>
        <w:tc>
          <w:tcPr>
            <w:tcW w:w="508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A12E4E7" w14:textId="77777777" w:rsidR="00F17364" w:rsidRPr="004257B2" w:rsidRDefault="00484297">
            <w:pPr>
              <w:rPr>
                <w:lang w:val="fr-FR"/>
              </w:rPr>
            </w:pPr>
            <w:r w:rsidRPr="004257B2">
              <w:rPr>
                <w:sz w:val="16"/>
                <w:lang w:val="fr-FR"/>
              </w:rPr>
              <w:t>Sauvegarder le score de l'utilisateur.</w:t>
            </w:r>
          </w:p>
        </w:tc>
      </w:tr>
      <w:tr w:rsidR="00F17364" w:rsidRPr="004257B2" w14:paraId="61EC4875"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3A1C4F1" w14:textId="77777777" w:rsidR="00F17364" w:rsidRDefault="00484297">
            <w:pPr>
              <w:jc w:val="center"/>
            </w:pPr>
            <w:r>
              <w:rPr>
                <w:sz w:val="16"/>
              </w:rPr>
              <w:t>/</w:t>
            </w:r>
            <w:proofErr w:type="spellStart"/>
            <w:r>
              <w:rPr>
                <w:sz w:val="16"/>
              </w:rPr>
              <w:t>api</w:t>
            </w:r>
            <w:proofErr w:type="spellEnd"/>
            <w:r>
              <w:rPr>
                <w:sz w:val="16"/>
              </w:rPr>
              <w:t>/scores/latest</w:t>
            </w:r>
          </w:p>
        </w:tc>
        <w:tc>
          <w:tcPr>
            <w:tcW w:w="150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00D37AD" w14:textId="77777777" w:rsidR="00F17364" w:rsidRDefault="00484297">
            <w:r>
              <w:rPr>
                <w:sz w:val="16"/>
              </w:rPr>
              <w:t>GET</w:t>
            </w:r>
          </w:p>
        </w:tc>
        <w:tc>
          <w:tcPr>
            <w:tcW w:w="508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61DD7CB" w14:textId="77777777" w:rsidR="00F17364" w:rsidRPr="004257B2" w:rsidRDefault="00484297">
            <w:pPr>
              <w:rPr>
                <w:lang w:val="fr-FR"/>
              </w:rPr>
            </w:pPr>
            <w:proofErr w:type="spellStart"/>
            <w:r w:rsidRPr="004257B2">
              <w:rPr>
                <w:sz w:val="16"/>
                <w:lang w:val="fr-FR"/>
              </w:rPr>
              <w:t>Recuperer</w:t>
            </w:r>
            <w:proofErr w:type="spellEnd"/>
            <w:r w:rsidRPr="004257B2">
              <w:rPr>
                <w:sz w:val="16"/>
                <w:lang w:val="fr-FR"/>
              </w:rPr>
              <w:t xml:space="preserve"> le dernier score sauvegarde.</w:t>
            </w:r>
          </w:p>
        </w:tc>
      </w:tr>
    </w:tbl>
    <w:p w14:paraId="40A495CF" w14:textId="77777777" w:rsidR="00F17364" w:rsidRPr="004257B2" w:rsidRDefault="00F17364">
      <w:pPr>
        <w:rPr>
          <w:lang w:val="fr-FR"/>
        </w:rPr>
      </w:pPr>
    </w:p>
    <w:p w14:paraId="0513EFDC" w14:textId="77777777" w:rsidR="00F17364" w:rsidRPr="004257B2" w:rsidRDefault="00484297">
      <w:pPr>
        <w:rPr>
          <w:lang w:val="fr-FR"/>
        </w:rPr>
      </w:pPr>
      <w:r w:rsidRPr="004257B2">
        <w:rPr>
          <w:lang w:val="fr-FR"/>
        </w:rPr>
        <w:t xml:space="preserve">Le backend joue un </w:t>
      </w:r>
      <w:proofErr w:type="spellStart"/>
      <w:r w:rsidRPr="004257B2">
        <w:rPr>
          <w:lang w:val="fr-FR"/>
        </w:rPr>
        <w:t>role</w:t>
      </w:r>
      <w:proofErr w:type="spellEnd"/>
      <w:r w:rsidRPr="004257B2">
        <w:rPr>
          <w:lang w:val="fr-FR"/>
        </w:rPr>
        <w:t xml:space="preserve"> central dans la valeur du projet. Il </w:t>
      </w:r>
      <w:proofErr w:type="spellStart"/>
      <w:r w:rsidRPr="004257B2">
        <w:rPr>
          <w:lang w:val="fr-FR"/>
        </w:rPr>
        <w:t>evite</w:t>
      </w:r>
      <w:proofErr w:type="spellEnd"/>
      <w:r w:rsidRPr="004257B2">
        <w:rPr>
          <w:lang w:val="fr-FR"/>
        </w:rPr>
        <w:t xml:space="preserve"> que le quiz soit uniquement local et permet de lier les </w:t>
      </w:r>
      <w:proofErr w:type="spellStart"/>
      <w:r w:rsidRPr="004257B2">
        <w:rPr>
          <w:lang w:val="fr-FR"/>
        </w:rPr>
        <w:t>donnees</w:t>
      </w:r>
      <w:proofErr w:type="spellEnd"/>
      <w:r w:rsidRPr="004257B2">
        <w:rPr>
          <w:lang w:val="fr-FR"/>
        </w:rPr>
        <w:t xml:space="preserve"> a un compte utilisateur. L'application Android peut ainsi retrouver le dernier score et conserver l'historique minimal du parcours.</w:t>
      </w:r>
    </w:p>
    <w:p w14:paraId="68E56D3D" w14:textId="77777777" w:rsidR="00F17364" w:rsidRPr="004257B2" w:rsidRDefault="00484297">
      <w:pPr>
        <w:rPr>
          <w:lang w:val="fr-FR"/>
        </w:rPr>
      </w:pPr>
      <w:r w:rsidRPr="004257B2">
        <w:rPr>
          <w:lang w:val="fr-FR"/>
        </w:rPr>
        <w:t xml:space="preserve">L'utilisation de JWT permet de </w:t>
      </w:r>
      <w:proofErr w:type="spellStart"/>
      <w:r w:rsidRPr="004257B2">
        <w:rPr>
          <w:lang w:val="fr-FR"/>
        </w:rPr>
        <w:t>securiser</w:t>
      </w:r>
      <w:proofErr w:type="spellEnd"/>
      <w:r w:rsidRPr="004257B2">
        <w:rPr>
          <w:lang w:val="fr-FR"/>
        </w:rPr>
        <w:t xml:space="preserve"> les routes qui manipulent les </w:t>
      </w:r>
      <w:proofErr w:type="spellStart"/>
      <w:r w:rsidRPr="004257B2">
        <w:rPr>
          <w:lang w:val="fr-FR"/>
        </w:rPr>
        <w:t>donnees</w:t>
      </w:r>
      <w:proofErr w:type="spellEnd"/>
      <w:r w:rsidRPr="004257B2">
        <w:rPr>
          <w:lang w:val="fr-FR"/>
        </w:rPr>
        <w:t xml:space="preserve"> de l'utilisateur. Le </w:t>
      </w:r>
      <w:proofErr w:type="spellStart"/>
      <w:r w:rsidRPr="004257B2">
        <w:rPr>
          <w:lang w:val="fr-FR"/>
        </w:rPr>
        <w:t>token</w:t>
      </w:r>
      <w:proofErr w:type="spellEnd"/>
      <w:r w:rsidRPr="004257B2">
        <w:rPr>
          <w:lang w:val="fr-FR"/>
        </w:rPr>
        <w:t xml:space="preserve"> obtenu lors de la connexion est </w:t>
      </w:r>
      <w:proofErr w:type="spellStart"/>
      <w:r w:rsidRPr="004257B2">
        <w:rPr>
          <w:lang w:val="fr-FR"/>
        </w:rPr>
        <w:t>reutilise</w:t>
      </w:r>
      <w:proofErr w:type="spellEnd"/>
      <w:r w:rsidRPr="004257B2">
        <w:rPr>
          <w:lang w:val="fr-FR"/>
        </w:rPr>
        <w:t xml:space="preserve"> dans les </w:t>
      </w:r>
      <w:proofErr w:type="spellStart"/>
      <w:r w:rsidRPr="004257B2">
        <w:rPr>
          <w:lang w:val="fr-FR"/>
        </w:rPr>
        <w:t>requetes</w:t>
      </w:r>
      <w:proofErr w:type="spellEnd"/>
      <w:r w:rsidRPr="004257B2">
        <w:rPr>
          <w:lang w:val="fr-FR"/>
        </w:rPr>
        <w:t xml:space="preserve"> </w:t>
      </w:r>
      <w:proofErr w:type="spellStart"/>
      <w:r w:rsidRPr="004257B2">
        <w:rPr>
          <w:lang w:val="fr-FR"/>
        </w:rPr>
        <w:t>necessitant</w:t>
      </w:r>
      <w:proofErr w:type="spellEnd"/>
      <w:r w:rsidRPr="004257B2">
        <w:rPr>
          <w:lang w:val="fr-FR"/>
        </w:rPr>
        <w:t xml:space="preserve"> une identification. Cette logique </w:t>
      </w:r>
      <w:proofErr w:type="spellStart"/>
      <w:r w:rsidRPr="004257B2">
        <w:rPr>
          <w:lang w:val="fr-FR"/>
        </w:rPr>
        <w:t>prepare</w:t>
      </w:r>
      <w:proofErr w:type="spellEnd"/>
      <w:r w:rsidRPr="004257B2">
        <w:rPr>
          <w:lang w:val="fr-FR"/>
        </w:rPr>
        <w:t xml:space="preserve"> le projet a des </w:t>
      </w:r>
      <w:proofErr w:type="spellStart"/>
      <w:r w:rsidRPr="004257B2">
        <w:rPr>
          <w:lang w:val="fr-FR"/>
        </w:rPr>
        <w:t>evolutions</w:t>
      </w:r>
      <w:proofErr w:type="spellEnd"/>
      <w:r w:rsidRPr="004257B2">
        <w:rPr>
          <w:lang w:val="fr-FR"/>
        </w:rPr>
        <w:t xml:space="preserve"> comme les </w:t>
      </w:r>
      <w:proofErr w:type="spellStart"/>
      <w:r w:rsidRPr="004257B2">
        <w:rPr>
          <w:lang w:val="fr-FR"/>
        </w:rPr>
        <w:t>roles</w:t>
      </w:r>
      <w:proofErr w:type="spellEnd"/>
      <w:r w:rsidRPr="004257B2">
        <w:rPr>
          <w:lang w:val="fr-FR"/>
        </w:rPr>
        <w:t xml:space="preserve"> ou l'administration.</w:t>
      </w:r>
    </w:p>
    <w:p w14:paraId="449C9E58" w14:textId="77777777" w:rsidR="00F17364" w:rsidRPr="004257B2" w:rsidRDefault="00484297">
      <w:pPr>
        <w:rPr>
          <w:lang w:val="fr-FR"/>
        </w:rPr>
      </w:pPr>
      <w:r w:rsidRPr="004257B2">
        <w:rPr>
          <w:lang w:val="fr-FR"/>
        </w:rPr>
        <w:t xml:space="preserve">Le backend reste volontairement simple pour la version PFA. Il pourrait </w:t>
      </w:r>
      <w:proofErr w:type="spellStart"/>
      <w:r w:rsidRPr="004257B2">
        <w:rPr>
          <w:lang w:val="fr-FR"/>
        </w:rPr>
        <w:t>etre</w:t>
      </w:r>
      <w:proofErr w:type="spellEnd"/>
      <w:r w:rsidRPr="004257B2">
        <w:rPr>
          <w:lang w:val="fr-FR"/>
        </w:rPr>
        <w:t xml:space="preserve"> </w:t>
      </w:r>
      <w:proofErr w:type="spellStart"/>
      <w:r w:rsidRPr="004257B2">
        <w:rPr>
          <w:lang w:val="fr-FR"/>
        </w:rPr>
        <w:t>etendu</w:t>
      </w:r>
      <w:proofErr w:type="spellEnd"/>
      <w:r w:rsidRPr="004257B2">
        <w:rPr>
          <w:lang w:val="fr-FR"/>
        </w:rPr>
        <w:t xml:space="preserve"> avec une interface d'administration, une validation plus </w:t>
      </w:r>
      <w:proofErr w:type="spellStart"/>
      <w:r w:rsidRPr="004257B2">
        <w:rPr>
          <w:lang w:val="fr-FR"/>
        </w:rPr>
        <w:t>avancee</w:t>
      </w:r>
      <w:proofErr w:type="spellEnd"/>
      <w:r w:rsidRPr="004257B2">
        <w:rPr>
          <w:lang w:val="fr-FR"/>
        </w:rPr>
        <w:t xml:space="preserve"> des </w:t>
      </w:r>
      <w:proofErr w:type="spellStart"/>
      <w:r w:rsidRPr="004257B2">
        <w:rPr>
          <w:lang w:val="fr-FR"/>
        </w:rPr>
        <w:t>donnees</w:t>
      </w:r>
      <w:proofErr w:type="spellEnd"/>
      <w:r w:rsidRPr="004257B2">
        <w:rPr>
          <w:lang w:val="fr-FR"/>
        </w:rPr>
        <w:t xml:space="preserve">, des statistiques par </w:t>
      </w:r>
      <w:proofErr w:type="spellStart"/>
      <w:r w:rsidRPr="004257B2">
        <w:rPr>
          <w:lang w:val="fr-FR"/>
        </w:rPr>
        <w:t>filiere</w:t>
      </w:r>
      <w:proofErr w:type="spellEnd"/>
      <w:r w:rsidRPr="004257B2">
        <w:rPr>
          <w:lang w:val="fr-FR"/>
        </w:rPr>
        <w:t>, une gestion des campus et des logs applicatifs.</w:t>
      </w:r>
    </w:p>
    <w:p w14:paraId="47735FFF" w14:textId="77777777" w:rsidR="00F17364" w:rsidRPr="004257B2" w:rsidRDefault="00484297">
      <w:pPr>
        <w:pStyle w:val="Heading2"/>
        <w:rPr>
          <w:lang w:val="fr-FR"/>
        </w:rPr>
      </w:pPr>
      <w:r w:rsidRPr="004257B2">
        <w:rPr>
          <w:rFonts w:ascii="Arial" w:eastAsia="Arial" w:hAnsi="Arial"/>
          <w:lang w:val="fr-FR"/>
        </w:rPr>
        <w:t xml:space="preserve">Configuration </w:t>
      </w:r>
      <w:proofErr w:type="spellStart"/>
      <w:r w:rsidRPr="004257B2">
        <w:rPr>
          <w:rFonts w:ascii="Arial" w:eastAsia="Arial" w:hAnsi="Arial"/>
          <w:lang w:val="fr-FR"/>
        </w:rPr>
        <w:t>reseau</w:t>
      </w:r>
      <w:proofErr w:type="spellEnd"/>
      <w:r w:rsidRPr="004257B2">
        <w:rPr>
          <w:rFonts w:ascii="Arial" w:eastAsia="Arial" w:hAnsi="Arial"/>
          <w:lang w:val="fr-FR"/>
        </w:rPr>
        <w:t xml:space="preserve"> et lancement local</w:t>
      </w:r>
    </w:p>
    <w:p w14:paraId="3036A529" w14:textId="77777777" w:rsidR="00F17364" w:rsidRPr="004257B2" w:rsidRDefault="00484297">
      <w:pPr>
        <w:rPr>
          <w:lang w:val="fr-FR"/>
        </w:rPr>
      </w:pPr>
      <w:r w:rsidRPr="004257B2">
        <w:rPr>
          <w:lang w:val="fr-FR"/>
        </w:rPr>
        <w:t xml:space="preserve">Une application mobile </w:t>
      </w:r>
      <w:proofErr w:type="spellStart"/>
      <w:r w:rsidRPr="004257B2">
        <w:rPr>
          <w:lang w:val="fr-FR"/>
        </w:rPr>
        <w:t>connectee</w:t>
      </w:r>
      <w:proofErr w:type="spellEnd"/>
      <w:r w:rsidRPr="004257B2">
        <w:rPr>
          <w:lang w:val="fr-FR"/>
        </w:rPr>
        <w:t xml:space="preserve"> doit </w:t>
      </w:r>
      <w:proofErr w:type="spellStart"/>
      <w:r w:rsidRPr="004257B2">
        <w:rPr>
          <w:lang w:val="fr-FR"/>
        </w:rPr>
        <w:t>gerer</w:t>
      </w:r>
      <w:proofErr w:type="spellEnd"/>
      <w:r w:rsidRPr="004257B2">
        <w:rPr>
          <w:lang w:val="fr-FR"/>
        </w:rPr>
        <w:t xml:space="preserve"> la </w:t>
      </w:r>
      <w:proofErr w:type="spellStart"/>
      <w:r w:rsidRPr="004257B2">
        <w:rPr>
          <w:lang w:val="fr-FR"/>
        </w:rPr>
        <w:t>difference</w:t>
      </w:r>
      <w:proofErr w:type="spellEnd"/>
      <w:r w:rsidRPr="004257B2">
        <w:rPr>
          <w:lang w:val="fr-FR"/>
        </w:rPr>
        <w:t xml:space="preserve"> entre l'ordinateur de </w:t>
      </w:r>
      <w:proofErr w:type="spellStart"/>
      <w:r w:rsidRPr="004257B2">
        <w:rPr>
          <w:lang w:val="fr-FR"/>
        </w:rPr>
        <w:t>developpement</w:t>
      </w:r>
      <w:proofErr w:type="spellEnd"/>
      <w:r w:rsidRPr="004257B2">
        <w:rPr>
          <w:lang w:val="fr-FR"/>
        </w:rPr>
        <w:t>, l'</w:t>
      </w:r>
      <w:proofErr w:type="spellStart"/>
      <w:r w:rsidRPr="004257B2">
        <w:rPr>
          <w:lang w:val="fr-FR"/>
        </w:rPr>
        <w:t>emulateur</w:t>
      </w:r>
      <w:proofErr w:type="spellEnd"/>
      <w:r w:rsidRPr="004257B2">
        <w:rPr>
          <w:lang w:val="fr-FR"/>
        </w:rPr>
        <w:t xml:space="preserve"> Android et le </w:t>
      </w:r>
      <w:proofErr w:type="spellStart"/>
      <w:r w:rsidRPr="004257B2">
        <w:rPr>
          <w:lang w:val="fr-FR"/>
        </w:rPr>
        <w:t>telephone</w:t>
      </w:r>
      <w:proofErr w:type="spellEnd"/>
      <w:r w:rsidRPr="004257B2">
        <w:rPr>
          <w:lang w:val="fr-FR"/>
        </w:rPr>
        <w:t xml:space="preserve"> physique. Sur un </w:t>
      </w:r>
      <w:proofErr w:type="spellStart"/>
      <w:r w:rsidRPr="004257B2">
        <w:rPr>
          <w:lang w:val="fr-FR"/>
        </w:rPr>
        <w:t>emulateur</w:t>
      </w:r>
      <w:proofErr w:type="spellEnd"/>
      <w:r w:rsidRPr="004257B2">
        <w:rPr>
          <w:lang w:val="fr-FR"/>
        </w:rPr>
        <w:t xml:space="preserve">, l'adresse 10.0.2.2 peut pointer vers le PC. Sur un </w:t>
      </w:r>
      <w:proofErr w:type="spellStart"/>
      <w:r w:rsidRPr="004257B2">
        <w:rPr>
          <w:lang w:val="fr-FR"/>
        </w:rPr>
        <w:t>telephone</w:t>
      </w:r>
      <w:proofErr w:type="spellEnd"/>
      <w:r w:rsidRPr="004257B2">
        <w:rPr>
          <w:lang w:val="fr-FR"/>
        </w:rPr>
        <w:t>, il faut souvent utiliser l'adresse IP locale du PC ou un tunnel ADB reverse.</w:t>
      </w:r>
    </w:p>
    <w:p w14:paraId="3B6AE279" w14:textId="77777777" w:rsidR="00F17364" w:rsidRPr="004257B2" w:rsidRDefault="00484297">
      <w:pPr>
        <w:rPr>
          <w:lang w:val="fr-FR"/>
        </w:rPr>
      </w:pPr>
      <w:r w:rsidRPr="004257B2">
        <w:rPr>
          <w:lang w:val="fr-FR"/>
        </w:rPr>
        <w:t xml:space="preserve">Le projet prend en compte cette contrainte avec des URL </w:t>
      </w:r>
      <w:proofErr w:type="spellStart"/>
      <w:r w:rsidRPr="004257B2">
        <w:rPr>
          <w:lang w:val="fr-FR"/>
        </w:rPr>
        <w:t>configurees</w:t>
      </w:r>
      <w:proofErr w:type="spellEnd"/>
      <w:r w:rsidRPr="004257B2">
        <w:rPr>
          <w:lang w:val="fr-FR"/>
        </w:rPr>
        <w:t xml:space="preserve"> dans </w:t>
      </w:r>
      <w:proofErr w:type="spellStart"/>
      <w:proofErr w:type="gramStart"/>
      <w:r w:rsidRPr="004257B2">
        <w:rPr>
          <w:lang w:val="fr-FR"/>
        </w:rPr>
        <w:t>gradle.properties</w:t>
      </w:r>
      <w:proofErr w:type="spellEnd"/>
      <w:proofErr w:type="gramEnd"/>
      <w:r w:rsidRPr="004257B2">
        <w:rPr>
          <w:lang w:val="fr-FR"/>
        </w:rPr>
        <w:t xml:space="preserve"> et avec des valeurs de repli dans </w:t>
      </w:r>
      <w:proofErr w:type="spellStart"/>
      <w:r w:rsidRPr="004257B2">
        <w:rPr>
          <w:lang w:val="fr-FR"/>
        </w:rPr>
        <w:t>AppConfig</w:t>
      </w:r>
      <w:proofErr w:type="spellEnd"/>
      <w:r w:rsidRPr="004257B2">
        <w:rPr>
          <w:lang w:val="fr-FR"/>
        </w:rPr>
        <w:t xml:space="preserve">. Cette </w:t>
      </w:r>
      <w:proofErr w:type="spellStart"/>
      <w:r w:rsidRPr="004257B2">
        <w:rPr>
          <w:lang w:val="fr-FR"/>
        </w:rPr>
        <w:t>strategie</w:t>
      </w:r>
      <w:proofErr w:type="spellEnd"/>
      <w:r w:rsidRPr="004257B2">
        <w:rPr>
          <w:lang w:val="fr-FR"/>
        </w:rPr>
        <w:t xml:space="preserve"> </w:t>
      </w:r>
      <w:proofErr w:type="spellStart"/>
      <w:r w:rsidRPr="004257B2">
        <w:rPr>
          <w:lang w:val="fr-FR"/>
        </w:rPr>
        <w:t>evite</w:t>
      </w:r>
      <w:proofErr w:type="spellEnd"/>
      <w:r w:rsidRPr="004257B2">
        <w:rPr>
          <w:lang w:val="fr-FR"/>
        </w:rPr>
        <w:t xml:space="preserve"> de modifier directement le code Java ou </w:t>
      </w:r>
      <w:proofErr w:type="spellStart"/>
      <w:r w:rsidRPr="004257B2">
        <w:rPr>
          <w:lang w:val="fr-FR"/>
        </w:rPr>
        <w:t>Kotlin</w:t>
      </w:r>
      <w:proofErr w:type="spellEnd"/>
      <w:r w:rsidRPr="004257B2">
        <w:rPr>
          <w:lang w:val="fr-FR"/>
        </w:rPr>
        <w:t xml:space="preserve"> </w:t>
      </w:r>
      <w:proofErr w:type="spellStart"/>
      <w:r w:rsidRPr="004257B2">
        <w:rPr>
          <w:lang w:val="fr-FR"/>
        </w:rPr>
        <w:t>a</w:t>
      </w:r>
      <w:proofErr w:type="spellEnd"/>
      <w:r w:rsidRPr="004257B2">
        <w:rPr>
          <w:lang w:val="fr-FR"/>
        </w:rPr>
        <w:t xml:space="preserve"> chaque changement de </w:t>
      </w:r>
      <w:proofErr w:type="spellStart"/>
      <w:r w:rsidRPr="004257B2">
        <w:rPr>
          <w:lang w:val="fr-FR"/>
        </w:rPr>
        <w:t>reseau</w:t>
      </w:r>
      <w:proofErr w:type="spellEnd"/>
      <w:r w:rsidRPr="004257B2">
        <w:rPr>
          <w:lang w:val="fr-FR"/>
        </w:rPr>
        <w:t>.</w:t>
      </w:r>
    </w:p>
    <w:p w14:paraId="0E7F07DD" w14:textId="77777777" w:rsidR="00F17364" w:rsidRPr="004257B2" w:rsidRDefault="00484297">
      <w:pPr>
        <w:rPr>
          <w:lang w:val="fr-FR"/>
        </w:rPr>
      </w:pPr>
      <w:r w:rsidRPr="004257B2">
        <w:rPr>
          <w:lang w:val="fr-FR"/>
        </w:rPr>
        <w:t xml:space="preserve">Le script lancer_projet_local.bat facilite la </w:t>
      </w:r>
      <w:proofErr w:type="spellStart"/>
      <w:r w:rsidRPr="004257B2">
        <w:rPr>
          <w:lang w:val="fr-FR"/>
        </w:rPr>
        <w:t>preparation</w:t>
      </w:r>
      <w:proofErr w:type="spellEnd"/>
      <w:r w:rsidRPr="004257B2">
        <w:rPr>
          <w:lang w:val="fr-FR"/>
        </w:rPr>
        <w:t xml:space="preserve"> de la </w:t>
      </w:r>
      <w:proofErr w:type="spellStart"/>
      <w:r w:rsidRPr="004257B2">
        <w:rPr>
          <w:lang w:val="fr-FR"/>
        </w:rPr>
        <w:t>demonstration</w:t>
      </w:r>
      <w:proofErr w:type="spellEnd"/>
      <w:r w:rsidRPr="004257B2">
        <w:rPr>
          <w:lang w:val="fr-FR"/>
        </w:rPr>
        <w:t xml:space="preserve">. Il lance les services </w:t>
      </w:r>
      <w:proofErr w:type="spellStart"/>
      <w:proofErr w:type="gramStart"/>
      <w:r w:rsidRPr="004257B2">
        <w:rPr>
          <w:lang w:val="fr-FR"/>
        </w:rPr>
        <w:t>necessaires</w:t>
      </w:r>
      <w:proofErr w:type="spellEnd"/>
      <w:r w:rsidRPr="004257B2">
        <w:rPr>
          <w:lang w:val="fr-FR"/>
        </w:rPr>
        <w:t>:</w:t>
      </w:r>
      <w:proofErr w:type="gramEnd"/>
      <w:r w:rsidRPr="004257B2">
        <w:rPr>
          <w:lang w:val="fr-FR"/>
        </w:rPr>
        <w:t xml:space="preserve"> MongoDB, Ollama et le backend Node.js. Cette automatisation </w:t>
      </w:r>
      <w:proofErr w:type="spellStart"/>
      <w:r w:rsidRPr="004257B2">
        <w:rPr>
          <w:lang w:val="fr-FR"/>
        </w:rPr>
        <w:t>reduit</w:t>
      </w:r>
      <w:proofErr w:type="spellEnd"/>
      <w:r w:rsidRPr="004257B2">
        <w:rPr>
          <w:lang w:val="fr-FR"/>
        </w:rPr>
        <w:t xml:space="preserve"> les oublis et rend le projet plus simple a </w:t>
      </w:r>
      <w:proofErr w:type="spellStart"/>
      <w:r w:rsidRPr="004257B2">
        <w:rPr>
          <w:lang w:val="fr-FR"/>
        </w:rPr>
        <w:t>presenter</w:t>
      </w:r>
      <w:proofErr w:type="spellEnd"/>
      <w:r w:rsidRPr="004257B2">
        <w:rPr>
          <w:lang w:val="fr-FR"/>
        </w:rPr>
        <w:t>.</w:t>
      </w:r>
    </w:p>
    <w:tbl>
      <w:tblPr>
        <w:tblStyle w:val="TableGrid"/>
        <w:tblW w:w="9412" w:type="dxa"/>
        <w:tblInd w:w="120" w:type="dxa"/>
        <w:tblLayout w:type="fixed"/>
        <w:tblLook w:val="04A0" w:firstRow="1" w:lastRow="0" w:firstColumn="1" w:lastColumn="0" w:noHBand="0" w:noVBand="1"/>
      </w:tblPr>
      <w:tblGrid>
        <w:gridCol w:w="2567"/>
        <w:gridCol w:w="3080"/>
        <w:gridCol w:w="3765"/>
      </w:tblGrid>
      <w:tr w:rsidR="00F17364" w14:paraId="067DB39E" w14:textId="77777777">
        <w:trPr>
          <w:tblHeader/>
        </w:trPr>
        <w:tc>
          <w:tcPr>
            <w:tcW w:w="2567"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3A5D5CD6" w14:textId="77777777" w:rsidR="00F17364" w:rsidRDefault="00484297">
            <w:pPr>
              <w:jc w:val="center"/>
            </w:pPr>
            <w:proofErr w:type="spellStart"/>
            <w:r>
              <w:rPr>
                <w:b/>
                <w:color w:val="007A3D"/>
                <w:sz w:val="16"/>
              </w:rPr>
              <w:t>Contexte</w:t>
            </w:r>
            <w:proofErr w:type="spellEnd"/>
            <w:r>
              <w:rPr>
                <w:b/>
                <w:color w:val="007A3D"/>
                <w:sz w:val="16"/>
              </w:rPr>
              <w:t xml:space="preserve"> de test</w:t>
            </w:r>
          </w:p>
        </w:tc>
        <w:tc>
          <w:tcPr>
            <w:tcW w:w="3080"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ABF5662" w14:textId="77777777" w:rsidR="00F17364" w:rsidRDefault="00484297">
            <w:pPr>
              <w:jc w:val="center"/>
            </w:pPr>
            <w:proofErr w:type="spellStart"/>
            <w:r>
              <w:rPr>
                <w:b/>
                <w:color w:val="007A3D"/>
                <w:sz w:val="16"/>
              </w:rPr>
              <w:t>Adresse</w:t>
            </w:r>
            <w:proofErr w:type="spellEnd"/>
            <w:r>
              <w:rPr>
                <w:b/>
                <w:color w:val="007A3D"/>
                <w:sz w:val="16"/>
              </w:rPr>
              <w:t xml:space="preserve"> </w:t>
            </w:r>
            <w:proofErr w:type="spellStart"/>
            <w:r>
              <w:rPr>
                <w:b/>
                <w:color w:val="007A3D"/>
                <w:sz w:val="16"/>
              </w:rPr>
              <w:t>ou</w:t>
            </w:r>
            <w:proofErr w:type="spellEnd"/>
            <w:r>
              <w:rPr>
                <w:b/>
                <w:color w:val="007A3D"/>
                <w:sz w:val="16"/>
              </w:rPr>
              <w:t xml:space="preserve"> </w:t>
            </w:r>
            <w:proofErr w:type="spellStart"/>
            <w:r>
              <w:rPr>
                <w:b/>
                <w:color w:val="007A3D"/>
                <w:sz w:val="16"/>
              </w:rPr>
              <w:t>outil</w:t>
            </w:r>
            <w:proofErr w:type="spellEnd"/>
          </w:p>
        </w:tc>
        <w:tc>
          <w:tcPr>
            <w:tcW w:w="3765"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961C2E0" w14:textId="77777777" w:rsidR="00F17364" w:rsidRDefault="00484297">
            <w:pPr>
              <w:jc w:val="center"/>
            </w:pPr>
            <w:r>
              <w:rPr>
                <w:b/>
                <w:color w:val="007A3D"/>
                <w:sz w:val="16"/>
              </w:rPr>
              <w:t>Objectif</w:t>
            </w:r>
          </w:p>
        </w:tc>
      </w:tr>
      <w:tr w:rsidR="00F17364" w:rsidRPr="004257B2" w14:paraId="5AC8A353" w14:textId="77777777">
        <w:tc>
          <w:tcPr>
            <w:tcW w:w="256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F605645" w14:textId="77777777" w:rsidR="00F17364" w:rsidRDefault="00484297">
            <w:pPr>
              <w:jc w:val="center"/>
            </w:pPr>
            <w:proofErr w:type="spellStart"/>
            <w:r>
              <w:rPr>
                <w:sz w:val="16"/>
              </w:rPr>
              <w:t>Emulateur</w:t>
            </w:r>
            <w:proofErr w:type="spellEnd"/>
            <w:r>
              <w:rPr>
                <w:sz w:val="16"/>
              </w:rPr>
              <w:t xml:space="preserve"> Android</w:t>
            </w:r>
          </w:p>
        </w:tc>
        <w:tc>
          <w:tcPr>
            <w:tcW w:w="308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DDA4C70" w14:textId="77777777" w:rsidR="00F17364" w:rsidRDefault="00484297">
            <w:r>
              <w:rPr>
                <w:sz w:val="16"/>
              </w:rPr>
              <w:t>10.0.2.2:3000</w:t>
            </w:r>
          </w:p>
        </w:tc>
        <w:tc>
          <w:tcPr>
            <w:tcW w:w="376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AB34771" w14:textId="77777777" w:rsidR="00F17364" w:rsidRPr="004257B2" w:rsidRDefault="00484297">
            <w:pPr>
              <w:rPr>
                <w:lang w:val="fr-FR"/>
              </w:rPr>
            </w:pPr>
            <w:proofErr w:type="spellStart"/>
            <w:r w:rsidRPr="004257B2">
              <w:rPr>
                <w:sz w:val="16"/>
                <w:lang w:val="fr-FR"/>
              </w:rPr>
              <w:t>Acceder</w:t>
            </w:r>
            <w:proofErr w:type="spellEnd"/>
            <w:r w:rsidRPr="004257B2">
              <w:rPr>
                <w:sz w:val="16"/>
                <w:lang w:val="fr-FR"/>
              </w:rPr>
              <w:t xml:space="preserve"> au backend lance sur le PC.</w:t>
            </w:r>
          </w:p>
        </w:tc>
      </w:tr>
      <w:tr w:rsidR="00F17364" w:rsidRPr="004257B2" w14:paraId="158315DB" w14:textId="77777777">
        <w:tc>
          <w:tcPr>
            <w:tcW w:w="256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E2E88DB" w14:textId="77777777" w:rsidR="00F17364" w:rsidRDefault="00484297">
            <w:pPr>
              <w:jc w:val="center"/>
            </w:pPr>
            <w:r>
              <w:rPr>
                <w:sz w:val="16"/>
              </w:rPr>
              <w:t>Telephone sur Wi-Fi</w:t>
            </w:r>
          </w:p>
        </w:tc>
        <w:tc>
          <w:tcPr>
            <w:tcW w:w="308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A45345E" w14:textId="77777777" w:rsidR="00F17364" w:rsidRDefault="00484297">
            <w:r>
              <w:rPr>
                <w:sz w:val="16"/>
              </w:rPr>
              <w:t>IP locale du PC</w:t>
            </w:r>
          </w:p>
        </w:tc>
        <w:tc>
          <w:tcPr>
            <w:tcW w:w="376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BF6C8D4" w14:textId="77777777" w:rsidR="00F17364" w:rsidRPr="004257B2" w:rsidRDefault="00484297">
            <w:pPr>
              <w:rPr>
                <w:lang w:val="fr-FR"/>
              </w:rPr>
            </w:pPr>
            <w:proofErr w:type="spellStart"/>
            <w:r w:rsidRPr="004257B2">
              <w:rPr>
                <w:sz w:val="16"/>
                <w:lang w:val="fr-FR"/>
              </w:rPr>
              <w:t>Acceder</w:t>
            </w:r>
            <w:proofErr w:type="spellEnd"/>
            <w:r w:rsidRPr="004257B2">
              <w:rPr>
                <w:sz w:val="16"/>
                <w:lang w:val="fr-FR"/>
              </w:rPr>
              <w:t xml:space="preserve"> au backend et a Ollama via le </w:t>
            </w:r>
            <w:proofErr w:type="spellStart"/>
            <w:r w:rsidRPr="004257B2">
              <w:rPr>
                <w:sz w:val="16"/>
                <w:lang w:val="fr-FR"/>
              </w:rPr>
              <w:t>reseau</w:t>
            </w:r>
            <w:proofErr w:type="spellEnd"/>
            <w:r w:rsidRPr="004257B2">
              <w:rPr>
                <w:sz w:val="16"/>
                <w:lang w:val="fr-FR"/>
              </w:rPr>
              <w:t>.</w:t>
            </w:r>
          </w:p>
        </w:tc>
      </w:tr>
      <w:tr w:rsidR="00F17364" w:rsidRPr="004257B2" w14:paraId="63FD112A" w14:textId="77777777">
        <w:tc>
          <w:tcPr>
            <w:tcW w:w="256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0EA25CF" w14:textId="77777777" w:rsidR="00F17364" w:rsidRDefault="00484297">
            <w:pPr>
              <w:jc w:val="center"/>
            </w:pPr>
            <w:r>
              <w:rPr>
                <w:sz w:val="16"/>
              </w:rPr>
              <w:t>Telephone USB</w:t>
            </w:r>
          </w:p>
        </w:tc>
        <w:tc>
          <w:tcPr>
            <w:tcW w:w="308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1B95955" w14:textId="77777777" w:rsidR="00F17364" w:rsidRDefault="00484297">
            <w:proofErr w:type="spellStart"/>
            <w:r>
              <w:rPr>
                <w:sz w:val="16"/>
              </w:rPr>
              <w:t>adb</w:t>
            </w:r>
            <w:proofErr w:type="spellEnd"/>
            <w:r>
              <w:rPr>
                <w:sz w:val="16"/>
              </w:rPr>
              <w:t xml:space="preserve"> reverse tcp:3000 </w:t>
            </w:r>
            <w:proofErr w:type="spellStart"/>
            <w:r>
              <w:rPr>
                <w:sz w:val="16"/>
              </w:rPr>
              <w:t>tcp:3000</w:t>
            </w:r>
            <w:proofErr w:type="spellEnd"/>
          </w:p>
        </w:tc>
        <w:tc>
          <w:tcPr>
            <w:tcW w:w="376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EA4D146" w14:textId="77777777" w:rsidR="00F17364" w:rsidRPr="004257B2" w:rsidRDefault="00484297">
            <w:pPr>
              <w:rPr>
                <w:lang w:val="fr-FR"/>
              </w:rPr>
            </w:pPr>
            <w:r w:rsidRPr="004257B2">
              <w:rPr>
                <w:sz w:val="16"/>
                <w:lang w:val="fr-FR"/>
              </w:rPr>
              <w:t xml:space="preserve">Rediriger le backend local vers le </w:t>
            </w:r>
            <w:proofErr w:type="spellStart"/>
            <w:r w:rsidRPr="004257B2">
              <w:rPr>
                <w:sz w:val="16"/>
                <w:lang w:val="fr-FR"/>
              </w:rPr>
              <w:t>telephone</w:t>
            </w:r>
            <w:proofErr w:type="spellEnd"/>
            <w:r w:rsidRPr="004257B2">
              <w:rPr>
                <w:sz w:val="16"/>
                <w:lang w:val="fr-FR"/>
              </w:rPr>
              <w:t>.</w:t>
            </w:r>
          </w:p>
        </w:tc>
      </w:tr>
      <w:tr w:rsidR="00F17364" w:rsidRPr="004257B2" w14:paraId="2335EC3F" w14:textId="77777777">
        <w:tc>
          <w:tcPr>
            <w:tcW w:w="256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E8874EF" w14:textId="77777777" w:rsidR="00F17364" w:rsidRDefault="00484297">
            <w:pPr>
              <w:jc w:val="center"/>
            </w:pPr>
            <w:r>
              <w:rPr>
                <w:sz w:val="16"/>
              </w:rPr>
              <w:lastRenderedPageBreak/>
              <w:t>Assistant IA</w:t>
            </w:r>
          </w:p>
        </w:tc>
        <w:tc>
          <w:tcPr>
            <w:tcW w:w="308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3FAFE9E" w14:textId="77777777" w:rsidR="00F17364" w:rsidRDefault="00484297">
            <w:r>
              <w:rPr>
                <w:sz w:val="16"/>
              </w:rPr>
              <w:t>port 11434</w:t>
            </w:r>
          </w:p>
        </w:tc>
        <w:tc>
          <w:tcPr>
            <w:tcW w:w="376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F06CEBC" w14:textId="77777777" w:rsidR="00F17364" w:rsidRPr="004257B2" w:rsidRDefault="00484297">
            <w:pPr>
              <w:rPr>
                <w:lang w:val="fr-FR"/>
              </w:rPr>
            </w:pPr>
            <w:r w:rsidRPr="004257B2">
              <w:rPr>
                <w:sz w:val="16"/>
                <w:lang w:val="fr-FR"/>
              </w:rPr>
              <w:t>Communiquer avec le serveur Ollama.</w:t>
            </w:r>
          </w:p>
        </w:tc>
      </w:tr>
      <w:tr w:rsidR="00F17364" w:rsidRPr="004257B2" w14:paraId="79D3FC9A" w14:textId="77777777">
        <w:tc>
          <w:tcPr>
            <w:tcW w:w="256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6B50094" w14:textId="77777777" w:rsidR="00F17364" w:rsidRDefault="00484297">
            <w:pPr>
              <w:jc w:val="center"/>
            </w:pPr>
            <w:r>
              <w:rPr>
                <w:sz w:val="16"/>
              </w:rPr>
              <w:t>Demonstration</w:t>
            </w:r>
          </w:p>
        </w:tc>
        <w:tc>
          <w:tcPr>
            <w:tcW w:w="308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8E429D9" w14:textId="77777777" w:rsidR="00F17364" w:rsidRDefault="00484297">
            <w:r>
              <w:rPr>
                <w:sz w:val="16"/>
              </w:rPr>
              <w:t>lancer_projet_local.bat</w:t>
            </w:r>
          </w:p>
        </w:tc>
        <w:tc>
          <w:tcPr>
            <w:tcW w:w="376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4263BE0" w14:textId="77777777" w:rsidR="00F17364" w:rsidRPr="004257B2" w:rsidRDefault="00484297">
            <w:pPr>
              <w:rPr>
                <w:lang w:val="fr-FR"/>
              </w:rPr>
            </w:pPr>
            <w:proofErr w:type="spellStart"/>
            <w:r w:rsidRPr="004257B2">
              <w:rPr>
                <w:sz w:val="16"/>
                <w:lang w:val="fr-FR"/>
              </w:rPr>
              <w:t>Demarrer</w:t>
            </w:r>
            <w:proofErr w:type="spellEnd"/>
            <w:r w:rsidRPr="004257B2">
              <w:rPr>
                <w:sz w:val="16"/>
                <w:lang w:val="fr-FR"/>
              </w:rPr>
              <w:t xml:space="preserve"> les services dans le bon ordre.</w:t>
            </w:r>
          </w:p>
        </w:tc>
      </w:tr>
    </w:tbl>
    <w:p w14:paraId="548EA671" w14:textId="77777777" w:rsidR="00F17364" w:rsidRPr="004257B2" w:rsidRDefault="00F17364">
      <w:pPr>
        <w:rPr>
          <w:lang w:val="fr-FR"/>
        </w:rPr>
      </w:pPr>
    </w:p>
    <w:p w14:paraId="7F9418AF" w14:textId="77777777" w:rsidR="00F17364" w:rsidRPr="004257B2" w:rsidRDefault="00484297">
      <w:pPr>
        <w:pStyle w:val="Heading2"/>
        <w:rPr>
          <w:lang w:val="fr-FR"/>
        </w:rPr>
      </w:pPr>
      <w:proofErr w:type="spellStart"/>
      <w:r w:rsidRPr="004257B2">
        <w:rPr>
          <w:rFonts w:ascii="Arial" w:eastAsia="Arial" w:hAnsi="Arial"/>
          <w:lang w:val="fr-FR"/>
        </w:rPr>
        <w:t>Securite</w:t>
      </w:r>
      <w:proofErr w:type="spellEnd"/>
      <w:r w:rsidRPr="004257B2">
        <w:rPr>
          <w:rFonts w:ascii="Arial" w:eastAsia="Arial" w:hAnsi="Arial"/>
          <w:lang w:val="fr-FR"/>
        </w:rPr>
        <w:t>, performance et limites techniques</w:t>
      </w:r>
    </w:p>
    <w:p w14:paraId="6F83F765" w14:textId="77777777" w:rsidR="00F17364" w:rsidRPr="004257B2" w:rsidRDefault="00484297">
      <w:pPr>
        <w:rPr>
          <w:lang w:val="fr-FR"/>
        </w:rPr>
      </w:pPr>
      <w:r w:rsidRPr="004257B2">
        <w:rPr>
          <w:lang w:val="fr-FR"/>
        </w:rPr>
        <w:t xml:space="preserve">La </w:t>
      </w:r>
      <w:proofErr w:type="spellStart"/>
      <w:r w:rsidRPr="004257B2">
        <w:rPr>
          <w:lang w:val="fr-FR"/>
        </w:rPr>
        <w:t>securite</w:t>
      </w:r>
      <w:proofErr w:type="spellEnd"/>
      <w:r w:rsidRPr="004257B2">
        <w:rPr>
          <w:lang w:val="fr-FR"/>
        </w:rPr>
        <w:t xml:space="preserve"> est </w:t>
      </w:r>
      <w:proofErr w:type="spellStart"/>
      <w:r w:rsidRPr="004257B2">
        <w:rPr>
          <w:lang w:val="fr-FR"/>
        </w:rPr>
        <w:t>assuree</w:t>
      </w:r>
      <w:proofErr w:type="spellEnd"/>
      <w:r w:rsidRPr="004257B2">
        <w:rPr>
          <w:lang w:val="fr-FR"/>
        </w:rPr>
        <w:t xml:space="preserve"> par la validation des champs et l'authentification. Les </w:t>
      </w:r>
      <w:proofErr w:type="spellStart"/>
      <w:r w:rsidRPr="004257B2">
        <w:rPr>
          <w:lang w:val="fr-FR"/>
        </w:rPr>
        <w:t>operations</w:t>
      </w:r>
      <w:proofErr w:type="spellEnd"/>
      <w:r w:rsidRPr="004257B2">
        <w:rPr>
          <w:lang w:val="fr-FR"/>
        </w:rPr>
        <w:t xml:space="preserve"> sensibles comme la sauvegarde du score utilisent l'utilisateur connecte. Cette approche limite les risques de </w:t>
      </w:r>
      <w:proofErr w:type="spellStart"/>
      <w:r w:rsidRPr="004257B2">
        <w:rPr>
          <w:lang w:val="fr-FR"/>
        </w:rPr>
        <w:t>melange</w:t>
      </w:r>
      <w:proofErr w:type="spellEnd"/>
      <w:r w:rsidRPr="004257B2">
        <w:rPr>
          <w:lang w:val="fr-FR"/>
        </w:rPr>
        <w:t xml:space="preserve"> entre </w:t>
      </w:r>
      <w:proofErr w:type="spellStart"/>
      <w:r w:rsidRPr="004257B2">
        <w:rPr>
          <w:lang w:val="fr-FR"/>
        </w:rPr>
        <w:t>resultats</w:t>
      </w:r>
      <w:proofErr w:type="spellEnd"/>
      <w:r w:rsidRPr="004257B2">
        <w:rPr>
          <w:lang w:val="fr-FR"/>
        </w:rPr>
        <w:t xml:space="preserve"> et garantit une base pour la gestion future des profils.</w:t>
      </w:r>
    </w:p>
    <w:p w14:paraId="34B6C76B" w14:textId="77777777" w:rsidR="00F17364" w:rsidRPr="004257B2" w:rsidRDefault="00484297">
      <w:pPr>
        <w:rPr>
          <w:lang w:val="fr-FR"/>
        </w:rPr>
      </w:pPr>
      <w:r w:rsidRPr="004257B2">
        <w:rPr>
          <w:lang w:val="fr-FR"/>
        </w:rPr>
        <w:t>La performance est prise en compte par l'</w:t>
      </w:r>
      <w:proofErr w:type="spellStart"/>
      <w:r w:rsidRPr="004257B2">
        <w:rPr>
          <w:lang w:val="fr-FR"/>
        </w:rPr>
        <w:t>execution</w:t>
      </w:r>
      <w:proofErr w:type="spellEnd"/>
      <w:r w:rsidRPr="004257B2">
        <w:rPr>
          <w:lang w:val="fr-FR"/>
        </w:rPr>
        <w:t xml:space="preserve"> des appels </w:t>
      </w:r>
      <w:proofErr w:type="spellStart"/>
      <w:r w:rsidRPr="004257B2">
        <w:rPr>
          <w:lang w:val="fr-FR"/>
        </w:rPr>
        <w:t>reseau</w:t>
      </w:r>
      <w:proofErr w:type="spellEnd"/>
      <w:r w:rsidRPr="004257B2">
        <w:rPr>
          <w:lang w:val="fr-FR"/>
        </w:rPr>
        <w:t xml:space="preserve"> hors du thread principal. Dans Android, bloquer l'interface provoquerait une mauvaise </w:t>
      </w:r>
      <w:proofErr w:type="spellStart"/>
      <w:r w:rsidRPr="004257B2">
        <w:rPr>
          <w:lang w:val="fr-FR"/>
        </w:rPr>
        <w:t>experience</w:t>
      </w:r>
      <w:proofErr w:type="spellEnd"/>
      <w:r w:rsidRPr="004257B2">
        <w:rPr>
          <w:lang w:val="fr-FR"/>
        </w:rPr>
        <w:t xml:space="preserve"> et parfois une erreur. Les helpers </w:t>
      </w:r>
      <w:proofErr w:type="spellStart"/>
      <w:r w:rsidRPr="004257B2">
        <w:rPr>
          <w:lang w:val="fr-FR"/>
        </w:rPr>
        <w:t>reseau</w:t>
      </w:r>
      <w:proofErr w:type="spellEnd"/>
      <w:r w:rsidRPr="004257B2">
        <w:rPr>
          <w:lang w:val="fr-FR"/>
        </w:rPr>
        <w:t xml:space="preserve"> et les coroutines permettent de traiter les </w:t>
      </w:r>
      <w:proofErr w:type="spellStart"/>
      <w:r w:rsidRPr="004257B2">
        <w:rPr>
          <w:lang w:val="fr-FR"/>
        </w:rPr>
        <w:t>operations</w:t>
      </w:r>
      <w:proofErr w:type="spellEnd"/>
      <w:r w:rsidRPr="004257B2">
        <w:rPr>
          <w:lang w:val="fr-FR"/>
        </w:rPr>
        <w:t xml:space="preserve"> longues de </w:t>
      </w:r>
      <w:proofErr w:type="spellStart"/>
      <w:r w:rsidRPr="004257B2">
        <w:rPr>
          <w:lang w:val="fr-FR"/>
        </w:rPr>
        <w:t>maniere</w:t>
      </w:r>
      <w:proofErr w:type="spellEnd"/>
      <w:r w:rsidRPr="004257B2">
        <w:rPr>
          <w:lang w:val="fr-FR"/>
        </w:rPr>
        <w:t xml:space="preserve"> plus propre.</w:t>
      </w:r>
    </w:p>
    <w:p w14:paraId="630D12BC" w14:textId="77777777" w:rsidR="00F17364" w:rsidRPr="004257B2" w:rsidRDefault="00484297">
      <w:pPr>
        <w:rPr>
          <w:lang w:val="fr-FR"/>
        </w:rPr>
      </w:pPr>
      <w:r w:rsidRPr="004257B2">
        <w:rPr>
          <w:lang w:val="fr-FR"/>
        </w:rPr>
        <w:t xml:space="preserve">La </w:t>
      </w:r>
      <w:proofErr w:type="spellStart"/>
      <w:r w:rsidRPr="004257B2">
        <w:rPr>
          <w:lang w:val="fr-FR"/>
        </w:rPr>
        <w:t>disponibilite</w:t>
      </w:r>
      <w:proofErr w:type="spellEnd"/>
      <w:r w:rsidRPr="004257B2">
        <w:rPr>
          <w:lang w:val="fr-FR"/>
        </w:rPr>
        <w:t xml:space="preserve"> </w:t>
      </w:r>
      <w:proofErr w:type="spellStart"/>
      <w:r w:rsidRPr="004257B2">
        <w:rPr>
          <w:lang w:val="fr-FR"/>
        </w:rPr>
        <w:t>depend</w:t>
      </w:r>
      <w:proofErr w:type="spellEnd"/>
      <w:r w:rsidRPr="004257B2">
        <w:rPr>
          <w:lang w:val="fr-FR"/>
        </w:rPr>
        <w:t xml:space="preserve"> de plusieurs </w:t>
      </w:r>
      <w:proofErr w:type="gramStart"/>
      <w:r w:rsidRPr="004257B2">
        <w:rPr>
          <w:lang w:val="fr-FR"/>
        </w:rPr>
        <w:t>services:</w:t>
      </w:r>
      <w:proofErr w:type="gramEnd"/>
      <w:r w:rsidRPr="004257B2">
        <w:rPr>
          <w:lang w:val="fr-FR"/>
        </w:rPr>
        <w:t xml:space="preserve"> backend, MongoDB, Ollama et parfois Wi-Fi ou ADB reverse. Cette </w:t>
      </w:r>
      <w:proofErr w:type="spellStart"/>
      <w:r w:rsidRPr="004257B2">
        <w:rPr>
          <w:lang w:val="fr-FR"/>
        </w:rPr>
        <w:t>realite</w:t>
      </w:r>
      <w:proofErr w:type="spellEnd"/>
      <w:r w:rsidRPr="004257B2">
        <w:rPr>
          <w:lang w:val="fr-FR"/>
        </w:rPr>
        <w:t xml:space="preserve"> doit </w:t>
      </w:r>
      <w:proofErr w:type="spellStart"/>
      <w:r w:rsidRPr="004257B2">
        <w:rPr>
          <w:lang w:val="fr-FR"/>
        </w:rPr>
        <w:t>etre</w:t>
      </w:r>
      <w:proofErr w:type="spellEnd"/>
      <w:r w:rsidRPr="004257B2">
        <w:rPr>
          <w:lang w:val="fr-FR"/>
        </w:rPr>
        <w:t xml:space="preserve"> </w:t>
      </w:r>
      <w:proofErr w:type="spellStart"/>
      <w:r w:rsidRPr="004257B2">
        <w:rPr>
          <w:lang w:val="fr-FR"/>
        </w:rPr>
        <w:t>expliquee</w:t>
      </w:r>
      <w:proofErr w:type="spellEnd"/>
      <w:r w:rsidRPr="004257B2">
        <w:rPr>
          <w:lang w:val="fr-FR"/>
        </w:rPr>
        <w:t xml:space="preserve"> dans le rapport et </w:t>
      </w:r>
      <w:proofErr w:type="spellStart"/>
      <w:r w:rsidRPr="004257B2">
        <w:rPr>
          <w:lang w:val="fr-FR"/>
        </w:rPr>
        <w:t>preparee</w:t>
      </w:r>
      <w:proofErr w:type="spellEnd"/>
      <w:r w:rsidRPr="004257B2">
        <w:rPr>
          <w:lang w:val="fr-FR"/>
        </w:rPr>
        <w:t xml:space="preserve"> pour la soutenance. Le script de lancement et les URL de repli </w:t>
      </w:r>
      <w:proofErr w:type="spellStart"/>
      <w:r w:rsidRPr="004257B2">
        <w:rPr>
          <w:lang w:val="fr-FR"/>
        </w:rPr>
        <w:t>reduisent</w:t>
      </w:r>
      <w:proofErr w:type="spellEnd"/>
      <w:r w:rsidRPr="004257B2">
        <w:rPr>
          <w:lang w:val="fr-FR"/>
        </w:rPr>
        <w:t xml:space="preserve"> ce risque.</w:t>
      </w:r>
    </w:p>
    <w:p w14:paraId="07949F5A" w14:textId="77777777" w:rsidR="00F17364" w:rsidRDefault="00484297">
      <w:r w:rsidRPr="004257B2">
        <w:rPr>
          <w:lang w:val="fr-FR"/>
        </w:rPr>
        <w:t xml:space="preserve">Les limites actuelles sont claires. Il n'existe pas encore de back-office complet, les questions sont </w:t>
      </w:r>
      <w:proofErr w:type="spellStart"/>
      <w:r w:rsidRPr="004257B2">
        <w:rPr>
          <w:lang w:val="fr-FR"/>
        </w:rPr>
        <w:t>gerees</w:t>
      </w:r>
      <w:proofErr w:type="spellEnd"/>
      <w:r w:rsidRPr="004257B2">
        <w:rPr>
          <w:lang w:val="fr-FR"/>
        </w:rPr>
        <w:t xml:space="preserve"> cote backend mais pas depuis une interface d'administration, l'IA locale </w:t>
      </w:r>
      <w:proofErr w:type="spellStart"/>
      <w:r w:rsidRPr="004257B2">
        <w:rPr>
          <w:lang w:val="fr-FR"/>
        </w:rPr>
        <w:t>depend</w:t>
      </w:r>
      <w:proofErr w:type="spellEnd"/>
      <w:r w:rsidRPr="004257B2">
        <w:rPr>
          <w:lang w:val="fr-FR"/>
        </w:rPr>
        <w:t xml:space="preserve"> du </w:t>
      </w:r>
      <w:proofErr w:type="spellStart"/>
      <w:r w:rsidRPr="004257B2">
        <w:rPr>
          <w:lang w:val="fr-FR"/>
        </w:rPr>
        <w:t>modele</w:t>
      </w:r>
      <w:proofErr w:type="spellEnd"/>
      <w:r w:rsidRPr="004257B2">
        <w:rPr>
          <w:lang w:val="fr-FR"/>
        </w:rPr>
        <w:t xml:space="preserve"> installe et l'historique des scores est limite. </w:t>
      </w:r>
      <w:proofErr w:type="spellStart"/>
      <w:r>
        <w:t>Ces</w:t>
      </w:r>
      <w:proofErr w:type="spellEnd"/>
      <w:r>
        <w:t xml:space="preserve"> </w:t>
      </w:r>
      <w:proofErr w:type="spellStart"/>
      <w:r>
        <w:t>limites</w:t>
      </w:r>
      <w:proofErr w:type="spellEnd"/>
      <w:r>
        <w:t xml:space="preserve"> constituent des </w:t>
      </w:r>
      <w:proofErr w:type="spellStart"/>
      <w:r>
        <w:t>pistes</w:t>
      </w:r>
      <w:proofErr w:type="spellEnd"/>
      <w:r>
        <w:t xml:space="preserve"> </w:t>
      </w:r>
      <w:proofErr w:type="spellStart"/>
      <w:r>
        <w:t>naturelles</w:t>
      </w:r>
      <w:proofErr w:type="spellEnd"/>
      <w:r>
        <w:t xml:space="preserve"> </w:t>
      </w:r>
      <w:proofErr w:type="spellStart"/>
      <w:r>
        <w:t>d'amelioration</w:t>
      </w:r>
      <w:proofErr w:type="spellEnd"/>
      <w:r>
        <w:t>.</w:t>
      </w:r>
    </w:p>
    <w:tbl>
      <w:tblPr>
        <w:tblStyle w:val="TableGrid"/>
        <w:tblW w:w="9412" w:type="dxa"/>
        <w:tblInd w:w="120" w:type="dxa"/>
        <w:tblLayout w:type="fixed"/>
        <w:tblLook w:val="04A0" w:firstRow="1" w:lastRow="0" w:firstColumn="1" w:lastColumn="0" w:noHBand="0" w:noVBand="1"/>
      </w:tblPr>
      <w:tblGrid>
        <w:gridCol w:w="1776"/>
        <w:gridCol w:w="3552"/>
        <w:gridCol w:w="4084"/>
      </w:tblGrid>
      <w:tr w:rsidR="00F17364" w14:paraId="3606D82E" w14:textId="77777777">
        <w:trPr>
          <w:tblHeader/>
        </w:trPr>
        <w:tc>
          <w:tcPr>
            <w:tcW w:w="1776"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6BB1E622" w14:textId="77777777" w:rsidR="00F17364" w:rsidRDefault="00484297">
            <w:pPr>
              <w:jc w:val="center"/>
            </w:pPr>
            <w:r>
              <w:rPr>
                <w:b/>
                <w:color w:val="007A3D"/>
                <w:sz w:val="16"/>
              </w:rPr>
              <w:t>Aspect</w:t>
            </w:r>
          </w:p>
        </w:tc>
        <w:tc>
          <w:tcPr>
            <w:tcW w:w="3552"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2D68729" w14:textId="77777777" w:rsidR="00F17364" w:rsidRDefault="00484297">
            <w:pPr>
              <w:jc w:val="center"/>
            </w:pPr>
            <w:proofErr w:type="spellStart"/>
            <w:r>
              <w:rPr>
                <w:b/>
                <w:color w:val="007A3D"/>
                <w:sz w:val="16"/>
              </w:rPr>
              <w:t>Traitement</w:t>
            </w:r>
            <w:proofErr w:type="spellEnd"/>
            <w:r>
              <w:rPr>
                <w:b/>
                <w:color w:val="007A3D"/>
                <w:sz w:val="16"/>
              </w:rPr>
              <w:t xml:space="preserve"> </w:t>
            </w:r>
            <w:proofErr w:type="spellStart"/>
            <w:r>
              <w:rPr>
                <w:b/>
                <w:color w:val="007A3D"/>
                <w:sz w:val="16"/>
              </w:rPr>
              <w:t>actuel</w:t>
            </w:r>
            <w:proofErr w:type="spellEnd"/>
          </w:p>
        </w:tc>
        <w:tc>
          <w:tcPr>
            <w:tcW w:w="4084"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1B0BFD73" w14:textId="77777777" w:rsidR="00F17364" w:rsidRDefault="00484297">
            <w:pPr>
              <w:jc w:val="center"/>
            </w:pPr>
            <w:r>
              <w:rPr>
                <w:b/>
                <w:color w:val="007A3D"/>
                <w:sz w:val="16"/>
              </w:rPr>
              <w:t>Evolution possible</w:t>
            </w:r>
          </w:p>
        </w:tc>
      </w:tr>
      <w:tr w:rsidR="00F17364" w:rsidRPr="004257B2" w14:paraId="36EC2B79" w14:textId="77777777">
        <w:tc>
          <w:tcPr>
            <w:tcW w:w="177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FA0276A" w14:textId="77777777" w:rsidR="00F17364" w:rsidRDefault="00484297">
            <w:pPr>
              <w:jc w:val="center"/>
            </w:pPr>
            <w:proofErr w:type="spellStart"/>
            <w:r>
              <w:rPr>
                <w:sz w:val="16"/>
              </w:rPr>
              <w:t>Authentification</w:t>
            </w:r>
            <w:proofErr w:type="spellEnd"/>
          </w:p>
        </w:tc>
        <w:tc>
          <w:tcPr>
            <w:tcW w:w="355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E14EB04" w14:textId="77777777" w:rsidR="00F17364" w:rsidRPr="004257B2" w:rsidRDefault="00484297">
            <w:pPr>
              <w:rPr>
                <w:lang w:val="fr-FR"/>
              </w:rPr>
            </w:pPr>
            <w:r w:rsidRPr="004257B2">
              <w:rPr>
                <w:sz w:val="16"/>
                <w:lang w:val="fr-FR"/>
              </w:rPr>
              <w:t>JWT et validation de formulaire</w:t>
            </w:r>
          </w:p>
        </w:tc>
        <w:tc>
          <w:tcPr>
            <w:tcW w:w="408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388ECAC" w14:textId="77777777" w:rsidR="00F17364" w:rsidRPr="004257B2" w:rsidRDefault="00484297">
            <w:pPr>
              <w:rPr>
                <w:lang w:val="fr-FR"/>
              </w:rPr>
            </w:pPr>
            <w:r w:rsidRPr="004257B2">
              <w:rPr>
                <w:sz w:val="16"/>
                <w:lang w:val="fr-FR"/>
              </w:rPr>
              <w:t xml:space="preserve">Expiration de session, </w:t>
            </w:r>
            <w:proofErr w:type="spellStart"/>
            <w:r w:rsidRPr="004257B2">
              <w:rPr>
                <w:sz w:val="16"/>
                <w:lang w:val="fr-FR"/>
              </w:rPr>
              <w:t>roles</w:t>
            </w:r>
            <w:proofErr w:type="spellEnd"/>
            <w:r w:rsidRPr="004257B2">
              <w:rPr>
                <w:sz w:val="16"/>
                <w:lang w:val="fr-FR"/>
              </w:rPr>
              <w:t xml:space="preserve"> et profil avance.</w:t>
            </w:r>
          </w:p>
        </w:tc>
      </w:tr>
      <w:tr w:rsidR="00F17364" w14:paraId="2AAC8EE0" w14:textId="77777777">
        <w:tc>
          <w:tcPr>
            <w:tcW w:w="177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D4C8226" w14:textId="77777777" w:rsidR="00F17364" w:rsidRDefault="00484297">
            <w:pPr>
              <w:jc w:val="center"/>
            </w:pPr>
            <w:r>
              <w:rPr>
                <w:sz w:val="16"/>
              </w:rPr>
              <w:t>Quiz</w:t>
            </w:r>
          </w:p>
        </w:tc>
        <w:tc>
          <w:tcPr>
            <w:tcW w:w="355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B29A055" w14:textId="77777777" w:rsidR="00F17364" w:rsidRDefault="00484297">
            <w:r>
              <w:rPr>
                <w:sz w:val="16"/>
              </w:rPr>
              <w:t xml:space="preserve">Questions MongoDB </w:t>
            </w:r>
            <w:proofErr w:type="spellStart"/>
            <w:r>
              <w:rPr>
                <w:sz w:val="16"/>
              </w:rPr>
              <w:t>chargees</w:t>
            </w:r>
            <w:proofErr w:type="spellEnd"/>
            <w:r>
              <w:rPr>
                <w:sz w:val="16"/>
              </w:rPr>
              <w:t xml:space="preserve"> par API</w:t>
            </w:r>
          </w:p>
        </w:tc>
        <w:tc>
          <w:tcPr>
            <w:tcW w:w="408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6F89D05" w14:textId="77777777" w:rsidR="00F17364" w:rsidRDefault="00484297">
            <w:r>
              <w:rPr>
                <w:sz w:val="16"/>
              </w:rPr>
              <w:t>Back-office CRUD avec activation/</w:t>
            </w:r>
            <w:proofErr w:type="spellStart"/>
            <w:r>
              <w:rPr>
                <w:sz w:val="16"/>
              </w:rPr>
              <w:t>desactivation</w:t>
            </w:r>
            <w:proofErr w:type="spellEnd"/>
            <w:r>
              <w:rPr>
                <w:sz w:val="16"/>
              </w:rPr>
              <w:t>.</w:t>
            </w:r>
          </w:p>
        </w:tc>
      </w:tr>
      <w:tr w:rsidR="00F17364" w:rsidRPr="004257B2" w14:paraId="7FD89870" w14:textId="77777777">
        <w:tc>
          <w:tcPr>
            <w:tcW w:w="177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8F1FAD9" w14:textId="77777777" w:rsidR="00F17364" w:rsidRDefault="00484297">
            <w:pPr>
              <w:jc w:val="center"/>
            </w:pPr>
            <w:r>
              <w:rPr>
                <w:sz w:val="16"/>
              </w:rPr>
              <w:t>IA</w:t>
            </w:r>
          </w:p>
        </w:tc>
        <w:tc>
          <w:tcPr>
            <w:tcW w:w="355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63117A5" w14:textId="77777777" w:rsidR="00F17364" w:rsidRDefault="00484297">
            <w:proofErr w:type="spellStart"/>
            <w:r>
              <w:rPr>
                <w:sz w:val="16"/>
              </w:rPr>
              <w:t>Ollama</w:t>
            </w:r>
            <w:proofErr w:type="spellEnd"/>
            <w:r>
              <w:rPr>
                <w:sz w:val="16"/>
              </w:rPr>
              <w:t xml:space="preserve"> local</w:t>
            </w:r>
          </w:p>
        </w:tc>
        <w:tc>
          <w:tcPr>
            <w:tcW w:w="408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464F35B" w14:textId="77777777" w:rsidR="00F17364" w:rsidRPr="004257B2" w:rsidRDefault="00484297">
            <w:pPr>
              <w:rPr>
                <w:lang w:val="fr-FR"/>
              </w:rPr>
            </w:pPr>
            <w:r w:rsidRPr="004257B2">
              <w:rPr>
                <w:sz w:val="16"/>
                <w:lang w:val="fr-FR"/>
              </w:rPr>
              <w:t>RAG documentaire EMSI et backend IA centralise.</w:t>
            </w:r>
          </w:p>
        </w:tc>
      </w:tr>
      <w:tr w:rsidR="00F17364" w:rsidRPr="004257B2" w14:paraId="0F02A93D" w14:textId="77777777">
        <w:tc>
          <w:tcPr>
            <w:tcW w:w="177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35CEB3D" w14:textId="77777777" w:rsidR="00F17364" w:rsidRDefault="00484297">
            <w:pPr>
              <w:jc w:val="center"/>
            </w:pPr>
            <w:r>
              <w:rPr>
                <w:sz w:val="16"/>
              </w:rPr>
              <w:t>Scores</w:t>
            </w:r>
          </w:p>
        </w:tc>
        <w:tc>
          <w:tcPr>
            <w:tcW w:w="355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EB94207" w14:textId="77777777" w:rsidR="00F17364" w:rsidRDefault="00484297">
            <w:r>
              <w:rPr>
                <w:sz w:val="16"/>
              </w:rPr>
              <w:t xml:space="preserve">Dernier score et </w:t>
            </w:r>
            <w:proofErr w:type="spellStart"/>
            <w:r>
              <w:rPr>
                <w:sz w:val="16"/>
              </w:rPr>
              <w:t>sauvegarde</w:t>
            </w:r>
            <w:proofErr w:type="spellEnd"/>
          </w:p>
        </w:tc>
        <w:tc>
          <w:tcPr>
            <w:tcW w:w="408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426C93A" w14:textId="77777777" w:rsidR="00F17364" w:rsidRPr="004257B2" w:rsidRDefault="00484297">
            <w:pPr>
              <w:rPr>
                <w:lang w:val="fr-FR"/>
              </w:rPr>
            </w:pPr>
            <w:r w:rsidRPr="004257B2">
              <w:rPr>
                <w:sz w:val="16"/>
                <w:lang w:val="fr-FR"/>
              </w:rPr>
              <w:t>Historique, statistiques et comparaison temporelle.</w:t>
            </w:r>
          </w:p>
        </w:tc>
      </w:tr>
      <w:tr w:rsidR="00F17364" w:rsidRPr="004257B2" w14:paraId="769B35D7" w14:textId="77777777">
        <w:tc>
          <w:tcPr>
            <w:tcW w:w="1776"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42343AD" w14:textId="77777777" w:rsidR="00F17364" w:rsidRDefault="00484297">
            <w:pPr>
              <w:jc w:val="center"/>
            </w:pPr>
            <w:r>
              <w:rPr>
                <w:sz w:val="16"/>
              </w:rPr>
              <w:t>Mobile</w:t>
            </w:r>
          </w:p>
        </w:tc>
        <w:tc>
          <w:tcPr>
            <w:tcW w:w="355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7E83EBC" w14:textId="77777777" w:rsidR="00F17364" w:rsidRPr="004257B2" w:rsidRDefault="00484297">
            <w:pPr>
              <w:rPr>
                <w:lang w:val="fr-FR"/>
              </w:rPr>
            </w:pPr>
            <w:r w:rsidRPr="004257B2">
              <w:rPr>
                <w:sz w:val="16"/>
                <w:lang w:val="fr-FR"/>
              </w:rPr>
              <w:t xml:space="preserve">Camera, micro, GPS et </w:t>
            </w:r>
            <w:proofErr w:type="spellStart"/>
            <w:r w:rsidRPr="004257B2">
              <w:rPr>
                <w:sz w:val="16"/>
                <w:lang w:val="fr-FR"/>
              </w:rPr>
              <w:t>Maps</w:t>
            </w:r>
            <w:proofErr w:type="spellEnd"/>
          </w:p>
        </w:tc>
        <w:tc>
          <w:tcPr>
            <w:tcW w:w="408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3BB6193" w14:textId="77777777" w:rsidR="00F17364" w:rsidRPr="004257B2" w:rsidRDefault="00484297">
            <w:pPr>
              <w:rPr>
                <w:lang w:val="fr-FR"/>
              </w:rPr>
            </w:pPr>
            <w:r w:rsidRPr="004257B2">
              <w:rPr>
                <w:sz w:val="16"/>
                <w:lang w:val="fr-FR"/>
              </w:rPr>
              <w:t xml:space="preserve">Notifications, mode hors ligne et avatar temps </w:t>
            </w:r>
            <w:proofErr w:type="spellStart"/>
            <w:r w:rsidRPr="004257B2">
              <w:rPr>
                <w:sz w:val="16"/>
                <w:lang w:val="fr-FR"/>
              </w:rPr>
              <w:t>reel</w:t>
            </w:r>
            <w:proofErr w:type="spellEnd"/>
            <w:r w:rsidRPr="004257B2">
              <w:rPr>
                <w:sz w:val="16"/>
                <w:lang w:val="fr-FR"/>
              </w:rPr>
              <w:t>.</w:t>
            </w:r>
          </w:p>
        </w:tc>
      </w:tr>
    </w:tbl>
    <w:p w14:paraId="3B6D799C" w14:textId="77777777" w:rsidR="00F17364" w:rsidRPr="004257B2" w:rsidRDefault="00F17364">
      <w:pPr>
        <w:rPr>
          <w:lang w:val="fr-FR"/>
        </w:rPr>
      </w:pPr>
    </w:p>
    <w:p w14:paraId="71DF1CED" w14:textId="77777777" w:rsidR="00F17364" w:rsidRPr="004257B2" w:rsidRDefault="00484297">
      <w:pPr>
        <w:pStyle w:val="Heading2"/>
        <w:rPr>
          <w:lang w:val="fr-FR"/>
        </w:rPr>
      </w:pPr>
      <w:r w:rsidRPr="004257B2">
        <w:rPr>
          <w:rFonts w:ascii="Arial" w:eastAsia="Arial" w:hAnsi="Arial"/>
          <w:lang w:val="fr-FR"/>
        </w:rPr>
        <w:t>Conclusion du chapitre 3</w:t>
      </w:r>
    </w:p>
    <w:p w14:paraId="1765A656" w14:textId="77777777" w:rsidR="00F17364" w:rsidRPr="004257B2" w:rsidRDefault="00484297">
      <w:pPr>
        <w:rPr>
          <w:lang w:val="fr-FR"/>
        </w:rPr>
      </w:pPr>
      <w:r w:rsidRPr="004257B2">
        <w:rPr>
          <w:lang w:val="fr-FR"/>
        </w:rPr>
        <w:t>L'</w:t>
      </w:r>
      <w:proofErr w:type="spellStart"/>
      <w:r w:rsidRPr="004257B2">
        <w:rPr>
          <w:lang w:val="fr-FR"/>
        </w:rPr>
        <w:t>etude</w:t>
      </w:r>
      <w:proofErr w:type="spellEnd"/>
      <w:r w:rsidRPr="004257B2">
        <w:rPr>
          <w:lang w:val="fr-FR"/>
        </w:rPr>
        <w:t xml:space="preserve"> technique montre que le projet repose sur des choix </w:t>
      </w:r>
      <w:proofErr w:type="spellStart"/>
      <w:r w:rsidRPr="004257B2">
        <w:rPr>
          <w:lang w:val="fr-FR"/>
        </w:rPr>
        <w:t>coherents</w:t>
      </w:r>
      <w:proofErr w:type="spellEnd"/>
      <w:r w:rsidRPr="004257B2">
        <w:rPr>
          <w:lang w:val="fr-FR"/>
        </w:rPr>
        <w:t xml:space="preserve"> avec ses objectifs. Android fournit l'interface mobile, Express/MongoDB assure la persistance, </w:t>
      </w:r>
      <w:proofErr w:type="spellStart"/>
      <w:r w:rsidRPr="004257B2">
        <w:rPr>
          <w:lang w:val="fr-FR"/>
        </w:rPr>
        <w:t>Retrofit</w:t>
      </w:r>
      <w:proofErr w:type="spellEnd"/>
      <w:r w:rsidRPr="004257B2">
        <w:rPr>
          <w:lang w:val="fr-FR"/>
        </w:rPr>
        <w:t xml:space="preserve"> structure les appels, Ollama apporte l'assistance et les services natifs valorisent les </w:t>
      </w:r>
      <w:proofErr w:type="spellStart"/>
      <w:r w:rsidRPr="004257B2">
        <w:rPr>
          <w:lang w:val="fr-FR"/>
        </w:rPr>
        <w:t>capacites</w:t>
      </w:r>
      <w:proofErr w:type="spellEnd"/>
      <w:r w:rsidRPr="004257B2">
        <w:rPr>
          <w:lang w:val="fr-FR"/>
        </w:rPr>
        <w:t xml:space="preserve"> du </w:t>
      </w:r>
      <w:proofErr w:type="spellStart"/>
      <w:r w:rsidRPr="004257B2">
        <w:rPr>
          <w:lang w:val="fr-FR"/>
        </w:rPr>
        <w:t>telephone</w:t>
      </w:r>
      <w:proofErr w:type="spellEnd"/>
      <w:r w:rsidRPr="004257B2">
        <w:rPr>
          <w:lang w:val="fr-FR"/>
        </w:rPr>
        <w:t>.</w:t>
      </w:r>
    </w:p>
    <w:p w14:paraId="31AAFCFF" w14:textId="77777777" w:rsidR="00F17364" w:rsidRPr="004257B2" w:rsidRDefault="00484297">
      <w:pPr>
        <w:rPr>
          <w:lang w:val="fr-FR"/>
        </w:rPr>
      </w:pPr>
      <w:r w:rsidRPr="004257B2">
        <w:rPr>
          <w:lang w:val="fr-FR"/>
        </w:rPr>
        <w:t xml:space="preserve">Cette architecture reste </w:t>
      </w:r>
      <w:proofErr w:type="spellStart"/>
      <w:r w:rsidRPr="004257B2">
        <w:rPr>
          <w:lang w:val="fr-FR"/>
        </w:rPr>
        <w:t>evolutive</w:t>
      </w:r>
      <w:proofErr w:type="spellEnd"/>
      <w:r w:rsidRPr="004257B2">
        <w:rPr>
          <w:lang w:val="fr-FR"/>
        </w:rPr>
        <w:t xml:space="preserve">. Les choix actuels permettent </w:t>
      </w:r>
      <w:proofErr w:type="spellStart"/>
      <w:r w:rsidRPr="004257B2">
        <w:rPr>
          <w:lang w:val="fr-FR"/>
        </w:rPr>
        <w:t>deja</w:t>
      </w:r>
      <w:proofErr w:type="spellEnd"/>
      <w:r w:rsidRPr="004257B2">
        <w:rPr>
          <w:lang w:val="fr-FR"/>
        </w:rPr>
        <w:t xml:space="preserve"> une </w:t>
      </w:r>
      <w:proofErr w:type="spellStart"/>
      <w:r w:rsidRPr="004257B2">
        <w:rPr>
          <w:lang w:val="fr-FR"/>
        </w:rPr>
        <w:t>demonstration</w:t>
      </w:r>
      <w:proofErr w:type="spellEnd"/>
      <w:r w:rsidRPr="004257B2">
        <w:rPr>
          <w:lang w:val="fr-FR"/>
        </w:rPr>
        <w:t xml:space="preserve"> </w:t>
      </w:r>
      <w:proofErr w:type="spellStart"/>
      <w:r w:rsidRPr="004257B2">
        <w:rPr>
          <w:lang w:val="fr-FR"/>
        </w:rPr>
        <w:t>complete</w:t>
      </w:r>
      <w:proofErr w:type="spellEnd"/>
      <w:r w:rsidRPr="004257B2">
        <w:rPr>
          <w:lang w:val="fr-FR"/>
        </w:rPr>
        <w:t xml:space="preserve">, tout en laissant la place </w:t>
      </w:r>
      <w:proofErr w:type="spellStart"/>
      <w:r w:rsidRPr="004257B2">
        <w:rPr>
          <w:lang w:val="fr-FR"/>
        </w:rPr>
        <w:t>a</w:t>
      </w:r>
      <w:proofErr w:type="spellEnd"/>
      <w:r w:rsidRPr="004257B2">
        <w:rPr>
          <w:lang w:val="fr-FR"/>
        </w:rPr>
        <w:t xml:space="preserve"> des </w:t>
      </w:r>
      <w:proofErr w:type="spellStart"/>
      <w:r w:rsidRPr="004257B2">
        <w:rPr>
          <w:lang w:val="fr-FR"/>
        </w:rPr>
        <w:t>ameliorations</w:t>
      </w:r>
      <w:proofErr w:type="spellEnd"/>
      <w:r w:rsidRPr="004257B2">
        <w:rPr>
          <w:lang w:val="fr-FR"/>
        </w:rPr>
        <w:t xml:space="preserve"> </w:t>
      </w:r>
      <w:proofErr w:type="gramStart"/>
      <w:r w:rsidRPr="004257B2">
        <w:rPr>
          <w:lang w:val="fr-FR"/>
        </w:rPr>
        <w:t>importantes:</w:t>
      </w:r>
      <w:proofErr w:type="gramEnd"/>
      <w:r w:rsidRPr="004257B2">
        <w:rPr>
          <w:lang w:val="fr-FR"/>
        </w:rPr>
        <w:t xml:space="preserve"> backend personnel plus avance, administration, IA documentaire, historique et automatisation DevOps.</w:t>
      </w:r>
    </w:p>
    <w:p w14:paraId="07B88E9E" w14:textId="77777777" w:rsidR="00F17364" w:rsidRPr="004257B2" w:rsidRDefault="00484297">
      <w:pPr>
        <w:rPr>
          <w:lang w:val="fr-FR"/>
        </w:rPr>
      </w:pPr>
      <w:r w:rsidRPr="004257B2">
        <w:rPr>
          <w:lang w:val="fr-FR"/>
        </w:rPr>
        <w:br w:type="page"/>
      </w:r>
    </w:p>
    <w:p w14:paraId="4E43FDEB" w14:textId="77777777" w:rsidR="00F17364" w:rsidRPr="004257B2" w:rsidRDefault="00484297">
      <w:pPr>
        <w:pStyle w:val="Heading1"/>
        <w:rPr>
          <w:lang w:val="fr-FR"/>
        </w:rPr>
      </w:pPr>
      <w:r w:rsidRPr="004257B2">
        <w:rPr>
          <w:rFonts w:ascii="Arial" w:eastAsia="Arial" w:hAnsi="Arial"/>
          <w:lang w:val="fr-FR"/>
        </w:rPr>
        <w:lastRenderedPageBreak/>
        <w:t xml:space="preserve">Chapitre 4 : Mise en </w:t>
      </w:r>
      <w:proofErr w:type="spellStart"/>
      <w:r w:rsidRPr="004257B2">
        <w:rPr>
          <w:rFonts w:ascii="Arial" w:eastAsia="Arial" w:hAnsi="Arial"/>
          <w:lang w:val="fr-FR"/>
        </w:rPr>
        <w:t>oeuvre</w:t>
      </w:r>
      <w:proofErr w:type="spellEnd"/>
    </w:p>
    <w:p w14:paraId="2170F4E4" w14:textId="77777777" w:rsidR="00F17364" w:rsidRPr="004257B2" w:rsidRDefault="00484297">
      <w:pPr>
        <w:pStyle w:val="Heading2"/>
        <w:rPr>
          <w:lang w:val="fr-FR"/>
        </w:rPr>
      </w:pPr>
      <w:r w:rsidRPr="004257B2">
        <w:rPr>
          <w:rFonts w:ascii="Arial" w:eastAsia="Arial" w:hAnsi="Arial"/>
          <w:lang w:val="fr-FR"/>
        </w:rPr>
        <w:t>Introduction</w:t>
      </w:r>
    </w:p>
    <w:p w14:paraId="056FA47A" w14:textId="77777777" w:rsidR="00F17364" w:rsidRPr="004257B2" w:rsidRDefault="00484297">
      <w:pPr>
        <w:rPr>
          <w:lang w:val="fr-FR"/>
        </w:rPr>
      </w:pPr>
      <w:r w:rsidRPr="004257B2">
        <w:rPr>
          <w:lang w:val="fr-FR"/>
        </w:rPr>
        <w:t xml:space="preserve">La mise en </w:t>
      </w:r>
      <w:proofErr w:type="spellStart"/>
      <w:r w:rsidRPr="004257B2">
        <w:rPr>
          <w:lang w:val="fr-FR"/>
        </w:rPr>
        <w:t>oeuvre</w:t>
      </w:r>
      <w:proofErr w:type="spellEnd"/>
      <w:r w:rsidRPr="004257B2">
        <w:rPr>
          <w:lang w:val="fr-FR"/>
        </w:rPr>
        <w:t xml:space="preserve"> </w:t>
      </w:r>
      <w:proofErr w:type="spellStart"/>
      <w:r w:rsidRPr="004257B2">
        <w:rPr>
          <w:lang w:val="fr-FR"/>
        </w:rPr>
        <w:t>presente</w:t>
      </w:r>
      <w:proofErr w:type="spellEnd"/>
      <w:r w:rsidRPr="004257B2">
        <w:rPr>
          <w:lang w:val="fr-FR"/>
        </w:rPr>
        <w:t xml:space="preserve"> la transformation de la conception en application fonctionnelle. Elle </w:t>
      </w:r>
      <w:proofErr w:type="spellStart"/>
      <w:r w:rsidRPr="004257B2">
        <w:rPr>
          <w:lang w:val="fr-FR"/>
        </w:rPr>
        <w:t>decrit</w:t>
      </w:r>
      <w:proofErr w:type="spellEnd"/>
      <w:r w:rsidRPr="004257B2">
        <w:rPr>
          <w:lang w:val="fr-FR"/>
        </w:rPr>
        <w:t xml:space="preserve"> les </w:t>
      </w:r>
      <w:proofErr w:type="spellStart"/>
      <w:r w:rsidRPr="004257B2">
        <w:rPr>
          <w:lang w:val="fr-FR"/>
        </w:rPr>
        <w:t>ecrans</w:t>
      </w:r>
      <w:proofErr w:type="spellEnd"/>
      <w:r w:rsidRPr="004257B2">
        <w:rPr>
          <w:lang w:val="fr-FR"/>
        </w:rPr>
        <w:t>, les traitements, l'</w:t>
      </w:r>
      <w:proofErr w:type="spellStart"/>
      <w:r w:rsidRPr="004257B2">
        <w:rPr>
          <w:lang w:val="fr-FR"/>
        </w:rPr>
        <w:t>integration</w:t>
      </w:r>
      <w:proofErr w:type="spellEnd"/>
      <w:r w:rsidRPr="004257B2">
        <w:rPr>
          <w:lang w:val="fr-FR"/>
        </w:rPr>
        <w:t xml:space="preserve"> du backend, le </w:t>
      </w:r>
      <w:proofErr w:type="spellStart"/>
      <w:r w:rsidRPr="004257B2">
        <w:rPr>
          <w:lang w:val="fr-FR"/>
        </w:rPr>
        <w:t>chatbot</w:t>
      </w:r>
      <w:proofErr w:type="spellEnd"/>
      <w:r w:rsidRPr="004257B2">
        <w:rPr>
          <w:lang w:val="fr-FR"/>
        </w:rPr>
        <w:t xml:space="preserve">, les fonctions mobiles et les tests </w:t>
      </w:r>
      <w:proofErr w:type="spellStart"/>
      <w:r w:rsidRPr="004257B2">
        <w:rPr>
          <w:lang w:val="fr-FR"/>
        </w:rPr>
        <w:t>realises</w:t>
      </w:r>
      <w:proofErr w:type="spellEnd"/>
      <w:r w:rsidRPr="004257B2">
        <w:rPr>
          <w:lang w:val="fr-FR"/>
        </w:rPr>
        <w:t>.</w:t>
      </w:r>
    </w:p>
    <w:p w14:paraId="27058109" w14:textId="77777777" w:rsidR="00F17364" w:rsidRPr="004257B2" w:rsidRDefault="00484297">
      <w:pPr>
        <w:rPr>
          <w:lang w:val="fr-FR"/>
        </w:rPr>
      </w:pPr>
      <w:r w:rsidRPr="004257B2">
        <w:rPr>
          <w:lang w:val="fr-FR"/>
        </w:rPr>
        <w:t>Le projet est structure dans un module Android compose d'</w:t>
      </w:r>
      <w:proofErr w:type="spellStart"/>
      <w:r w:rsidRPr="004257B2">
        <w:rPr>
          <w:lang w:val="fr-FR"/>
        </w:rPr>
        <w:t>activites</w:t>
      </w:r>
      <w:proofErr w:type="spellEnd"/>
      <w:r w:rsidRPr="004257B2">
        <w:rPr>
          <w:lang w:val="fr-FR"/>
        </w:rPr>
        <w:t xml:space="preserve"> Java et </w:t>
      </w:r>
      <w:proofErr w:type="spellStart"/>
      <w:r w:rsidRPr="004257B2">
        <w:rPr>
          <w:lang w:val="fr-FR"/>
        </w:rPr>
        <w:t>Kotlin</w:t>
      </w:r>
      <w:proofErr w:type="spellEnd"/>
      <w:r w:rsidRPr="004257B2">
        <w:rPr>
          <w:lang w:val="fr-FR"/>
        </w:rPr>
        <w:t xml:space="preserve">, de </w:t>
      </w:r>
      <w:proofErr w:type="spellStart"/>
      <w:r w:rsidRPr="004257B2">
        <w:rPr>
          <w:lang w:val="fr-FR"/>
        </w:rPr>
        <w:t>layouts</w:t>
      </w:r>
      <w:proofErr w:type="spellEnd"/>
      <w:r w:rsidRPr="004257B2">
        <w:rPr>
          <w:lang w:val="fr-FR"/>
        </w:rPr>
        <w:t xml:space="preserve"> XML, de ressources graphiques et de classes de service. Les captures et diagrammes montrent comment l'application est </w:t>
      </w:r>
      <w:proofErr w:type="spellStart"/>
      <w:r w:rsidRPr="004257B2">
        <w:rPr>
          <w:lang w:val="fr-FR"/>
        </w:rPr>
        <w:t>organisee</w:t>
      </w:r>
      <w:proofErr w:type="spellEnd"/>
      <w:r w:rsidRPr="004257B2">
        <w:rPr>
          <w:lang w:val="fr-FR"/>
        </w:rPr>
        <w:t xml:space="preserve"> pour l'utilisateur final.</w:t>
      </w:r>
    </w:p>
    <w:p w14:paraId="19341043" w14:textId="77777777" w:rsidR="00F17364" w:rsidRDefault="00484297">
      <w:pPr>
        <w:pStyle w:val="Heading2"/>
      </w:pPr>
      <w:r>
        <w:rPr>
          <w:rFonts w:ascii="Arial" w:eastAsia="Arial" w:hAnsi="Arial"/>
        </w:rPr>
        <w:t xml:space="preserve">I. </w:t>
      </w:r>
      <w:proofErr w:type="spellStart"/>
      <w:r>
        <w:rPr>
          <w:rFonts w:ascii="Arial" w:eastAsia="Arial" w:hAnsi="Arial"/>
        </w:rPr>
        <w:t>Realisation</w:t>
      </w:r>
      <w:proofErr w:type="spellEnd"/>
      <w:r>
        <w:rPr>
          <w:rFonts w:ascii="Arial" w:eastAsia="Arial" w:hAnsi="Arial"/>
        </w:rPr>
        <w:t xml:space="preserve"> des </w:t>
      </w:r>
      <w:proofErr w:type="spellStart"/>
      <w:r>
        <w:rPr>
          <w:rFonts w:ascii="Arial" w:eastAsia="Arial" w:hAnsi="Arial"/>
        </w:rPr>
        <w:t>ecrans</w:t>
      </w:r>
      <w:proofErr w:type="spellEnd"/>
      <w:r>
        <w:rPr>
          <w:rFonts w:ascii="Arial" w:eastAsia="Arial" w:hAnsi="Arial"/>
        </w:rPr>
        <w:t xml:space="preserve"> </w:t>
      </w:r>
      <w:proofErr w:type="spellStart"/>
      <w:r>
        <w:rPr>
          <w:rFonts w:ascii="Arial" w:eastAsia="Arial" w:hAnsi="Arial"/>
        </w:rPr>
        <w:t>principaux</w:t>
      </w:r>
      <w:proofErr w:type="spellEnd"/>
    </w:p>
    <w:p w14:paraId="7D609395" w14:textId="77777777" w:rsidR="00F17364" w:rsidRDefault="00484297">
      <w:pPr>
        <w:jc w:val="center"/>
      </w:pPr>
      <w:r>
        <w:rPr>
          <w:noProof/>
        </w:rPr>
        <w:drawing>
          <wp:inline distT="0" distB="0" distL="0" distR="0" wp14:anchorId="4354CE72" wp14:editId="2780BFA3">
            <wp:extent cx="4754880" cy="4810820"/>
            <wp:effectExtent l="0" t="0" r="0" b="0"/>
            <wp:docPr id="5" name="Picture 5" descr="Figure 5 : Ecrans de connexion et d'inscription" title="Figure 5 : Ecrans de connexion et d'in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_auth.png"/>
                    <pic:cNvPicPr/>
                  </pic:nvPicPr>
                  <pic:blipFill>
                    <a:blip r:embed="rId12"/>
                    <a:stretch>
                      <a:fillRect/>
                    </a:stretch>
                  </pic:blipFill>
                  <pic:spPr>
                    <a:xfrm>
                      <a:off x="0" y="0"/>
                      <a:ext cx="4754880" cy="4810820"/>
                    </a:xfrm>
                    <a:prstGeom prst="rect">
                      <a:avLst/>
                    </a:prstGeom>
                  </pic:spPr>
                </pic:pic>
              </a:graphicData>
            </a:graphic>
          </wp:inline>
        </w:drawing>
      </w:r>
    </w:p>
    <w:p w14:paraId="7D0AB2A3" w14:textId="77777777" w:rsidR="00F17364" w:rsidRPr="004257B2" w:rsidRDefault="00484297">
      <w:pPr>
        <w:pStyle w:val="CaptionGreen"/>
        <w:rPr>
          <w:lang w:val="fr-FR"/>
        </w:rPr>
      </w:pPr>
      <w:r w:rsidRPr="004257B2">
        <w:rPr>
          <w:i w:val="0"/>
          <w:lang w:val="fr-FR"/>
        </w:rPr>
        <w:t>Figure 5 : Ecrans de connexion et d'inscription</w:t>
      </w:r>
    </w:p>
    <w:p w14:paraId="1E740CA1" w14:textId="77777777" w:rsidR="00F17364" w:rsidRPr="004257B2" w:rsidRDefault="00484297">
      <w:pPr>
        <w:rPr>
          <w:lang w:val="fr-FR"/>
        </w:rPr>
      </w:pPr>
      <w:r w:rsidRPr="004257B2">
        <w:rPr>
          <w:lang w:val="fr-FR"/>
        </w:rPr>
        <w:t>L'</w:t>
      </w:r>
      <w:proofErr w:type="spellStart"/>
      <w:r w:rsidRPr="004257B2">
        <w:rPr>
          <w:lang w:val="fr-FR"/>
        </w:rPr>
        <w:t>ecran</w:t>
      </w:r>
      <w:proofErr w:type="spellEnd"/>
      <w:r w:rsidRPr="004257B2">
        <w:rPr>
          <w:lang w:val="fr-FR"/>
        </w:rPr>
        <w:t xml:space="preserve"> de connexion permet </w:t>
      </w:r>
      <w:proofErr w:type="spellStart"/>
      <w:proofErr w:type="gramStart"/>
      <w:r w:rsidRPr="004257B2">
        <w:rPr>
          <w:lang w:val="fr-FR"/>
        </w:rPr>
        <w:t>a</w:t>
      </w:r>
      <w:proofErr w:type="spellEnd"/>
      <w:proofErr w:type="gramEnd"/>
      <w:r w:rsidRPr="004257B2">
        <w:rPr>
          <w:lang w:val="fr-FR"/>
        </w:rPr>
        <w:t xml:space="preserve"> l'utilisateur de saisir son </w:t>
      </w:r>
      <w:proofErr w:type="gramStart"/>
      <w:r w:rsidRPr="004257B2">
        <w:rPr>
          <w:lang w:val="fr-FR"/>
        </w:rPr>
        <w:t>email</w:t>
      </w:r>
      <w:proofErr w:type="gramEnd"/>
      <w:r w:rsidRPr="004257B2">
        <w:rPr>
          <w:lang w:val="fr-FR"/>
        </w:rPr>
        <w:t xml:space="preserve"> et son mot de passe. L'application </w:t>
      </w:r>
      <w:proofErr w:type="spellStart"/>
      <w:r w:rsidRPr="004257B2">
        <w:rPr>
          <w:lang w:val="fr-FR"/>
        </w:rPr>
        <w:t>verifie</w:t>
      </w:r>
      <w:proofErr w:type="spellEnd"/>
      <w:r w:rsidRPr="004257B2">
        <w:rPr>
          <w:lang w:val="fr-FR"/>
        </w:rPr>
        <w:t xml:space="preserve"> les champs avant d'appeler le backend. En cas de </w:t>
      </w:r>
      <w:proofErr w:type="spellStart"/>
      <w:r w:rsidRPr="004257B2">
        <w:rPr>
          <w:lang w:val="fr-FR"/>
        </w:rPr>
        <w:t>succes</w:t>
      </w:r>
      <w:proofErr w:type="spellEnd"/>
      <w:r w:rsidRPr="004257B2">
        <w:rPr>
          <w:lang w:val="fr-FR"/>
        </w:rPr>
        <w:t xml:space="preserve">, elle </w:t>
      </w:r>
      <w:proofErr w:type="spellStart"/>
      <w:r w:rsidRPr="004257B2">
        <w:rPr>
          <w:lang w:val="fr-FR"/>
        </w:rPr>
        <w:t>recupere</w:t>
      </w:r>
      <w:proofErr w:type="spellEnd"/>
      <w:r w:rsidRPr="004257B2">
        <w:rPr>
          <w:lang w:val="fr-FR"/>
        </w:rPr>
        <w:t xml:space="preserve"> le </w:t>
      </w:r>
      <w:proofErr w:type="spellStart"/>
      <w:r w:rsidRPr="004257B2">
        <w:rPr>
          <w:lang w:val="fr-FR"/>
        </w:rPr>
        <w:t>token</w:t>
      </w:r>
      <w:proofErr w:type="spellEnd"/>
      <w:r w:rsidRPr="004257B2">
        <w:rPr>
          <w:lang w:val="fr-FR"/>
        </w:rPr>
        <w:t xml:space="preserve"> et </w:t>
      </w:r>
      <w:proofErr w:type="spellStart"/>
      <w:r w:rsidRPr="004257B2">
        <w:rPr>
          <w:lang w:val="fr-FR"/>
        </w:rPr>
        <w:t>decide</w:t>
      </w:r>
      <w:proofErr w:type="spellEnd"/>
      <w:r w:rsidRPr="004257B2">
        <w:rPr>
          <w:lang w:val="fr-FR"/>
        </w:rPr>
        <w:t xml:space="preserve"> de rediriger l'utilisateur vers le quiz ou vers son dernier score.</w:t>
      </w:r>
    </w:p>
    <w:p w14:paraId="6515483D" w14:textId="77777777" w:rsidR="00F17364" w:rsidRPr="004257B2" w:rsidRDefault="00484297">
      <w:pPr>
        <w:rPr>
          <w:lang w:val="fr-FR"/>
        </w:rPr>
      </w:pPr>
      <w:r w:rsidRPr="004257B2">
        <w:rPr>
          <w:lang w:val="fr-FR"/>
        </w:rPr>
        <w:t>L'</w:t>
      </w:r>
      <w:proofErr w:type="spellStart"/>
      <w:r w:rsidRPr="004257B2">
        <w:rPr>
          <w:lang w:val="fr-FR"/>
        </w:rPr>
        <w:t>ecran</w:t>
      </w:r>
      <w:proofErr w:type="spellEnd"/>
      <w:r w:rsidRPr="004257B2">
        <w:rPr>
          <w:lang w:val="fr-FR"/>
        </w:rPr>
        <w:t xml:space="preserve"> d'inscription collecte les informations de base. Il ajoute un choix de campus et une photo de profil, ce qui enrichit l'</w:t>
      </w:r>
      <w:proofErr w:type="spellStart"/>
      <w:r w:rsidRPr="004257B2">
        <w:rPr>
          <w:lang w:val="fr-FR"/>
        </w:rPr>
        <w:t>experience</w:t>
      </w:r>
      <w:proofErr w:type="spellEnd"/>
      <w:r w:rsidRPr="004257B2">
        <w:rPr>
          <w:lang w:val="fr-FR"/>
        </w:rPr>
        <w:t xml:space="preserve">. La </w:t>
      </w:r>
      <w:proofErr w:type="spellStart"/>
      <w:r w:rsidRPr="004257B2">
        <w:rPr>
          <w:lang w:val="fr-FR"/>
        </w:rPr>
        <w:t>camera</w:t>
      </w:r>
      <w:proofErr w:type="spellEnd"/>
      <w:r w:rsidRPr="004257B2">
        <w:rPr>
          <w:lang w:val="fr-FR"/>
        </w:rPr>
        <w:t xml:space="preserve"> et la galerie sont </w:t>
      </w:r>
      <w:proofErr w:type="spellStart"/>
      <w:r w:rsidRPr="004257B2">
        <w:rPr>
          <w:lang w:val="fr-FR"/>
        </w:rPr>
        <w:t>utilisees</w:t>
      </w:r>
      <w:proofErr w:type="spellEnd"/>
      <w:r w:rsidRPr="004257B2">
        <w:rPr>
          <w:lang w:val="fr-FR"/>
        </w:rPr>
        <w:t xml:space="preserve"> comme </w:t>
      </w:r>
      <w:proofErr w:type="spellStart"/>
      <w:r w:rsidRPr="004257B2">
        <w:rPr>
          <w:lang w:val="fr-FR"/>
        </w:rPr>
        <w:t>fonctionnalites</w:t>
      </w:r>
      <w:proofErr w:type="spellEnd"/>
      <w:r w:rsidRPr="004257B2">
        <w:rPr>
          <w:lang w:val="fr-FR"/>
        </w:rPr>
        <w:t xml:space="preserve"> mobiles, avec un </w:t>
      </w:r>
      <w:proofErr w:type="spellStart"/>
      <w:r w:rsidRPr="004257B2">
        <w:rPr>
          <w:lang w:val="fr-FR"/>
        </w:rPr>
        <w:t>controle</w:t>
      </w:r>
      <w:proofErr w:type="spellEnd"/>
      <w:r w:rsidRPr="004257B2">
        <w:rPr>
          <w:lang w:val="fr-FR"/>
        </w:rPr>
        <w:t xml:space="preserve"> des permissions lorsque cela est </w:t>
      </w:r>
      <w:proofErr w:type="spellStart"/>
      <w:r w:rsidRPr="004257B2">
        <w:rPr>
          <w:lang w:val="fr-FR"/>
        </w:rPr>
        <w:t>necessaire</w:t>
      </w:r>
      <w:proofErr w:type="spellEnd"/>
      <w:r w:rsidRPr="004257B2">
        <w:rPr>
          <w:lang w:val="fr-FR"/>
        </w:rPr>
        <w:t>.</w:t>
      </w:r>
    </w:p>
    <w:p w14:paraId="7C813E7F" w14:textId="77777777" w:rsidR="00F17364" w:rsidRPr="004257B2" w:rsidRDefault="00484297">
      <w:pPr>
        <w:rPr>
          <w:lang w:val="fr-FR"/>
        </w:rPr>
      </w:pPr>
      <w:r w:rsidRPr="004257B2">
        <w:rPr>
          <w:lang w:val="fr-FR"/>
        </w:rPr>
        <w:t xml:space="preserve">Le design reprend une </w:t>
      </w:r>
      <w:proofErr w:type="spellStart"/>
      <w:r w:rsidRPr="004257B2">
        <w:rPr>
          <w:lang w:val="fr-FR"/>
        </w:rPr>
        <w:t>identite</w:t>
      </w:r>
      <w:proofErr w:type="spellEnd"/>
      <w:r w:rsidRPr="004257B2">
        <w:rPr>
          <w:lang w:val="fr-FR"/>
        </w:rPr>
        <w:t xml:space="preserve"> verte </w:t>
      </w:r>
      <w:proofErr w:type="spellStart"/>
      <w:r w:rsidRPr="004257B2">
        <w:rPr>
          <w:lang w:val="fr-FR"/>
        </w:rPr>
        <w:t>inspiree</w:t>
      </w:r>
      <w:proofErr w:type="spellEnd"/>
      <w:r w:rsidRPr="004257B2">
        <w:rPr>
          <w:lang w:val="fr-FR"/>
        </w:rPr>
        <w:t xml:space="preserve"> de l'EMSI. Les champs sont </w:t>
      </w:r>
      <w:proofErr w:type="spellStart"/>
      <w:proofErr w:type="gramStart"/>
      <w:r w:rsidRPr="004257B2">
        <w:rPr>
          <w:lang w:val="fr-FR"/>
        </w:rPr>
        <w:t>organises</w:t>
      </w:r>
      <w:proofErr w:type="spellEnd"/>
      <w:proofErr w:type="gramEnd"/>
      <w:r w:rsidRPr="004257B2">
        <w:rPr>
          <w:lang w:val="fr-FR"/>
        </w:rPr>
        <w:t xml:space="preserve"> pour </w:t>
      </w:r>
      <w:proofErr w:type="spellStart"/>
      <w:r w:rsidRPr="004257B2">
        <w:rPr>
          <w:lang w:val="fr-FR"/>
        </w:rPr>
        <w:t>eviter</w:t>
      </w:r>
      <w:proofErr w:type="spellEnd"/>
      <w:r w:rsidRPr="004257B2">
        <w:rPr>
          <w:lang w:val="fr-FR"/>
        </w:rPr>
        <w:t xml:space="preserve"> la surcharge, les boutons restent visibles et les messages d'erreur guident l'utilisateur. L'objectif est de rendre la </w:t>
      </w:r>
      <w:proofErr w:type="spellStart"/>
      <w:r w:rsidRPr="004257B2">
        <w:rPr>
          <w:lang w:val="fr-FR"/>
        </w:rPr>
        <w:t>premiere</w:t>
      </w:r>
      <w:proofErr w:type="spellEnd"/>
      <w:r w:rsidRPr="004257B2">
        <w:rPr>
          <w:lang w:val="fr-FR"/>
        </w:rPr>
        <w:t xml:space="preserve"> prise en main simple.</w:t>
      </w:r>
    </w:p>
    <w:p w14:paraId="05479563" w14:textId="77777777" w:rsidR="00F17364" w:rsidRPr="004257B2" w:rsidRDefault="00484297">
      <w:pPr>
        <w:pStyle w:val="Heading2"/>
        <w:rPr>
          <w:lang w:val="fr-FR"/>
        </w:rPr>
      </w:pPr>
      <w:r w:rsidRPr="004257B2">
        <w:rPr>
          <w:rFonts w:ascii="Arial" w:eastAsia="Arial" w:hAnsi="Arial"/>
          <w:lang w:val="fr-FR"/>
        </w:rPr>
        <w:lastRenderedPageBreak/>
        <w:t>Quiz dynamique et affichage du score</w:t>
      </w:r>
    </w:p>
    <w:p w14:paraId="263AA533" w14:textId="77777777" w:rsidR="00F17364" w:rsidRDefault="00484297">
      <w:pPr>
        <w:jc w:val="center"/>
      </w:pPr>
      <w:r>
        <w:rPr>
          <w:noProof/>
        </w:rPr>
        <w:drawing>
          <wp:inline distT="0" distB="0" distL="0" distR="0" wp14:anchorId="114489FD" wp14:editId="0D6E641D">
            <wp:extent cx="5532120" cy="3867987"/>
            <wp:effectExtent l="0" t="0" r="0" b="0"/>
            <wp:docPr id="6" name="Picture 6" descr="Figure 6 : Ecrans quiz, score et assistant" title="Figure 6 : Ecrans quiz, score et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_core.png"/>
                    <pic:cNvPicPr/>
                  </pic:nvPicPr>
                  <pic:blipFill>
                    <a:blip r:embed="rId13"/>
                    <a:stretch>
                      <a:fillRect/>
                    </a:stretch>
                  </pic:blipFill>
                  <pic:spPr>
                    <a:xfrm>
                      <a:off x="0" y="0"/>
                      <a:ext cx="5532120" cy="3867987"/>
                    </a:xfrm>
                    <a:prstGeom prst="rect">
                      <a:avLst/>
                    </a:prstGeom>
                  </pic:spPr>
                </pic:pic>
              </a:graphicData>
            </a:graphic>
          </wp:inline>
        </w:drawing>
      </w:r>
    </w:p>
    <w:p w14:paraId="32E04BC7" w14:textId="77777777" w:rsidR="00F17364" w:rsidRPr="004257B2" w:rsidRDefault="00484297">
      <w:pPr>
        <w:pStyle w:val="CaptionGreen"/>
        <w:rPr>
          <w:lang w:val="fr-FR"/>
        </w:rPr>
      </w:pPr>
      <w:r w:rsidRPr="004257B2">
        <w:rPr>
          <w:i w:val="0"/>
          <w:lang w:val="fr-FR"/>
        </w:rPr>
        <w:t>Figure 6 : Ecrans quiz, score et assistant</w:t>
      </w:r>
    </w:p>
    <w:p w14:paraId="61C7D840" w14:textId="77777777" w:rsidR="00F17364" w:rsidRPr="004257B2" w:rsidRDefault="00484297">
      <w:pPr>
        <w:rPr>
          <w:lang w:val="fr-FR"/>
        </w:rPr>
      </w:pPr>
      <w:r w:rsidRPr="004257B2">
        <w:rPr>
          <w:lang w:val="fr-FR"/>
        </w:rPr>
        <w:t xml:space="preserve">Le quiz dynamique est charge depuis l'API. Chaque question contient un </w:t>
      </w:r>
      <w:proofErr w:type="spellStart"/>
      <w:r w:rsidRPr="004257B2">
        <w:rPr>
          <w:lang w:val="fr-FR"/>
        </w:rPr>
        <w:t>enonce</w:t>
      </w:r>
      <w:proofErr w:type="spellEnd"/>
      <w:r w:rsidRPr="004257B2">
        <w:rPr>
          <w:lang w:val="fr-FR"/>
        </w:rPr>
        <w:t xml:space="preserve"> et plusieurs options. Dans l'</w:t>
      </w:r>
      <w:proofErr w:type="spellStart"/>
      <w:r w:rsidRPr="004257B2">
        <w:rPr>
          <w:lang w:val="fr-FR"/>
        </w:rPr>
        <w:t>activite</w:t>
      </w:r>
      <w:proofErr w:type="spellEnd"/>
      <w:r w:rsidRPr="004257B2">
        <w:rPr>
          <w:lang w:val="fr-FR"/>
        </w:rPr>
        <w:t xml:space="preserve">, les options sont </w:t>
      </w:r>
      <w:proofErr w:type="spellStart"/>
      <w:r w:rsidRPr="004257B2">
        <w:rPr>
          <w:lang w:val="fr-FR"/>
        </w:rPr>
        <w:t>affichees</w:t>
      </w:r>
      <w:proofErr w:type="spellEnd"/>
      <w:r w:rsidRPr="004257B2">
        <w:rPr>
          <w:lang w:val="fr-FR"/>
        </w:rPr>
        <w:t xml:space="preserve"> sous forme de </w:t>
      </w:r>
      <w:proofErr w:type="spellStart"/>
      <w:r w:rsidRPr="004257B2">
        <w:rPr>
          <w:lang w:val="fr-FR"/>
        </w:rPr>
        <w:t>RadioButton</w:t>
      </w:r>
      <w:proofErr w:type="spellEnd"/>
      <w:r w:rsidRPr="004257B2">
        <w:rPr>
          <w:lang w:val="fr-FR"/>
        </w:rPr>
        <w:t xml:space="preserve"> et portent un tag </w:t>
      </w:r>
      <w:proofErr w:type="spellStart"/>
      <w:r w:rsidRPr="004257B2">
        <w:rPr>
          <w:lang w:val="fr-FR"/>
        </w:rPr>
        <w:t>representant</w:t>
      </w:r>
      <w:proofErr w:type="spellEnd"/>
      <w:r w:rsidRPr="004257B2">
        <w:rPr>
          <w:lang w:val="fr-FR"/>
        </w:rPr>
        <w:t xml:space="preserve"> la </w:t>
      </w:r>
      <w:proofErr w:type="spellStart"/>
      <w:r w:rsidRPr="004257B2">
        <w:rPr>
          <w:lang w:val="fr-FR"/>
        </w:rPr>
        <w:t>filiere</w:t>
      </w:r>
      <w:proofErr w:type="spellEnd"/>
      <w:r w:rsidRPr="004257B2">
        <w:rPr>
          <w:lang w:val="fr-FR"/>
        </w:rPr>
        <w:t xml:space="preserve"> cible. Ce choix facilite le calcul du score.</w:t>
      </w:r>
    </w:p>
    <w:p w14:paraId="4ABFE99D" w14:textId="77777777" w:rsidR="00F17364" w:rsidRPr="004257B2" w:rsidRDefault="00484297">
      <w:pPr>
        <w:rPr>
          <w:lang w:val="fr-FR"/>
        </w:rPr>
      </w:pPr>
      <w:r w:rsidRPr="004257B2">
        <w:rPr>
          <w:lang w:val="fr-FR"/>
        </w:rPr>
        <w:t xml:space="preserve">A chaque validation, l'application </w:t>
      </w:r>
      <w:proofErr w:type="spellStart"/>
      <w:r w:rsidRPr="004257B2">
        <w:rPr>
          <w:lang w:val="fr-FR"/>
        </w:rPr>
        <w:t>verifie</w:t>
      </w:r>
      <w:proofErr w:type="spellEnd"/>
      <w:r w:rsidRPr="004257B2">
        <w:rPr>
          <w:lang w:val="fr-FR"/>
        </w:rPr>
        <w:t xml:space="preserve"> qu'une option est </w:t>
      </w:r>
      <w:proofErr w:type="spellStart"/>
      <w:r w:rsidRPr="004257B2">
        <w:rPr>
          <w:lang w:val="fr-FR"/>
        </w:rPr>
        <w:t>selectionnee</w:t>
      </w:r>
      <w:proofErr w:type="spellEnd"/>
      <w:r w:rsidRPr="004257B2">
        <w:rPr>
          <w:lang w:val="fr-FR"/>
        </w:rPr>
        <w:t xml:space="preserve">. Si l'utilisateur n'a rien choisi, un message lui demande de </w:t>
      </w:r>
      <w:proofErr w:type="spellStart"/>
      <w:r w:rsidRPr="004257B2">
        <w:rPr>
          <w:lang w:val="fr-FR"/>
        </w:rPr>
        <w:t>selectionner</w:t>
      </w:r>
      <w:proofErr w:type="spellEnd"/>
      <w:r w:rsidRPr="004257B2">
        <w:rPr>
          <w:lang w:val="fr-FR"/>
        </w:rPr>
        <w:t xml:space="preserve"> une </w:t>
      </w:r>
      <w:proofErr w:type="spellStart"/>
      <w:r w:rsidRPr="004257B2">
        <w:rPr>
          <w:lang w:val="fr-FR"/>
        </w:rPr>
        <w:t>reponse</w:t>
      </w:r>
      <w:proofErr w:type="spellEnd"/>
      <w:r w:rsidRPr="004257B2">
        <w:rPr>
          <w:lang w:val="fr-FR"/>
        </w:rPr>
        <w:t xml:space="preserve">. Si une option est </w:t>
      </w:r>
      <w:proofErr w:type="spellStart"/>
      <w:r w:rsidRPr="004257B2">
        <w:rPr>
          <w:lang w:val="fr-FR"/>
        </w:rPr>
        <w:t>validee</w:t>
      </w:r>
      <w:proofErr w:type="spellEnd"/>
      <w:r w:rsidRPr="004257B2">
        <w:rPr>
          <w:lang w:val="fr-FR"/>
        </w:rPr>
        <w:t xml:space="preserve">, le score correspondant est </w:t>
      </w:r>
      <w:proofErr w:type="spellStart"/>
      <w:r w:rsidRPr="004257B2">
        <w:rPr>
          <w:lang w:val="fr-FR"/>
        </w:rPr>
        <w:t>incremente</w:t>
      </w:r>
      <w:proofErr w:type="spellEnd"/>
      <w:r w:rsidRPr="004257B2">
        <w:rPr>
          <w:lang w:val="fr-FR"/>
        </w:rPr>
        <w:t xml:space="preserve"> et le quiz passe </w:t>
      </w:r>
      <w:proofErr w:type="spellStart"/>
      <w:proofErr w:type="gramStart"/>
      <w:r w:rsidRPr="004257B2">
        <w:rPr>
          <w:lang w:val="fr-FR"/>
        </w:rPr>
        <w:t>a</w:t>
      </w:r>
      <w:proofErr w:type="spellEnd"/>
      <w:proofErr w:type="gramEnd"/>
      <w:r w:rsidRPr="004257B2">
        <w:rPr>
          <w:lang w:val="fr-FR"/>
        </w:rPr>
        <w:t xml:space="preserve"> la question suivante.</w:t>
      </w:r>
    </w:p>
    <w:p w14:paraId="3F72081F" w14:textId="77777777" w:rsidR="00F17364" w:rsidRPr="004257B2" w:rsidRDefault="00484297">
      <w:pPr>
        <w:rPr>
          <w:lang w:val="fr-FR"/>
        </w:rPr>
      </w:pPr>
      <w:r w:rsidRPr="004257B2">
        <w:rPr>
          <w:lang w:val="fr-FR"/>
        </w:rPr>
        <w:t>A la fin du quiz, l'</w:t>
      </w:r>
      <w:proofErr w:type="spellStart"/>
      <w:r w:rsidRPr="004257B2">
        <w:rPr>
          <w:lang w:val="fr-FR"/>
        </w:rPr>
        <w:t>ecran</w:t>
      </w:r>
      <w:proofErr w:type="spellEnd"/>
      <w:r w:rsidRPr="004257B2">
        <w:rPr>
          <w:lang w:val="fr-FR"/>
        </w:rPr>
        <w:t xml:space="preserve"> Score affiche la </w:t>
      </w:r>
      <w:proofErr w:type="spellStart"/>
      <w:r w:rsidRPr="004257B2">
        <w:rPr>
          <w:lang w:val="fr-FR"/>
        </w:rPr>
        <w:t>filiere</w:t>
      </w:r>
      <w:proofErr w:type="spellEnd"/>
      <w:r w:rsidRPr="004257B2">
        <w:rPr>
          <w:lang w:val="fr-FR"/>
        </w:rPr>
        <w:t xml:space="preserve"> </w:t>
      </w:r>
      <w:proofErr w:type="spellStart"/>
      <w:r w:rsidRPr="004257B2">
        <w:rPr>
          <w:lang w:val="fr-FR"/>
        </w:rPr>
        <w:t>recommandee</w:t>
      </w:r>
      <w:proofErr w:type="spellEnd"/>
      <w:r w:rsidRPr="004257B2">
        <w:rPr>
          <w:lang w:val="fr-FR"/>
        </w:rPr>
        <w:t xml:space="preserve">. Les </w:t>
      </w:r>
      <w:proofErr w:type="spellStart"/>
      <w:r w:rsidRPr="004257B2">
        <w:rPr>
          <w:lang w:val="fr-FR"/>
        </w:rPr>
        <w:t>progress</w:t>
      </w:r>
      <w:proofErr w:type="spellEnd"/>
      <w:r w:rsidRPr="004257B2">
        <w:rPr>
          <w:lang w:val="fr-FR"/>
        </w:rPr>
        <w:t xml:space="preserve"> bars donnent une lecture rapide des scores par </w:t>
      </w:r>
      <w:proofErr w:type="spellStart"/>
      <w:r w:rsidRPr="004257B2">
        <w:rPr>
          <w:lang w:val="fr-FR"/>
        </w:rPr>
        <w:t>filiere</w:t>
      </w:r>
      <w:proofErr w:type="spellEnd"/>
      <w:r w:rsidRPr="004257B2">
        <w:rPr>
          <w:lang w:val="fr-FR"/>
        </w:rPr>
        <w:t xml:space="preserve"> et le radar chart offre une vision comparative. Cette visualisation rend le </w:t>
      </w:r>
      <w:proofErr w:type="spellStart"/>
      <w:r w:rsidRPr="004257B2">
        <w:rPr>
          <w:lang w:val="fr-FR"/>
        </w:rPr>
        <w:t>resultat</w:t>
      </w:r>
      <w:proofErr w:type="spellEnd"/>
      <w:r w:rsidRPr="004257B2">
        <w:rPr>
          <w:lang w:val="fr-FR"/>
        </w:rPr>
        <w:t xml:space="preserve"> plus convaincant qu'un simple texte.</w:t>
      </w:r>
    </w:p>
    <w:p w14:paraId="14AE702C" w14:textId="77777777" w:rsidR="00F17364" w:rsidRPr="004257B2" w:rsidRDefault="00484297">
      <w:pPr>
        <w:rPr>
          <w:lang w:val="fr-FR"/>
        </w:rPr>
      </w:pPr>
      <w:r w:rsidRPr="004257B2">
        <w:rPr>
          <w:lang w:val="fr-FR"/>
        </w:rPr>
        <w:t xml:space="preserve">La sauvegarde du score permet de conserver le </w:t>
      </w:r>
      <w:proofErr w:type="spellStart"/>
      <w:r w:rsidRPr="004257B2">
        <w:rPr>
          <w:lang w:val="fr-FR"/>
        </w:rPr>
        <w:t>resultat</w:t>
      </w:r>
      <w:proofErr w:type="spellEnd"/>
      <w:r w:rsidRPr="004257B2">
        <w:rPr>
          <w:lang w:val="fr-FR"/>
        </w:rPr>
        <w:t xml:space="preserve">. Lors d'une nouvelle connexion, l'utilisateur peut retrouver son dernier score, ce qui donne une </w:t>
      </w:r>
      <w:proofErr w:type="spellStart"/>
      <w:r w:rsidRPr="004257B2">
        <w:rPr>
          <w:lang w:val="fr-FR"/>
        </w:rPr>
        <w:t>continuite</w:t>
      </w:r>
      <w:proofErr w:type="spellEnd"/>
      <w:r w:rsidRPr="004257B2">
        <w:rPr>
          <w:lang w:val="fr-FR"/>
        </w:rPr>
        <w:t xml:space="preserve"> au parcours. Cette persistance montre l'</w:t>
      </w:r>
      <w:proofErr w:type="spellStart"/>
      <w:r w:rsidRPr="004257B2">
        <w:rPr>
          <w:lang w:val="fr-FR"/>
        </w:rPr>
        <w:t>utilite</w:t>
      </w:r>
      <w:proofErr w:type="spellEnd"/>
      <w:r w:rsidRPr="004257B2">
        <w:rPr>
          <w:lang w:val="fr-FR"/>
        </w:rPr>
        <w:t xml:space="preserve"> du backend </w:t>
      </w:r>
      <w:proofErr w:type="spellStart"/>
      <w:r w:rsidRPr="004257B2">
        <w:rPr>
          <w:lang w:val="fr-FR"/>
        </w:rPr>
        <w:t>au-dela</w:t>
      </w:r>
      <w:proofErr w:type="spellEnd"/>
      <w:r w:rsidRPr="004257B2">
        <w:rPr>
          <w:lang w:val="fr-FR"/>
        </w:rPr>
        <w:t xml:space="preserve"> du chargement des questions.</w:t>
      </w:r>
    </w:p>
    <w:p w14:paraId="0311F279" w14:textId="77777777" w:rsidR="00F17364" w:rsidRDefault="00484297">
      <w:pPr>
        <w:pStyle w:val="Heading2"/>
      </w:pPr>
      <w:r>
        <w:rPr>
          <w:rFonts w:ascii="Arial" w:eastAsia="Arial" w:hAnsi="Arial"/>
        </w:rPr>
        <w:lastRenderedPageBreak/>
        <w:t>Assistant EMSI</w:t>
      </w:r>
    </w:p>
    <w:p w14:paraId="628FBF0E" w14:textId="77777777" w:rsidR="00F17364" w:rsidRDefault="00484297">
      <w:pPr>
        <w:jc w:val="center"/>
      </w:pPr>
      <w:r>
        <w:rPr>
          <w:noProof/>
        </w:rPr>
        <w:drawing>
          <wp:inline distT="0" distB="0" distL="0" distR="0" wp14:anchorId="5F035EA9" wp14:editId="1F536718">
            <wp:extent cx="2468880" cy="4830417"/>
            <wp:effectExtent l="0" t="0" r="0" b="0"/>
            <wp:docPr id="7" name="Picture 7" descr="Figure 7 : Interface du chatbot EMSI" title="Figure 7 : Interface du chatbot 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chatbot.png"/>
                    <pic:cNvPicPr/>
                  </pic:nvPicPr>
                  <pic:blipFill>
                    <a:blip r:embed="rId14"/>
                    <a:stretch>
                      <a:fillRect/>
                    </a:stretch>
                  </pic:blipFill>
                  <pic:spPr>
                    <a:xfrm>
                      <a:off x="0" y="0"/>
                      <a:ext cx="2468880" cy="4830417"/>
                    </a:xfrm>
                    <a:prstGeom prst="rect">
                      <a:avLst/>
                    </a:prstGeom>
                  </pic:spPr>
                </pic:pic>
              </a:graphicData>
            </a:graphic>
          </wp:inline>
        </w:drawing>
      </w:r>
    </w:p>
    <w:p w14:paraId="3FA177A5" w14:textId="77777777" w:rsidR="00F17364" w:rsidRPr="004257B2" w:rsidRDefault="00484297">
      <w:pPr>
        <w:pStyle w:val="CaptionGreen"/>
        <w:rPr>
          <w:lang w:val="fr-FR"/>
        </w:rPr>
      </w:pPr>
      <w:r w:rsidRPr="004257B2">
        <w:rPr>
          <w:i w:val="0"/>
          <w:lang w:val="fr-FR"/>
        </w:rPr>
        <w:t xml:space="preserve">Figure 7 : Interface du </w:t>
      </w:r>
      <w:proofErr w:type="spellStart"/>
      <w:r w:rsidRPr="004257B2">
        <w:rPr>
          <w:i w:val="0"/>
          <w:lang w:val="fr-FR"/>
        </w:rPr>
        <w:t>chatbot</w:t>
      </w:r>
      <w:proofErr w:type="spellEnd"/>
      <w:r w:rsidRPr="004257B2">
        <w:rPr>
          <w:i w:val="0"/>
          <w:lang w:val="fr-FR"/>
        </w:rPr>
        <w:t xml:space="preserve"> EMSI</w:t>
      </w:r>
    </w:p>
    <w:p w14:paraId="3077D394" w14:textId="77777777" w:rsidR="00F17364" w:rsidRPr="004257B2" w:rsidRDefault="00484297">
      <w:pPr>
        <w:rPr>
          <w:lang w:val="fr-FR"/>
        </w:rPr>
      </w:pPr>
      <w:r w:rsidRPr="004257B2">
        <w:rPr>
          <w:lang w:val="fr-FR"/>
        </w:rPr>
        <w:t xml:space="preserve">Le </w:t>
      </w:r>
      <w:proofErr w:type="spellStart"/>
      <w:r w:rsidRPr="004257B2">
        <w:rPr>
          <w:lang w:val="fr-FR"/>
        </w:rPr>
        <w:t>chatbot</w:t>
      </w:r>
      <w:proofErr w:type="spellEnd"/>
      <w:r w:rsidRPr="004257B2">
        <w:rPr>
          <w:lang w:val="fr-FR"/>
        </w:rPr>
        <w:t xml:space="preserve"> est construit autour d'un </w:t>
      </w:r>
      <w:proofErr w:type="spellStart"/>
      <w:r w:rsidRPr="004257B2">
        <w:rPr>
          <w:lang w:val="fr-FR"/>
        </w:rPr>
        <w:t>RecyclerView</w:t>
      </w:r>
      <w:proofErr w:type="spellEnd"/>
      <w:r w:rsidRPr="004257B2">
        <w:rPr>
          <w:lang w:val="fr-FR"/>
        </w:rPr>
        <w:t xml:space="preserve"> affichant les messages sous forme de bulles. Les messages utilisateur et les </w:t>
      </w:r>
      <w:proofErr w:type="spellStart"/>
      <w:r w:rsidRPr="004257B2">
        <w:rPr>
          <w:lang w:val="fr-FR"/>
        </w:rPr>
        <w:t>reponses</w:t>
      </w:r>
      <w:proofErr w:type="spellEnd"/>
      <w:r w:rsidRPr="004257B2">
        <w:rPr>
          <w:lang w:val="fr-FR"/>
        </w:rPr>
        <w:t xml:space="preserve"> assistant sont </w:t>
      </w:r>
      <w:proofErr w:type="spellStart"/>
      <w:r w:rsidRPr="004257B2">
        <w:rPr>
          <w:lang w:val="fr-FR"/>
        </w:rPr>
        <w:t>distingues</w:t>
      </w:r>
      <w:proofErr w:type="spellEnd"/>
      <w:r w:rsidRPr="004257B2">
        <w:rPr>
          <w:lang w:val="fr-FR"/>
        </w:rPr>
        <w:t xml:space="preserve"> visuellement. L'utilisateur peut saisir une question ou utiliser le micro pour dicter son message.</w:t>
      </w:r>
    </w:p>
    <w:p w14:paraId="7FFC980C" w14:textId="77777777" w:rsidR="00F17364" w:rsidRPr="004257B2" w:rsidRDefault="00484297">
      <w:pPr>
        <w:rPr>
          <w:lang w:val="fr-FR"/>
        </w:rPr>
      </w:pPr>
      <w:r w:rsidRPr="004257B2">
        <w:rPr>
          <w:lang w:val="fr-FR"/>
        </w:rPr>
        <w:t xml:space="preserve">Le prompt </w:t>
      </w:r>
      <w:proofErr w:type="spellStart"/>
      <w:r w:rsidRPr="004257B2">
        <w:rPr>
          <w:lang w:val="fr-FR"/>
        </w:rPr>
        <w:t>systeme</w:t>
      </w:r>
      <w:proofErr w:type="spellEnd"/>
      <w:r w:rsidRPr="004257B2">
        <w:rPr>
          <w:lang w:val="fr-FR"/>
        </w:rPr>
        <w:t xml:space="preserve"> fixe le comportement de </w:t>
      </w:r>
      <w:proofErr w:type="gramStart"/>
      <w:r w:rsidRPr="004257B2">
        <w:rPr>
          <w:lang w:val="fr-FR"/>
        </w:rPr>
        <w:t>l'assistant:</w:t>
      </w:r>
      <w:proofErr w:type="gramEnd"/>
      <w:r w:rsidRPr="004257B2">
        <w:rPr>
          <w:lang w:val="fr-FR"/>
        </w:rPr>
        <w:t xml:space="preserve"> </w:t>
      </w:r>
      <w:proofErr w:type="spellStart"/>
      <w:r w:rsidRPr="004257B2">
        <w:rPr>
          <w:lang w:val="fr-FR"/>
        </w:rPr>
        <w:t>repondre</w:t>
      </w:r>
      <w:proofErr w:type="spellEnd"/>
      <w:r w:rsidRPr="004257B2">
        <w:rPr>
          <w:lang w:val="fr-FR"/>
        </w:rPr>
        <w:t xml:space="preserve"> en </w:t>
      </w:r>
      <w:proofErr w:type="spellStart"/>
      <w:r w:rsidRPr="004257B2">
        <w:rPr>
          <w:lang w:val="fr-FR"/>
        </w:rPr>
        <w:t>francais</w:t>
      </w:r>
      <w:proofErr w:type="spellEnd"/>
      <w:r w:rsidRPr="004257B2">
        <w:rPr>
          <w:lang w:val="fr-FR"/>
        </w:rPr>
        <w:t xml:space="preserve">, rester centre sur l'EMSI, expliquer les </w:t>
      </w:r>
      <w:proofErr w:type="spellStart"/>
      <w:r w:rsidRPr="004257B2">
        <w:rPr>
          <w:lang w:val="fr-FR"/>
        </w:rPr>
        <w:t>filieres</w:t>
      </w:r>
      <w:proofErr w:type="spellEnd"/>
      <w:r w:rsidRPr="004257B2">
        <w:rPr>
          <w:lang w:val="fr-FR"/>
        </w:rPr>
        <w:t xml:space="preserve">, les campus et les informations utiles </w:t>
      </w:r>
      <w:proofErr w:type="spellStart"/>
      <w:proofErr w:type="gramStart"/>
      <w:r w:rsidRPr="004257B2">
        <w:rPr>
          <w:lang w:val="fr-FR"/>
        </w:rPr>
        <w:t>a</w:t>
      </w:r>
      <w:proofErr w:type="spellEnd"/>
      <w:proofErr w:type="gramEnd"/>
      <w:r w:rsidRPr="004257B2">
        <w:rPr>
          <w:lang w:val="fr-FR"/>
        </w:rPr>
        <w:t xml:space="preserve"> l'orientation. Cette contrainte </w:t>
      </w:r>
      <w:proofErr w:type="spellStart"/>
      <w:r w:rsidRPr="004257B2">
        <w:rPr>
          <w:lang w:val="fr-FR"/>
        </w:rPr>
        <w:t>evite</w:t>
      </w:r>
      <w:proofErr w:type="spellEnd"/>
      <w:r w:rsidRPr="004257B2">
        <w:rPr>
          <w:lang w:val="fr-FR"/>
        </w:rPr>
        <w:t xml:space="preserve"> que le </w:t>
      </w:r>
      <w:proofErr w:type="spellStart"/>
      <w:r w:rsidRPr="004257B2">
        <w:rPr>
          <w:lang w:val="fr-FR"/>
        </w:rPr>
        <w:t>chatbot</w:t>
      </w:r>
      <w:proofErr w:type="spellEnd"/>
      <w:r w:rsidRPr="004257B2">
        <w:rPr>
          <w:lang w:val="fr-FR"/>
        </w:rPr>
        <w:t xml:space="preserve"> s'</w:t>
      </w:r>
      <w:proofErr w:type="spellStart"/>
      <w:r w:rsidRPr="004257B2">
        <w:rPr>
          <w:lang w:val="fr-FR"/>
        </w:rPr>
        <w:t>eloigne</w:t>
      </w:r>
      <w:proofErr w:type="spellEnd"/>
      <w:r w:rsidRPr="004257B2">
        <w:rPr>
          <w:lang w:val="fr-FR"/>
        </w:rPr>
        <w:t xml:space="preserve"> du sujet du projet.</w:t>
      </w:r>
    </w:p>
    <w:p w14:paraId="186208E9" w14:textId="77777777" w:rsidR="00F17364" w:rsidRPr="004257B2" w:rsidRDefault="00484297">
      <w:pPr>
        <w:rPr>
          <w:lang w:val="fr-FR"/>
        </w:rPr>
      </w:pPr>
      <w:r w:rsidRPr="004257B2">
        <w:rPr>
          <w:lang w:val="fr-FR"/>
        </w:rPr>
        <w:t xml:space="preserve">Lorsque le </w:t>
      </w:r>
      <w:proofErr w:type="spellStart"/>
      <w:r w:rsidRPr="004257B2">
        <w:rPr>
          <w:lang w:val="fr-FR"/>
        </w:rPr>
        <w:t>chatbot</w:t>
      </w:r>
      <w:proofErr w:type="spellEnd"/>
      <w:r w:rsidRPr="004257B2">
        <w:rPr>
          <w:lang w:val="fr-FR"/>
        </w:rPr>
        <w:t xml:space="preserve"> est ouvert depuis le quiz, l'application peut transmettre le contexte de la question courante. Cette </w:t>
      </w:r>
      <w:proofErr w:type="spellStart"/>
      <w:r w:rsidRPr="004257B2">
        <w:rPr>
          <w:lang w:val="fr-FR"/>
        </w:rPr>
        <w:t>fonctionnalite</w:t>
      </w:r>
      <w:proofErr w:type="spellEnd"/>
      <w:r w:rsidRPr="004257B2">
        <w:rPr>
          <w:lang w:val="fr-FR"/>
        </w:rPr>
        <w:t xml:space="preserve"> </w:t>
      </w:r>
      <w:proofErr w:type="spellStart"/>
      <w:r w:rsidRPr="004257B2">
        <w:rPr>
          <w:lang w:val="fr-FR"/>
        </w:rPr>
        <w:t>cree</w:t>
      </w:r>
      <w:proofErr w:type="spellEnd"/>
      <w:r w:rsidRPr="004257B2">
        <w:rPr>
          <w:lang w:val="fr-FR"/>
        </w:rPr>
        <w:t xml:space="preserve"> un lien entre le parcours d'orientation et l'assistant. L'utilisateur peut donc demander une explication au moment exact </w:t>
      </w:r>
      <w:proofErr w:type="spellStart"/>
      <w:r w:rsidRPr="004257B2">
        <w:rPr>
          <w:lang w:val="fr-FR"/>
        </w:rPr>
        <w:t>ou</w:t>
      </w:r>
      <w:proofErr w:type="spellEnd"/>
      <w:r w:rsidRPr="004257B2">
        <w:rPr>
          <w:lang w:val="fr-FR"/>
        </w:rPr>
        <w:t xml:space="preserve"> il </w:t>
      </w:r>
      <w:proofErr w:type="spellStart"/>
      <w:r w:rsidRPr="004257B2">
        <w:rPr>
          <w:lang w:val="fr-FR"/>
        </w:rPr>
        <w:t>hesite</w:t>
      </w:r>
      <w:proofErr w:type="spellEnd"/>
      <w:r w:rsidRPr="004257B2">
        <w:rPr>
          <w:lang w:val="fr-FR"/>
        </w:rPr>
        <w:t>.</w:t>
      </w:r>
    </w:p>
    <w:p w14:paraId="03FC9290" w14:textId="77777777" w:rsidR="00F17364" w:rsidRPr="004257B2" w:rsidRDefault="00484297">
      <w:pPr>
        <w:rPr>
          <w:lang w:val="fr-FR"/>
        </w:rPr>
      </w:pPr>
      <w:r w:rsidRPr="004257B2">
        <w:rPr>
          <w:lang w:val="fr-FR"/>
        </w:rPr>
        <w:t xml:space="preserve">La connexion a Ollama est </w:t>
      </w:r>
      <w:proofErr w:type="spellStart"/>
      <w:r w:rsidRPr="004257B2">
        <w:rPr>
          <w:lang w:val="fr-FR"/>
        </w:rPr>
        <w:t>preparee</w:t>
      </w:r>
      <w:proofErr w:type="spellEnd"/>
      <w:r w:rsidRPr="004257B2">
        <w:rPr>
          <w:lang w:val="fr-FR"/>
        </w:rPr>
        <w:t xml:space="preserve"> pour plusieurs contextes. En </w:t>
      </w:r>
      <w:proofErr w:type="spellStart"/>
      <w:r w:rsidRPr="004257B2">
        <w:rPr>
          <w:lang w:val="fr-FR"/>
        </w:rPr>
        <w:t>demonstration</w:t>
      </w:r>
      <w:proofErr w:type="spellEnd"/>
      <w:r w:rsidRPr="004257B2">
        <w:rPr>
          <w:lang w:val="fr-FR"/>
        </w:rPr>
        <w:t xml:space="preserve"> USB, l'URL locale peut </w:t>
      </w:r>
      <w:proofErr w:type="spellStart"/>
      <w:r w:rsidRPr="004257B2">
        <w:rPr>
          <w:lang w:val="fr-FR"/>
        </w:rPr>
        <w:t>etre</w:t>
      </w:r>
      <w:proofErr w:type="spellEnd"/>
      <w:r w:rsidRPr="004257B2">
        <w:rPr>
          <w:lang w:val="fr-FR"/>
        </w:rPr>
        <w:t xml:space="preserve"> </w:t>
      </w:r>
      <w:proofErr w:type="spellStart"/>
      <w:r w:rsidRPr="004257B2">
        <w:rPr>
          <w:lang w:val="fr-FR"/>
        </w:rPr>
        <w:t>redirigee</w:t>
      </w:r>
      <w:proofErr w:type="spellEnd"/>
      <w:r w:rsidRPr="004257B2">
        <w:rPr>
          <w:lang w:val="fr-FR"/>
        </w:rPr>
        <w:t xml:space="preserve">. Sur </w:t>
      </w:r>
      <w:proofErr w:type="spellStart"/>
      <w:r w:rsidRPr="004257B2">
        <w:rPr>
          <w:lang w:val="fr-FR"/>
        </w:rPr>
        <w:t>reseau</w:t>
      </w:r>
      <w:proofErr w:type="spellEnd"/>
      <w:r w:rsidRPr="004257B2">
        <w:rPr>
          <w:lang w:val="fr-FR"/>
        </w:rPr>
        <w:t xml:space="preserve"> local, l'adresse IP du PC est </w:t>
      </w:r>
      <w:proofErr w:type="spellStart"/>
      <w:r w:rsidRPr="004257B2">
        <w:rPr>
          <w:lang w:val="fr-FR"/>
        </w:rPr>
        <w:t>utilisee</w:t>
      </w:r>
      <w:proofErr w:type="spellEnd"/>
      <w:r w:rsidRPr="004257B2">
        <w:rPr>
          <w:lang w:val="fr-FR"/>
        </w:rPr>
        <w:t xml:space="preserve">. Cette souplesse </w:t>
      </w:r>
      <w:proofErr w:type="spellStart"/>
      <w:r w:rsidRPr="004257B2">
        <w:rPr>
          <w:lang w:val="fr-FR"/>
        </w:rPr>
        <w:t>repond</w:t>
      </w:r>
      <w:proofErr w:type="spellEnd"/>
      <w:r w:rsidRPr="004257B2">
        <w:rPr>
          <w:lang w:val="fr-FR"/>
        </w:rPr>
        <w:t xml:space="preserve"> a une contrainte </w:t>
      </w:r>
      <w:proofErr w:type="spellStart"/>
      <w:r w:rsidRPr="004257B2">
        <w:rPr>
          <w:lang w:val="fr-FR"/>
        </w:rPr>
        <w:t>frequente</w:t>
      </w:r>
      <w:proofErr w:type="spellEnd"/>
      <w:r w:rsidRPr="004257B2">
        <w:rPr>
          <w:lang w:val="fr-FR"/>
        </w:rPr>
        <w:t xml:space="preserve"> des projets mobiles connectes.</w:t>
      </w:r>
    </w:p>
    <w:p w14:paraId="0B8F4F78" w14:textId="77777777" w:rsidR="00F17364" w:rsidRPr="004257B2" w:rsidRDefault="00484297">
      <w:pPr>
        <w:pStyle w:val="Heading2"/>
        <w:rPr>
          <w:lang w:val="fr-FR"/>
        </w:rPr>
      </w:pPr>
      <w:r w:rsidRPr="004257B2">
        <w:rPr>
          <w:rFonts w:ascii="Arial" w:eastAsia="Arial" w:hAnsi="Arial"/>
          <w:lang w:val="fr-FR"/>
        </w:rPr>
        <w:t xml:space="preserve">Backend et </w:t>
      </w:r>
      <w:proofErr w:type="spellStart"/>
      <w:r w:rsidRPr="004257B2">
        <w:rPr>
          <w:rFonts w:ascii="Arial" w:eastAsia="Arial" w:hAnsi="Arial"/>
          <w:lang w:val="fr-FR"/>
        </w:rPr>
        <w:t>integration</w:t>
      </w:r>
      <w:proofErr w:type="spellEnd"/>
      <w:r w:rsidRPr="004257B2">
        <w:rPr>
          <w:rFonts w:ascii="Arial" w:eastAsia="Arial" w:hAnsi="Arial"/>
          <w:lang w:val="fr-FR"/>
        </w:rPr>
        <w:t xml:space="preserve"> MongoDB</w:t>
      </w:r>
    </w:p>
    <w:p w14:paraId="13E86811" w14:textId="77777777" w:rsidR="00F17364" w:rsidRPr="004257B2" w:rsidRDefault="00484297">
      <w:pPr>
        <w:rPr>
          <w:lang w:val="fr-FR"/>
        </w:rPr>
      </w:pPr>
      <w:r w:rsidRPr="004257B2">
        <w:rPr>
          <w:lang w:val="fr-FR"/>
        </w:rPr>
        <w:t>L'</w:t>
      </w:r>
      <w:proofErr w:type="spellStart"/>
      <w:r w:rsidRPr="004257B2">
        <w:rPr>
          <w:lang w:val="fr-FR"/>
        </w:rPr>
        <w:t>integration</w:t>
      </w:r>
      <w:proofErr w:type="spellEnd"/>
      <w:r w:rsidRPr="004257B2">
        <w:rPr>
          <w:lang w:val="fr-FR"/>
        </w:rPr>
        <w:t xml:space="preserve"> backend est </w:t>
      </w:r>
      <w:proofErr w:type="spellStart"/>
      <w:r w:rsidRPr="004257B2">
        <w:rPr>
          <w:lang w:val="fr-FR"/>
        </w:rPr>
        <w:t>centralisee</w:t>
      </w:r>
      <w:proofErr w:type="spellEnd"/>
      <w:r w:rsidRPr="004257B2">
        <w:rPr>
          <w:lang w:val="fr-FR"/>
        </w:rPr>
        <w:t xml:space="preserve"> dans </w:t>
      </w:r>
      <w:proofErr w:type="spellStart"/>
      <w:r w:rsidRPr="004257B2">
        <w:rPr>
          <w:lang w:val="fr-FR"/>
        </w:rPr>
        <w:t>AuthHelper</w:t>
      </w:r>
      <w:proofErr w:type="spellEnd"/>
      <w:r w:rsidRPr="004257B2">
        <w:rPr>
          <w:lang w:val="fr-FR"/>
        </w:rPr>
        <w:t xml:space="preserve"> et les classes de configuration. Cette centralisation </w:t>
      </w:r>
      <w:proofErr w:type="spellStart"/>
      <w:r w:rsidRPr="004257B2">
        <w:rPr>
          <w:lang w:val="fr-FR"/>
        </w:rPr>
        <w:t>evite</w:t>
      </w:r>
      <w:proofErr w:type="spellEnd"/>
      <w:r w:rsidRPr="004257B2">
        <w:rPr>
          <w:lang w:val="fr-FR"/>
        </w:rPr>
        <w:t xml:space="preserve"> de dupliquer les appels </w:t>
      </w:r>
      <w:proofErr w:type="spellStart"/>
      <w:r w:rsidRPr="004257B2">
        <w:rPr>
          <w:lang w:val="fr-FR"/>
        </w:rPr>
        <w:t>reseau</w:t>
      </w:r>
      <w:proofErr w:type="spellEnd"/>
      <w:r w:rsidRPr="004257B2">
        <w:rPr>
          <w:lang w:val="fr-FR"/>
        </w:rPr>
        <w:t xml:space="preserve"> dans toutes les </w:t>
      </w:r>
      <w:proofErr w:type="spellStart"/>
      <w:r w:rsidRPr="004257B2">
        <w:rPr>
          <w:lang w:val="fr-FR"/>
        </w:rPr>
        <w:t>activites</w:t>
      </w:r>
      <w:proofErr w:type="spellEnd"/>
      <w:r w:rsidRPr="004257B2">
        <w:rPr>
          <w:lang w:val="fr-FR"/>
        </w:rPr>
        <w:t xml:space="preserve">. Les fonctions principales sont l'inscription, la connexion, la lecture des questions, la sauvegarde du score et la </w:t>
      </w:r>
      <w:proofErr w:type="spellStart"/>
      <w:r w:rsidRPr="004257B2">
        <w:rPr>
          <w:lang w:val="fr-FR"/>
        </w:rPr>
        <w:t>recuperation</w:t>
      </w:r>
      <w:proofErr w:type="spellEnd"/>
      <w:r w:rsidRPr="004257B2">
        <w:rPr>
          <w:lang w:val="fr-FR"/>
        </w:rPr>
        <w:t xml:space="preserve"> du dernier score.</w:t>
      </w:r>
    </w:p>
    <w:p w14:paraId="55ED13DD" w14:textId="77777777" w:rsidR="00F17364" w:rsidRPr="004257B2" w:rsidRDefault="00484297">
      <w:pPr>
        <w:rPr>
          <w:lang w:val="fr-FR"/>
        </w:rPr>
      </w:pPr>
      <w:r w:rsidRPr="004257B2">
        <w:rPr>
          <w:lang w:val="fr-FR"/>
        </w:rPr>
        <w:t xml:space="preserve">Le backend Express expose des routes claires. L'application Android envoie les </w:t>
      </w:r>
      <w:proofErr w:type="spellStart"/>
      <w:r w:rsidRPr="004257B2">
        <w:rPr>
          <w:lang w:val="fr-FR"/>
        </w:rPr>
        <w:t>donnees</w:t>
      </w:r>
      <w:proofErr w:type="spellEnd"/>
      <w:r w:rsidRPr="004257B2">
        <w:rPr>
          <w:lang w:val="fr-FR"/>
        </w:rPr>
        <w:t xml:space="preserve"> </w:t>
      </w:r>
      <w:proofErr w:type="spellStart"/>
      <w:r w:rsidRPr="004257B2">
        <w:rPr>
          <w:lang w:val="fr-FR"/>
        </w:rPr>
        <w:t>necessaires</w:t>
      </w:r>
      <w:proofErr w:type="spellEnd"/>
      <w:r w:rsidRPr="004257B2">
        <w:rPr>
          <w:lang w:val="fr-FR"/>
        </w:rPr>
        <w:t xml:space="preserve"> et traite les </w:t>
      </w:r>
      <w:proofErr w:type="spellStart"/>
      <w:r w:rsidRPr="004257B2">
        <w:rPr>
          <w:lang w:val="fr-FR"/>
        </w:rPr>
        <w:t>reponses</w:t>
      </w:r>
      <w:proofErr w:type="spellEnd"/>
      <w:r w:rsidRPr="004257B2">
        <w:rPr>
          <w:lang w:val="fr-FR"/>
        </w:rPr>
        <w:t xml:space="preserve">. Cette </w:t>
      </w:r>
      <w:proofErr w:type="spellStart"/>
      <w:r w:rsidRPr="004257B2">
        <w:rPr>
          <w:lang w:val="fr-FR"/>
        </w:rPr>
        <w:t>separation</w:t>
      </w:r>
      <w:proofErr w:type="spellEnd"/>
      <w:r w:rsidRPr="004257B2">
        <w:rPr>
          <w:lang w:val="fr-FR"/>
        </w:rPr>
        <w:t xml:space="preserve"> entre mobile et serveur facilite les </w:t>
      </w:r>
      <w:proofErr w:type="spellStart"/>
      <w:r w:rsidRPr="004257B2">
        <w:rPr>
          <w:lang w:val="fr-FR"/>
        </w:rPr>
        <w:t>evolutions</w:t>
      </w:r>
      <w:proofErr w:type="spellEnd"/>
      <w:r w:rsidRPr="004257B2">
        <w:rPr>
          <w:lang w:val="fr-FR"/>
        </w:rPr>
        <w:t xml:space="preserve"> futures, notamment l'ajout d'un back-office.</w:t>
      </w:r>
    </w:p>
    <w:tbl>
      <w:tblPr>
        <w:tblStyle w:val="TableGrid"/>
        <w:tblW w:w="9412" w:type="dxa"/>
        <w:tblInd w:w="120" w:type="dxa"/>
        <w:tblLayout w:type="fixed"/>
        <w:tblLook w:val="04A0" w:firstRow="1" w:lastRow="0" w:firstColumn="1" w:lastColumn="0" w:noHBand="0" w:noVBand="1"/>
      </w:tblPr>
      <w:tblGrid>
        <w:gridCol w:w="2353"/>
        <w:gridCol w:w="2715"/>
        <w:gridCol w:w="4344"/>
      </w:tblGrid>
      <w:tr w:rsidR="00F17364" w14:paraId="4DB4F730" w14:textId="77777777">
        <w:trPr>
          <w:tblHeader/>
        </w:trPr>
        <w:tc>
          <w:tcPr>
            <w:tcW w:w="2353"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31FEE44" w14:textId="77777777" w:rsidR="00F17364" w:rsidRDefault="00484297">
            <w:pPr>
              <w:jc w:val="center"/>
            </w:pPr>
            <w:proofErr w:type="spellStart"/>
            <w:r>
              <w:rPr>
                <w:b/>
                <w:color w:val="007A3D"/>
                <w:sz w:val="16"/>
              </w:rPr>
              <w:lastRenderedPageBreak/>
              <w:t>Fonction</w:t>
            </w:r>
            <w:proofErr w:type="spellEnd"/>
            <w:r>
              <w:rPr>
                <w:b/>
                <w:color w:val="007A3D"/>
                <w:sz w:val="16"/>
              </w:rPr>
              <w:t xml:space="preserve"> Android</w:t>
            </w:r>
          </w:p>
        </w:tc>
        <w:tc>
          <w:tcPr>
            <w:tcW w:w="2715"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7B04462B" w14:textId="77777777" w:rsidR="00F17364" w:rsidRDefault="00484297">
            <w:pPr>
              <w:jc w:val="center"/>
            </w:pPr>
            <w:r>
              <w:rPr>
                <w:b/>
                <w:color w:val="007A3D"/>
                <w:sz w:val="16"/>
              </w:rPr>
              <w:t>Route/API</w:t>
            </w:r>
          </w:p>
        </w:tc>
        <w:tc>
          <w:tcPr>
            <w:tcW w:w="4344"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6E04EAEA" w14:textId="77777777" w:rsidR="00F17364" w:rsidRDefault="00484297">
            <w:pPr>
              <w:jc w:val="center"/>
            </w:pPr>
            <w:proofErr w:type="spellStart"/>
            <w:r>
              <w:rPr>
                <w:b/>
                <w:color w:val="007A3D"/>
                <w:sz w:val="16"/>
              </w:rPr>
              <w:t>Resultat</w:t>
            </w:r>
            <w:proofErr w:type="spellEnd"/>
          </w:p>
        </w:tc>
      </w:tr>
      <w:tr w:rsidR="00F17364" w14:paraId="51F563FB" w14:textId="77777777">
        <w:tc>
          <w:tcPr>
            <w:tcW w:w="235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27BC0BC" w14:textId="77777777" w:rsidR="00F17364" w:rsidRDefault="00484297">
            <w:pPr>
              <w:jc w:val="center"/>
            </w:pPr>
            <w:r>
              <w:rPr>
                <w:sz w:val="16"/>
              </w:rPr>
              <w:t>register</w:t>
            </w:r>
          </w:p>
        </w:tc>
        <w:tc>
          <w:tcPr>
            <w:tcW w:w="271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09DAD09" w14:textId="77777777" w:rsidR="00F17364" w:rsidRDefault="00484297">
            <w:r>
              <w:rPr>
                <w:sz w:val="16"/>
              </w:rPr>
              <w:t>POST /</w:t>
            </w:r>
            <w:proofErr w:type="spellStart"/>
            <w:r>
              <w:rPr>
                <w:sz w:val="16"/>
              </w:rPr>
              <w:t>api</w:t>
            </w:r>
            <w:proofErr w:type="spellEnd"/>
            <w:r>
              <w:rPr>
                <w:sz w:val="16"/>
              </w:rPr>
              <w:t>/auth/register</w:t>
            </w:r>
          </w:p>
        </w:tc>
        <w:tc>
          <w:tcPr>
            <w:tcW w:w="434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C0409B6" w14:textId="77777777" w:rsidR="00F17364" w:rsidRDefault="00484297">
            <w:r>
              <w:rPr>
                <w:sz w:val="16"/>
              </w:rPr>
              <w:t xml:space="preserve">Creation d'un </w:t>
            </w:r>
            <w:proofErr w:type="spellStart"/>
            <w:r>
              <w:rPr>
                <w:sz w:val="16"/>
              </w:rPr>
              <w:t>utilisateur</w:t>
            </w:r>
            <w:proofErr w:type="spellEnd"/>
            <w:r>
              <w:rPr>
                <w:sz w:val="16"/>
              </w:rPr>
              <w:t>.</w:t>
            </w:r>
          </w:p>
        </w:tc>
      </w:tr>
      <w:tr w:rsidR="00F17364" w:rsidRPr="004257B2" w14:paraId="003F5DED" w14:textId="77777777">
        <w:tc>
          <w:tcPr>
            <w:tcW w:w="235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E097E5B" w14:textId="77777777" w:rsidR="00F17364" w:rsidRDefault="00484297">
            <w:pPr>
              <w:jc w:val="center"/>
            </w:pPr>
            <w:r>
              <w:rPr>
                <w:sz w:val="16"/>
              </w:rPr>
              <w:t>login</w:t>
            </w:r>
          </w:p>
        </w:tc>
        <w:tc>
          <w:tcPr>
            <w:tcW w:w="271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D4151A8" w14:textId="77777777" w:rsidR="00F17364" w:rsidRDefault="00484297">
            <w:r>
              <w:rPr>
                <w:sz w:val="16"/>
              </w:rPr>
              <w:t>POST /</w:t>
            </w:r>
            <w:proofErr w:type="spellStart"/>
            <w:r>
              <w:rPr>
                <w:sz w:val="16"/>
              </w:rPr>
              <w:t>api</w:t>
            </w:r>
            <w:proofErr w:type="spellEnd"/>
            <w:r>
              <w:rPr>
                <w:sz w:val="16"/>
              </w:rPr>
              <w:t>/auth/login</w:t>
            </w:r>
          </w:p>
        </w:tc>
        <w:tc>
          <w:tcPr>
            <w:tcW w:w="434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DE689C0" w14:textId="77777777" w:rsidR="00F17364" w:rsidRPr="004257B2" w:rsidRDefault="00484297">
            <w:pPr>
              <w:rPr>
                <w:lang w:val="fr-FR"/>
              </w:rPr>
            </w:pPr>
            <w:proofErr w:type="spellStart"/>
            <w:r w:rsidRPr="004257B2">
              <w:rPr>
                <w:sz w:val="16"/>
                <w:lang w:val="fr-FR"/>
              </w:rPr>
              <w:t>Token</w:t>
            </w:r>
            <w:proofErr w:type="spellEnd"/>
            <w:r w:rsidRPr="004257B2">
              <w:rPr>
                <w:sz w:val="16"/>
                <w:lang w:val="fr-FR"/>
              </w:rPr>
              <w:t xml:space="preserve"> et informations de l'utilisateur.</w:t>
            </w:r>
          </w:p>
        </w:tc>
      </w:tr>
      <w:tr w:rsidR="00F17364" w:rsidRPr="004257B2" w14:paraId="102A7E5C" w14:textId="77777777">
        <w:tc>
          <w:tcPr>
            <w:tcW w:w="235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A02F20A" w14:textId="77777777" w:rsidR="00F17364" w:rsidRDefault="00484297">
            <w:pPr>
              <w:jc w:val="center"/>
            </w:pPr>
            <w:proofErr w:type="spellStart"/>
            <w:r>
              <w:rPr>
                <w:sz w:val="16"/>
              </w:rPr>
              <w:t>getQuestions</w:t>
            </w:r>
            <w:proofErr w:type="spellEnd"/>
          </w:p>
        </w:tc>
        <w:tc>
          <w:tcPr>
            <w:tcW w:w="271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E0C3229" w14:textId="77777777" w:rsidR="00F17364" w:rsidRDefault="00484297">
            <w:r>
              <w:rPr>
                <w:sz w:val="16"/>
              </w:rPr>
              <w:t>GET /</w:t>
            </w:r>
            <w:proofErr w:type="spellStart"/>
            <w:r>
              <w:rPr>
                <w:sz w:val="16"/>
              </w:rPr>
              <w:t>api</w:t>
            </w:r>
            <w:proofErr w:type="spellEnd"/>
            <w:r>
              <w:rPr>
                <w:sz w:val="16"/>
              </w:rPr>
              <w:t>/questions</w:t>
            </w:r>
          </w:p>
        </w:tc>
        <w:tc>
          <w:tcPr>
            <w:tcW w:w="434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4ED56DF" w14:textId="77777777" w:rsidR="00F17364" w:rsidRPr="004257B2" w:rsidRDefault="00484297">
            <w:pPr>
              <w:rPr>
                <w:lang w:val="fr-FR"/>
              </w:rPr>
            </w:pPr>
            <w:r w:rsidRPr="004257B2">
              <w:rPr>
                <w:sz w:val="16"/>
                <w:lang w:val="fr-FR"/>
              </w:rPr>
              <w:t>Liste des questions et options.</w:t>
            </w:r>
          </w:p>
        </w:tc>
      </w:tr>
      <w:tr w:rsidR="00F17364" w14:paraId="183C5E8A" w14:textId="77777777">
        <w:tc>
          <w:tcPr>
            <w:tcW w:w="235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93E3EA0" w14:textId="77777777" w:rsidR="00F17364" w:rsidRDefault="00484297">
            <w:pPr>
              <w:jc w:val="center"/>
            </w:pPr>
            <w:proofErr w:type="spellStart"/>
            <w:r>
              <w:rPr>
                <w:sz w:val="16"/>
              </w:rPr>
              <w:t>saveScore</w:t>
            </w:r>
            <w:proofErr w:type="spellEnd"/>
          </w:p>
        </w:tc>
        <w:tc>
          <w:tcPr>
            <w:tcW w:w="271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3F56A98" w14:textId="77777777" w:rsidR="00F17364" w:rsidRDefault="00484297">
            <w:r>
              <w:rPr>
                <w:sz w:val="16"/>
              </w:rPr>
              <w:t>POST /</w:t>
            </w:r>
            <w:proofErr w:type="spellStart"/>
            <w:r>
              <w:rPr>
                <w:sz w:val="16"/>
              </w:rPr>
              <w:t>api</w:t>
            </w:r>
            <w:proofErr w:type="spellEnd"/>
            <w:r>
              <w:rPr>
                <w:sz w:val="16"/>
              </w:rPr>
              <w:t>/scores</w:t>
            </w:r>
          </w:p>
        </w:tc>
        <w:tc>
          <w:tcPr>
            <w:tcW w:w="434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9074DB2" w14:textId="77777777" w:rsidR="00F17364" w:rsidRDefault="00484297">
            <w:r>
              <w:rPr>
                <w:sz w:val="16"/>
              </w:rPr>
              <w:t xml:space="preserve">Score </w:t>
            </w:r>
            <w:proofErr w:type="spellStart"/>
            <w:r>
              <w:rPr>
                <w:sz w:val="16"/>
              </w:rPr>
              <w:t>sauvegarde</w:t>
            </w:r>
            <w:proofErr w:type="spellEnd"/>
            <w:r>
              <w:rPr>
                <w:sz w:val="16"/>
              </w:rPr>
              <w:t xml:space="preserve"> pour </w:t>
            </w:r>
            <w:proofErr w:type="spellStart"/>
            <w:r>
              <w:rPr>
                <w:sz w:val="16"/>
              </w:rPr>
              <w:t>l'utilisateur</w:t>
            </w:r>
            <w:proofErr w:type="spellEnd"/>
            <w:r>
              <w:rPr>
                <w:sz w:val="16"/>
              </w:rPr>
              <w:t>.</w:t>
            </w:r>
          </w:p>
        </w:tc>
      </w:tr>
      <w:tr w:rsidR="00F17364" w:rsidRPr="004257B2" w14:paraId="253323A8" w14:textId="77777777">
        <w:tc>
          <w:tcPr>
            <w:tcW w:w="235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F038270" w14:textId="77777777" w:rsidR="00F17364" w:rsidRDefault="00484297">
            <w:pPr>
              <w:jc w:val="center"/>
            </w:pPr>
            <w:proofErr w:type="spellStart"/>
            <w:r>
              <w:rPr>
                <w:sz w:val="16"/>
              </w:rPr>
              <w:t>getLatestScore</w:t>
            </w:r>
            <w:proofErr w:type="spellEnd"/>
          </w:p>
        </w:tc>
        <w:tc>
          <w:tcPr>
            <w:tcW w:w="2715"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4AFE645" w14:textId="77777777" w:rsidR="00F17364" w:rsidRDefault="00484297">
            <w:r>
              <w:rPr>
                <w:sz w:val="16"/>
              </w:rPr>
              <w:t>GET /</w:t>
            </w:r>
            <w:proofErr w:type="spellStart"/>
            <w:r>
              <w:rPr>
                <w:sz w:val="16"/>
              </w:rPr>
              <w:t>api</w:t>
            </w:r>
            <w:proofErr w:type="spellEnd"/>
            <w:r>
              <w:rPr>
                <w:sz w:val="16"/>
              </w:rPr>
              <w:t>/scores/latest</w:t>
            </w:r>
          </w:p>
        </w:tc>
        <w:tc>
          <w:tcPr>
            <w:tcW w:w="434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B21A7E8" w14:textId="77777777" w:rsidR="00F17364" w:rsidRPr="004257B2" w:rsidRDefault="00484297">
            <w:pPr>
              <w:rPr>
                <w:lang w:val="fr-FR"/>
              </w:rPr>
            </w:pPr>
            <w:r w:rsidRPr="004257B2">
              <w:rPr>
                <w:sz w:val="16"/>
                <w:lang w:val="fr-FR"/>
              </w:rPr>
              <w:t xml:space="preserve">Dernier score affiche </w:t>
            </w:r>
            <w:proofErr w:type="spellStart"/>
            <w:r w:rsidRPr="004257B2">
              <w:rPr>
                <w:sz w:val="16"/>
                <w:lang w:val="fr-FR"/>
              </w:rPr>
              <w:t>apres</w:t>
            </w:r>
            <w:proofErr w:type="spellEnd"/>
            <w:r w:rsidRPr="004257B2">
              <w:rPr>
                <w:sz w:val="16"/>
                <w:lang w:val="fr-FR"/>
              </w:rPr>
              <w:t xml:space="preserve"> connexion.</w:t>
            </w:r>
          </w:p>
        </w:tc>
      </w:tr>
    </w:tbl>
    <w:p w14:paraId="35EBBC99" w14:textId="77777777" w:rsidR="00F17364" w:rsidRPr="004257B2" w:rsidRDefault="00F17364">
      <w:pPr>
        <w:rPr>
          <w:lang w:val="fr-FR"/>
        </w:rPr>
      </w:pPr>
    </w:p>
    <w:p w14:paraId="2FAF07E2" w14:textId="77777777" w:rsidR="00F17364" w:rsidRPr="004257B2" w:rsidRDefault="00484297">
      <w:pPr>
        <w:pStyle w:val="Heading2"/>
        <w:rPr>
          <w:lang w:val="fr-FR"/>
        </w:rPr>
      </w:pPr>
      <w:proofErr w:type="spellStart"/>
      <w:r w:rsidRPr="004257B2">
        <w:rPr>
          <w:rFonts w:ascii="Arial" w:eastAsia="Arial" w:hAnsi="Arial"/>
          <w:lang w:val="fr-FR"/>
        </w:rPr>
        <w:t>Fonctionnalites</w:t>
      </w:r>
      <w:proofErr w:type="spellEnd"/>
      <w:r w:rsidRPr="004257B2">
        <w:rPr>
          <w:rFonts w:ascii="Arial" w:eastAsia="Arial" w:hAnsi="Arial"/>
          <w:lang w:val="fr-FR"/>
        </w:rPr>
        <w:t xml:space="preserve"> mobiles </w:t>
      </w:r>
      <w:proofErr w:type="spellStart"/>
      <w:r w:rsidRPr="004257B2">
        <w:rPr>
          <w:rFonts w:ascii="Arial" w:eastAsia="Arial" w:hAnsi="Arial"/>
          <w:lang w:val="fr-FR"/>
        </w:rPr>
        <w:t>avancees</w:t>
      </w:r>
      <w:proofErr w:type="spellEnd"/>
    </w:p>
    <w:p w14:paraId="68CE3BD2" w14:textId="77777777" w:rsidR="00F17364" w:rsidRPr="004257B2" w:rsidRDefault="00484297">
      <w:pPr>
        <w:rPr>
          <w:lang w:val="fr-FR"/>
        </w:rPr>
      </w:pPr>
      <w:r w:rsidRPr="004257B2">
        <w:rPr>
          <w:lang w:val="fr-FR"/>
        </w:rPr>
        <w:t xml:space="preserve">La </w:t>
      </w:r>
      <w:proofErr w:type="spellStart"/>
      <w:r w:rsidRPr="004257B2">
        <w:rPr>
          <w:lang w:val="fr-FR"/>
        </w:rPr>
        <w:t>camera</w:t>
      </w:r>
      <w:proofErr w:type="spellEnd"/>
      <w:r w:rsidRPr="004257B2">
        <w:rPr>
          <w:lang w:val="fr-FR"/>
        </w:rPr>
        <w:t xml:space="preserve"> est </w:t>
      </w:r>
      <w:proofErr w:type="spellStart"/>
      <w:r w:rsidRPr="004257B2">
        <w:rPr>
          <w:lang w:val="fr-FR"/>
        </w:rPr>
        <w:t>utilisee</w:t>
      </w:r>
      <w:proofErr w:type="spellEnd"/>
      <w:r w:rsidRPr="004257B2">
        <w:rPr>
          <w:lang w:val="fr-FR"/>
        </w:rPr>
        <w:t xml:space="preserve"> dans l'inscription pour ajouter une photo de profil. Cette fonction montre la manipulation des permissions et des </w:t>
      </w:r>
      <w:proofErr w:type="spellStart"/>
      <w:r w:rsidRPr="004257B2">
        <w:rPr>
          <w:lang w:val="fr-FR"/>
        </w:rPr>
        <w:t>intents</w:t>
      </w:r>
      <w:proofErr w:type="spellEnd"/>
      <w:r w:rsidRPr="004257B2">
        <w:rPr>
          <w:lang w:val="fr-FR"/>
        </w:rPr>
        <w:t xml:space="preserve"> Android. Elle donne aussi une dimension plus personnelle au compte utilisateur.</w:t>
      </w:r>
    </w:p>
    <w:p w14:paraId="4AD9D582" w14:textId="77777777" w:rsidR="00F17364" w:rsidRPr="004257B2" w:rsidRDefault="00484297">
      <w:pPr>
        <w:rPr>
          <w:lang w:val="fr-FR"/>
        </w:rPr>
      </w:pPr>
      <w:r w:rsidRPr="004257B2">
        <w:rPr>
          <w:lang w:val="fr-FR"/>
        </w:rPr>
        <w:t xml:space="preserve">Le micro est </w:t>
      </w:r>
      <w:proofErr w:type="spellStart"/>
      <w:proofErr w:type="gramStart"/>
      <w:r w:rsidRPr="004257B2">
        <w:rPr>
          <w:lang w:val="fr-FR"/>
        </w:rPr>
        <w:t>utilise</w:t>
      </w:r>
      <w:proofErr w:type="spellEnd"/>
      <w:proofErr w:type="gramEnd"/>
      <w:r w:rsidRPr="004257B2">
        <w:rPr>
          <w:lang w:val="fr-FR"/>
        </w:rPr>
        <w:t xml:space="preserve"> dans le </w:t>
      </w:r>
      <w:proofErr w:type="spellStart"/>
      <w:r w:rsidRPr="004257B2">
        <w:rPr>
          <w:lang w:val="fr-FR"/>
        </w:rPr>
        <w:t>chatbot</w:t>
      </w:r>
      <w:proofErr w:type="spellEnd"/>
      <w:r w:rsidRPr="004257B2">
        <w:rPr>
          <w:lang w:val="fr-FR"/>
        </w:rPr>
        <w:t xml:space="preserve">. L'application </w:t>
      </w:r>
      <w:proofErr w:type="spellStart"/>
      <w:r w:rsidRPr="004257B2">
        <w:rPr>
          <w:lang w:val="fr-FR"/>
        </w:rPr>
        <w:t>declenche</w:t>
      </w:r>
      <w:proofErr w:type="spellEnd"/>
      <w:r w:rsidRPr="004257B2">
        <w:rPr>
          <w:lang w:val="fr-FR"/>
        </w:rPr>
        <w:t xml:space="preserve"> la reconnaissance vocale, </w:t>
      </w:r>
      <w:proofErr w:type="spellStart"/>
      <w:r w:rsidRPr="004257B2">
        <w:rPr>
          <w:lang w:val="fr-FR"/>
        </w:rPr>
        <w:t>recupere</w:t>
      </w:r>
      <w:proofErr w:type="spellEnd"/>
      <w:r w:rsidRPr="004257B2">
        <w:rPr>
          <w:lang w:val="fr-FR"/>
        </w:rPr>
        <w:t xml:space="preserve"> le texte reconnu et l'</w:t>
      </w:r>
      <w:proofErr w:type="spellStart"/>
      <w:r w:rsidRPr="004257B2">
        <w:rPr>
          <w:lang w:val="fr-FR"/>
        </w:rPr>
        <w:t>insere</w:t>
      </w:r>
      <w:proofErr w:type="spellEnd"/>
      <w:r w:rsidRPr="004257B2">
        <w:rPr>
          <w:lang w:val="fr-FR"/>
        </w:rPr>
        <w:t xml:space="preserve"> dans le champ de message. Cette fonction rend le </w:t>
      </w:r>
      <w:proofErr w:type="spellStart"/>
      <w:r w:rsidRPr="004257B2">
        <w:rPr>
          <w:lang w:val="fr-FR"/>
        </w:rPr>
        <w:t>chatbot</w:t>
      </w:r>
      <w:proofErr w:type="spellEnd"/>
      <w:r w:rsidRPr="004257B2">
        <w:rPr>
          <w:lang w:val="fr-FR"/>
        </w:rPr>
        <w:t xml:space="preserve"> plus naturel et montre l'utilisation d'un service Android avance.</w:t>
      </w:r>
    </w:p>
    <w:p w14:paraId="21E0BD7C" w14:textId="77777777" w:rsidR="00F17364" w:rsidRPr="004257B2" w:rsidRDefault="00484297">
      <w:pPr>
        <w:rPr>
          <w:lang w:val="fr-FR"/>
        </w:rPr>
      </w:pPr>
      <w:r w:rsidRPr="004257B2">
        <w:rPr>
          <w:lang w:val="fr-FR"/>
        </w:rPr>
        <w:t xml:space="preserve">La localisation permet de calculer le campus EMSI le plus proche. L'application compare la position du </w:t>
      </w:r>
      <w:proofErr w:type="spellStart"/>
      <w:r w:rsidRPr="004257B2">
        <w:rPr>
          <w:lang w:val="fr-FR"/>
        </w:rPr>
        <w:t>telephone</w:t>
      </w:r>
      <w:proofErr w:type="spellEnd"/>
      <w:r w:rsidRPr="004257B2">
        <w:rPr>
          <w:lang w:val="fr-FR"/>
        </w:rPr>
        <w:t xml:space="preserve"> avec les </w:t>
      </w:r>
      <w:proofErr w:type="spellStart"/>
      <w:r w:rsidRPr="004257B2">
        <w:rPr>
          <w:lang w:val="fr-FR"/>
        </w:rPr>
        <w:t>coordonnees</w:t>
      </w:r>
      <w:proofErr w:type="spellEnd"/>
      <w:r w:rsidRPr="004257B2">
        <w:rPr>
          <w:lang w:val="fr-FR"/>
        </w:rPr>
        <w:t xml:space="preserve"> des campus connus, puis propose d'ouvrir Google </w:t>
      </w:r>
      <w:proofErr w:type="spellStart"/>
      <w:r w:rsidRPr="004257B2">
        <w:rPr>
          <w:lang w:val="fr-FR"/>
        </w:rPr>
        <w:t>Maps</w:t>
      </w:r>
      <w:proofErr w:type="spellEnd"/>
      <w:r w:rsidRPr="004257B2">
        <w:rPr>
          <w:lang w:val="fr-FR"/>
        </w:rPr>
        <w:t xml:space="preserve">. Cette fonction relie l'orientation </w:t>
      </w:r>
      <w:proofErr w:type="spellStart"/>
      <w:r w:rsidRPr="004257B2">
        <w:rPr>
          <w:lang w:val="fr-FR"/>
        </w:rPr>
        <w:t>academique</w:t>
      </w:r>
      <w:proofErr w:type="spellEnd"/>
      <w:r w:rsidRPr="004257B2">
        <w:rPr>
          <w:lang w:val="fr-FR"/>
        </w:rPr>
        <w:t xml:space="preserve"> a un service </w:t>
      </w:r>
      <w:proofErr w:type="spellStart"/>
      <w:r w:rsidRPr="004257B2">
        <w:rPr>
          <w:lang w:val="fr-FR"/>
        </w:rPr>
        <w:t>geographique</w:t>
      </w:r>
      <w:proofErr w:type="spellEnd"/>
      <w:r w:rsidRPr="004257B2">
        <w:rPr>
          <w:lang w:val="fr-FR"/>
        </w:rPr>
        <w:t xml:space="preserve"> concret.</w:t>
      </w:r>
    </w:p>
    <w:tbl>
      <w:tblPr>
        <w:tblStyle w:val="TableGrid"/>
        <w:tblW w:w="9412" w:type="dxa"/>
        <w:tblInd w:w="120" w:type="dxa"/>
        <w:tblLayout w:type="fixed"/>
        <w:tblLook w:val="04A0" w:firstRow="1" w:lastRow="0" w:firstColumn="1" w:lastColumn="0" w:noHBand="0" w:noVBand="1"/>
      </w:tblPr>
      <w:tblGrid>
        <w:gridCol w:w="2131"/>
        <w:gridCol w:w="3374"/>
        <w:gridCol w:w="3907"/>
      </w:tblGrid>
      <w:tr w:rsidR="00F17364" w14:paraId="24DD131C" w14:textId="77777777">
        <w:trPr>
          <w:tblHeader/>
        </w:trPr>
        <w:tc>
          <w:tcPr>
            <w:tcW w:w="2131"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45D20F0B" w14:textId="77777777" w:rsidR="00F17364" w:rsidRDefault="00484297">
            <w:pPr>
              <w:jc w:val="center"/>
            </w:pPr>
            <w:proofErr w:type="spellStart"/>
            <w:r>
              <w:rPr>
                <w:b/>
                <w:color w:val="007A3D"/>
                <w:sz w:val="16"/>
              </w:rPr>
              <w:t>Fonction</w:t>
            </w:r>
            <w:proofErr w:type="spellEnd"/>
          </w:p>
        </w:tc>
        <w:tc>
          <w:tcPr>
            <w:tcW w:w="3374"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6980066" w14:textId="77777777" w:rsidR="00F17364" w:rsidRDefault="00484297">
            <w:pPr>
              <w:jc w:val="center"/>
            </w:pPr>
            <w:r>
              <w:rPr>
                <w:b/>
                <w:color w:val="007A3D"/>
                <w:sz w:val="16"/>
              </w:rPr>
              <w:t>Permission/Service</w:t>
            </w:r>
          </w:p>
        </w:tc>
        <w:tc>
          <w:tcPr>
            <w:tcW w:w="3907"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30541602" w14:textId="77777777" w:rsidR="00F17364" w:rsidRDefault="00484297">
            <w:pPr>
              <w:jc w:val="center"/>
            </w:pPr>
            <w:r>
              <w:rPr>
                <w:b/>
                <w:color w:val="007A3D"/>
                <w:sz w:val="16"/>
              </w:rPr>
              <w:t xml:space="preserve">Valeur </w:t>
            </w:r>
            <w:proofErr w:type="spellStart"/>
            <w:r>
              <w:rPr>
                <w:b/>
                <w:color w:val="007A3D"/>
                <w:sz w:val="16"/>
              </w:rPr>
              <w:t>ajoutee</w:t>
            </w:r>
            <w:proofErr w:type="spellEnd"/>
          </w:p>
        </w:tc>
      </w:tr>
      <w:tr w:rsidR="00F17364" w:rsidRPr="004257B2" w14:paraId="1CD17B1A" w14:textId="77777777">
        <w:tc>
          <w:tcPr>
            <w:tcW w:w="213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032DE7B" w14:textId="77777777" w:rsidR="00F17364" w:rsidRDefault="00484297">
            <w:pPr>
              <w:jc w:val="center"/>
            </w:pPr>
            <w:r>
              <w:rPr>
                <w:sz w:val="16"/>
              </w:rPr>
              <w:t xml:space="preserve">Photo de </w:t>
            </w:r>
            <w:proofErr w:type="spellStart"/>
            <w:r>
              <w:rPr>
                <w:sz w:val="16"/>
              </w:rPr>
              <w:t>profil</w:t>
            </w:r>
            <w:proofErr w:type="spellEnd"/>
          </w:p>
        </w:tc>
        <w:tc>
          <w:tcPr>
            <w:tcW w:w="337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A8DEF32" w14:textId="77777777" w:rsidR="00F17364" w:rsidRDefault="00484297">
            <w:r>
              <w:rPr>
                <w:sz w:val="16"/>
              </w:rPr>
              <w:t xml:space="preserve">Camera et </w:t>
            </w:r>
            <w:proofErr w:type="spellStart"/>
            <w:r>
              <w:rPr>
                <w:sz w:val="16"/>
              </w:rPr>
              <w:t>galerie</w:t>
            </w:r>
            <w:proofErr w:type="spellEnd"/>
          </w:p>
        </w:tc>
        <w:tc>
          <w:tcPr>
            <w:tcW w:w="390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21E3B30" w14:textId="77777777" w:rsidR="00F17364" w:rsidRPr="004257B2" w:rsidRDefault="00484297">
            <w:pPr>
              <w:rPr>
                <w:lang w:val="fr-FR"/>
              </w:rPr>
            </w:pPr>
            <w:r w:rsidRPr="004257B2">
              <w:rPr>
                <w:sz w:val="16"/>
                <w:lang w:val="fr-FR"/>
              </w:rPr>
              <w:t xml:space="preserve">Profil plus complet et </w:t>
            </w:r>
            <w:proofErr w:type="spellStart"/>
            <w:r w:rsidRPr="004257B2">
              <w:rPr>
                <w:sz w:val="16"/>
                <w:lang w:val="fr-FR"/>
              </w:rPr>
              <w:t>demonstration</w:t>
            </w:r>
            <w:proofErr w:type="spellEnd"/>
            <w:r w:rsidRPr="004257B2">
              <w:rPr>
                <w:sz w:val="16"/>
                <w:lang w:val="fr-FR"/>
              </w:rPr>
              <w:t xml:space="preserve"> mobile.</w:t>
            </w:r>
          </w:p>
        </w:tc>
      </w:tr>
      <w:tr w:rsidR="00F17364" w:rsidRPr="004257B2" w14:paraId="4CD4F4CC" w14:textId="77777777">
        <w:tc>
          <w:tcPr>
            <w:tcW w:w="213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B6C660B" w14:textId="77777777" w:rsidR="00F17364" w:rsidRDefault="00484297">
            <w:pPr>
              <w:jc w:val="center"/>
            </w:pPr>
            <w:r>
              <w:rPr>
                <w:sz w:val="16"/>
              </w:rPr>
              <w:t xml:space="preserve">Question </w:t>
            </w:r>
            <w:proofErr w:type="spellStart"/>
            <w:r>
              <w:rPr>
                <w:sz w:val="16"/>
              </w:rPr>
              <w:t>vocale</w:t>
            </w:r>
            <w:proofErr w:type="spellEnd"/>
          </w:p>
        </w:tc>
        <w:tc>
          <w:tcPr>
            <w:tcW w:w="337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893866A" w14:textId="77777777" w:rsidR="00F17364" w:rsidRDefault="00484297">
            <w:r>
              <w:rPr>
                <w:sz w:val="16"/>
              </w:rPr>
              <w:t xml:space="preserve">RECORD_AUDIO et </w:t>
            </w:r>
            <w:proofErr w:type="spellStart"/>
            <w:r>
              <w:rPr>
                <w:sz w:val="16"/>
              </w:rPr>
              <w:t>SpeechRecognizer</w:t>
            </w:r>
            <w:proofErr w:type="spellEnd"/>
          </w:p>
        </w:tc>
        <w:tc>
          <w:tcPr>
            <w:tcW w:w="390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E988937" w14:textId="77777777" w:rsidR="00F17364" w:rsidRPr="004257B2" w:rsidRDefault="00484297">
            <w:pPr>
              <w:rPr>
                <w:lang w:val="fr-FR"/>
              </w:rPr>
            </w:pPr>
            <w:r w:rsidRPr="004257B2">
              <w:rPr>
                <w:sz w:val="16"/>
                <w:lang w:val="fr-FR"/>
              </w:rPr>
              <w:t xml:space="preserve">Interaction plus rapide avec le </w:t>
            </w:r>
            <w:proofErr w:type="spellStart"/>
            <w:r w:rsidRPr="004257B2">
              <w:rPr>
                <w:sz w:val="16"/>
                <w:lang w:val="fr-FR"/>
              </w:rPr>
              <w:t>chatbot</w:t>
            </w:r>
            <w:proofErr w:type="spellEnd"/>
            <w:r w:rsidRPr="004257B2">
              <w:rPr>
                <w:sz w:val="16"/>
                <w:lang w:val="fr-FR"/>
              </w:rPr>
              <w:t>.</w:t>
            </w:r>
          </w:p>
        </w:tc>
      </w:tr>
      <w:tr w:rsidR="00F17364" w:rsidRPr="004257B2" w14:paraId="7B424A39" w14:textId="77777777">
        <w:tc>
          <w:tcPr>
            <w:tcW w:w="213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0C00C94" w14:textId="77777777" w:rsidR="00F17364" w:rsidRDefault="00484297">
            <w:pPr>
              <w:jc w:val="center"/>
            </w:pPr>
            <w:r>
              <w:rPr>
                <w:sz w:val="16"/>
              </w:rPr>
              <w:t xml:space="preserve">Campus </w:t>
            </w:r>
            <w:proofErr w:type="spellStart"/>
            <w:r>
              <w:rPr>
                <w:sz w:val="16"/>
              </w:rPr>
              <w:t>proche</w:t>
            </w:r>
            <w:proofErr w:type="spellEnd"/>
          </w:p>
        </w:tc>
        <w:tc>
          <w:tcPr>
            <w:tcW w:w="337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2AF54C6" w14:textId="77777777" w:rsidR="00F17364" w:rsidRDefault="00484297">
            <w:r>
              <w:rPr>
                <w:sz w:val="16"/>
              </w:rPr>
              <w:t>ACCESS_FINE_LOCATION et Maps Intent</w:t>
            </w:r>
          </w:p>
        </w:tc>
        <w:tc>
          <w:tcPr>
            <w:tcW w:w="390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B53DC97" w14:textId="77777777" w:rsidR="00F17364" w:rsidRPr="004257B2" w:rsidRDefault="00484297">
            <w:pPr>
              <w:rPr>
                <w:lang w:val="fr-FR"/>
              </w:rPr>
            </w:pPr>
            <w:r w:rsidRPr="004257B2">
              <w:rPr>
                <w:sz w:val="16"/>
                <w:lang w:val="fr-FR"/>
              </w:rPr>
              <w:t>Lien direct entre orientation et localisation.</w:t>
            </w:r>
          </w:p>
        </w:tc>
      </w:tr>
      <w:tr w:rsidR="00F17364" w14:paraId="6426ABF0" w14:textId="77777777">
        <w:tc>
          <w:tcPr>
            <w:tcW w:w="213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926547C" w14:textId="77777777" w:rsidR="00F17364" w:rsidRDefault="00484297">
            <w:pPr>
              <w:jc w:val="center"/>
            </w:pPr>
            <w:proofErr w:type="spellStart"/>
            <w:r>
              <w:rPr>
                <w:sz w:val="16"/>
              </w:rPr>
              <w:t>Connexion</w:t>
            </w:r>
            <w:proofErr w:type="spellEnd"/>
            <w:r>
              <w:rPr>
                <w:sz w:val="16"/>
              </w:rPr>
              <w:t xml:space="preserve"> reseau</w:t>
            </w:r>
          </w:p>
        </w:tc>
        <w:tc>
          <w:tcPr>
            <w:tcW w:w="337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E83E28E" w14:textId="77777777" w:rsidR="00F17364" w:rsidRDefault="00484297">
            <w:r>
              <w:rPr>
                <w:sz w:val="16"/>
              </w:rPr>
              <w:t>INTERNET et ACCESS_NETWORK_STATE</w:t>
            </w:r>
          </w:p>
        </w:tc>
        <w:tc>
          <w:tcPr>
            <w:tcW w:w="390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4971C54" w14:textId="77777777" w:rsidR="00F17364" w:rsidRDefault="00484297">
            <w:r>
              <w:rPr>
                <w:sz w:val="16"/>
              </w:rPr>
              <w:t xml:space="preserve">API, MongoDB et </w:t>
            </w:r>
            <w:proofErr w:type="spellStart"/>
            <w:r>
              <w:rPr>
                <w:sz w:val="16"/>
              </w:rPr>
              <w:t>Ollama</w:t>
            </w:r>
            <w:proofErr w:type="spellEnd"/>
            <w:r>
              <w:rPr>
                <w:sz w:val="16"/>
              </w:rPr>
              <w:t xml:space="preserve"> </w:t>
            </w:r>
            <w:proofErr w:type="spellStart"/>
            <w:r>
              <w:rPr>
                <w:sz w:val="16"/>
              </w:rPr>
              <w:t>accessibles</w:t>
            </w:r>
            <w:proofErr w:type="spellEnd"/>
            <w:r>
              <w:rPr>
                <w:sz w:val="16"/>
              </w:rPr>
              <w:t>.</w:t>
            </w:r>
          </w:p>
        </w:tc>
      </w:tr>
    </w:tbl>
    <w:p w14:paraId="3A9F05E8" w14:textId="77777777" w:rsidR="00F17364" w:rsidRDefault="00F17364"/>
    <w:p w14:paraId="01B26875" w14:textId="77777777" w:rsidR="00F17364" w:rsidRDefault="00484297">
      <w:pPr>
        <w:pStyle w:val="Heading2"/>
      </w:pPr>
      <w:r>
        <w:rPr>
          <w:rFonts w:ascii="Arial" w:eastAsia="Arial" w:hAnsi="Arial"/>
        </w:rPr>
        <w:t>II. DevOps, tests et verification</w:t>
      </w:r>
    </w:p>
    <w:p w14:paraId="345DF572" w14:textId="77777777" w:rsidR="00F17364" w:rsidRPr="004257B2" w:rsidRDefault="00484297">
      <w:pPr>
        <w:rPr>
          <w:lang w:val="fr-FR"/>
        </w:rPr>
      </w:pPr>
      <w:r w:rsidRPr="004257B2">
        <w:rPr>
          <w:lang w:val="fr-FR"/>
        </w:rPr>
        <w:t xml:space="preserve">La partie DevOps reste </w:t>
      </w:r>
      <w:proofErr w:type="spellStart"/>
      <w:r w:rsidRPr="004257B2">
        <w:rPr>
          <w:lang w:val="fr-FR"/>
        </w:rPr>
        <w:t>adaptee</w:t>
      </w:r>
      <w:proofErr w:type="spellEnd"/>
      <w:r w:rsidRPr="004257B2">
        <w:rPr>
          <w:lang w:val="fr-FR"/>
        </w:rPr>
        <w:t xml:space="preserve"> au </w:t>
      </w:r>
      <w:proofErr w:type="spellStart"/>
      <w:r w:rsidRPr="004257B2">
        <w:rPr>
          <w:lang w:val="fr-FR"/>
        </w:rPr>
        <w:t>perimetre</w:t>
      </w:r>
      <w:proofErr w:type="spellEnd"/>
      <w:r w:rsidRPr="004257B2">
        <w:rPr>
          <w:lang w:val="fr-FR"/>
        </w:rPr>
        <w:t xml:space="preserve"> du projet. Le code est </w:t>
      </w:r>
      <w:proofErr w:type="spellStart"/>
      <w:proofErr w:type="gramStart"/>
      <w:r w:rsidRPr="004257B2">
        <w:rPr>
          <w:lang w:val="fr-FR"/>
        </w:rPr>
        <w:t>organise</w:t>
      </w:r>
      <w:proofErr w:type="spellEnd"/>
      <w:proofErr w:type="gramEnd"/>
      <w:r w:rsidRPr="004257B2">
        <w:rPr>
          <w:lang w:val="fr-FR"/>
        </w:rPr>
        <w:t xml:space="preserve"> dans un </w:t>
      </w:r>
      <w:proofErr w:type="spellStart"/>
      <w:r w:rsidRPr="004257B2">
        <w:rPr>
          <w:lang w:val="fr-FR"/>
        </w:rPr>
        <w:t>depot</w:t>
      </w:r>
      <w:proofErr w:type="spellEnd"/>
      <w:r w:rsidRPr="004257B2">
        <w:rPr>
          <w:lang w:val="fr-FR"/>
        </w:rPr>
        <w:t xml:space="preserve">, le </w:t>
      </w:r>
      <w:proofErr w:type="spellStart"/>
      <w:r w:rsidRPr="004257B2">
        <w:rPr>
          <w:lang w:val="fr-FR"/>
        </w:rPr>
        <w:t>build</w:t>
      </w:r>
      <w:proofErr w:type="spellEnd"/>
      <w:r w:rsidRPr="004257B2">
        <w:rPr>
          <w:lang w:val="fr-FR"/>
        </w:rPr>
        <w:t xml:space="preserve"> est </w:t>
      </w:r>
      <w:proofErr w:type="spellStart"/>
      <w:r w:rsidRPr="004257B2">
        <w:rPr>
          <w:lang w:val="fr-FR"/>
        </w:rPr>
        <w:t>gere</w:t>
      </w:r>
      <w:proofErr w:type="spellEnd"/>
      <w:r w:rsidRPr="004257B2">
        <w:rPr>
          <w:lang w:val="fr-FR"/>
        </w:rPr>
        <w:t xml:space="preserve"> par Gradle et un script local facilite le lancement du backend. La </w:t>
      </w:r>
      <w:proofErr w:type="spellStart"/>
      <w:r w:rsidRPr="004257B2">
        <w:rPr>
          <w:lang w:val="fr-FR"/>
        </w:rPr>
        <w:t>presence</w:t>
      </w:r>
      <w:proofErr w:type="spellEnd"/>
      <w:r w:rsidRPr="004257B2">
        <w:rPr>
          <w:lang w:val="fr-FR"/>
        </w:rPr>
        <w:t xml:space="preserve"> de taches Gradle pour ADB reverse montre une attention </w:t>
      </w:r>
      <w:proofErr w:type="spellStart"/>
      <w:r w:rsidRPr="004257B2">
        <w:rPr>
          <w:lang w:val="fr-FR"/>
        </w:rPr>
        <w:t>particuliere</w:t>
      </w:r>
      <w:proofErr w:type="spellEnd"/>
      <w:r w:rsidRPr="004257B2">
        <w:rPr>
          <w:lang w:val="fr-FR"/>
        </w:rPr>
        <w:t xml:space="preserve"> a la </w:t>
      </w:r>
      <w:proofErr w:type="spellStart"/>
      <w:r w:rsidRPr="004257B2">
        <w:rPr>
          <w:lang w:val="fr-FR"/>
        </w:rPr>
        <w:t>demonstration</w:t>
      </w:r>
      <w:proofErr w:type="spellEnd"/>
      <w:r w:rsidRPr="004257B2">
        <w:rPr>
          <w:lang w:val="fr-FR"/>
        </w:rPr>
        <w:t xml:space="preserve"> sur </w:t>
      </w:r>
      <w:proofErr w:type="spellStart"/>
      <w:r w:rsidRPr="004257B2">
        <w:rPr>
          <w:lang w:val="fr-FR"/>
        </w:rPr>
        <w:t>telephone</w:t>
      </w:r>
      <w:proofErr w:type="spellEnd"/>
      <w:r w:rsidRPr="004257B2">
        <w:rPr>
          <w:lang w:val="fr-FR"/>
        </w:rPr>
        <w:t>.</w:t>
      </w:r>
    </w:p>
    <w:p w14:paraId="139DDEF3" w14:textId="77777777" w:rsidR="00F17364" w:rsidRPr="004257B2" w:rsidRDefault="00484297">
      <w:pPr>
        <w:rPr>
          <w:lang w:val="fr-FR"/>
        </w:rPr>
      </w:pPr>
      <w:r w:rsidRPr="004257B2">
        <w:rPr>
          <w:lang w:val="fr-FR"/>
        </w:rPr>
        <w:t xml:space="preserve">Les tests </w:t>
      </w:r>
      <w:proofErr w:type="spellStart"/>
      <w:r w:rsidRPr="004257B2">
        <w:rPr>
          <w:lang w:val="fr-FR"/>
        </w:rPr>
        <w:t>realises</w:t>
      </w:r>
      <w:proofErr w:type="spellEnd"/>
      <w:r w:rsidRPr="004257B2">
        <w:rPr>
          <w:lang w:val="fr-FR"/>
        </w:rPr>
        <w:t xml:space="preserve"> sont principalement fonctionnels et manuels. Ils couvrent les formulaires, la navigation, le chargement du quiz, le calcul du score, la sauvegarde, le </w:t>
      </w:r>
      <w:proofErr w:type="spellStart"/>
      <w:r w:rsidRPr="004257B2">
        <w:rPr>
          <w:lang w:val="fr-FR"/>
        </w:rPr>
        <w:t>chatbot</w:t>
      </w:r>
      <w:proofErr w:type="spellEnd"/>
      <w:r w:rsidRPr="004257B2">
        <w:rPr>
          <w:lang w:val="fr-FR"/>
        </w:rPr>
        <w:t xml:space="preserve"> et les permissions. Ces tests permettent de </w:t>
      </w:r>
      <w:proofErr w:type="spellStart"/>
      <w:r w:rsidRPr="004257B2">
        <w:rPr>
          <w:lang w:val="fr-FR"/>
        </w:rPr>
        <w:t>verifier</w:t>
      </w:r>
      <w:proofErr w:type="spellEnd"/>
      <w:r w:rsidRPr="004257B2">
        <w:rPr>
          <w:lang w:val="fr-FR"/>
        </w:rPr>
        <w:t xml:space="preserve"> les scenarios critiques avant la soutenance.</w:t>
      </w:r>
    </w:p>
    <w:tbl>
      <w:tblPr>
        <w:tblStyle w:val="TableGrid"/>
        <w:tblW w:w="9412" w:type="dxa"/>
        <w:tblInd w:w="120" w:type="dxa"/>
        <w:tblLayout w:type="fixed"/>
        <w:tblLook w:val="04A0" w:firstRow="1" w:lastRow="0" w:firstColumn="1" w:lastColumn="0" w:noHBand="0" w:noVBand="1"/>
      </w:tblPr>
      <w:tblGrid>
        <w:gridCol w:w="1981"/>
        <w:gridCol w:w="3798"/>
        <w:gridCol w:w="3633"/>
      </w:tblGrid>
      <w:tr w:rsidR="00F17364" w14:paraId="69F172C6" w14:textId="77777777">
        <w:trPr>
          <w:tblHeader/>
        </w:trPr>
        <w:tc>
          <w:tcPr>
            <w:tcW w:w="1981"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A7ED42A" w14:textId="77777777" w:rsidR="00F17364" w:rsidRDefault="00484297">
            <w:pPr>
              <w:jc w:val="center"/>
            </w:pPr>
            <w:r>
              <w:rPr>
                <w:b/>
                <w:color w:val="007A3D"/>
                <w:sz w:val="15"/>
              </w:rPr>
              <w:t>Test</w:t>
            </w:r>
          </w:p>
        </w:tc>
        <w:tc>
          <w:tcPr>
            <w:tcW w:w="3798"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5E9E1876" w14:textId="77777777" w:rsidR="00F17364" w:rsidRDefault="00484297">
            <w:pPr>
              <w:jc w:val="center"/>
            </w:pPr>
            <w:r>
              <w:rPr>
                <w:b/>
                <w:color w:val="007A3D"/>
                <w:sz w:val="15"/>
              </w:rPr>
              <w:t>Objectif</w:t>
            </w:r>
          </w:p>
        </w:tc>
        <w:tc>
          <w:tcPr>
            <w:tcW w:w="3633"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721D5276" w14:textId="77777777" w:rsidR="00F17364" w:rsidRDefault="00484297">
            <w:pPr>
              <w:jc w:val="center"/>
            </w:pPr>
            <w:proofErr w:type="spellStart"/>
            <w:r>
              <w:rPr>
                <w:b/>
                <w:color w:val="007A3D"/>
                <w:sz w:val="15"/>
              </w:rPr>
              <w:t>Resultat</w:t>
            </w:r>
            <w:proofErr w:type="spellEnd"/>
            <w:r>
              <w:rPr>
                <w:b/>
                <w:color w:val="007A3D"/>
                <w:sz w:val="15"/>
              </w:rPr>
              <w:t xml:space="preserve"> </w:t>
            </w:r>
            <w:proofErr w:type="spellStart"/>
            <w:r>
              <w:rPr>
                <w:b/>
                <w:color w:val="007A3D"/>
                <w:sz w:val="15"/>
              </w:rPr>
              <w:t>attendu</w:t>
            </w:r>
            <w:proofErr w:type="spellEnd"/>
          </w:p>
        </w:tc>
      </w:tr>
      <w:tr w:rsidR="00F17364" w:rsidRPr="004257B2" w14:paraId="77F9C957" w14:textId="77777777">
        <w:tc>
          <w:tcPr>
            <w:tcW w:w="19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ECD0426" w14:textId="77777777" w:rsidR="00F17364" w:rsidRDefault="00484297">
            <w:pPr>
              <w:jc w:val="center"/>
            </w:pPr>
            <w:proofErr w:type="spellStart"/>
            <w:r>
              <w:rPr>
                <w:sz w:val="15"/>
              </w:rPr>
              <w:t>Connexion</w:t>
            </w:r>
            <w:proofErr w:type="spellEnd"/>
            <w:r>
              <w:rPr>
                <w:sz w:val="15"/>
              </w:rPr>
              <w:t xml:space="preserve"> champs </w:t>
            </w:r>
            <w:proofErr w:type="gramStart"/>
            <w:r>
              <w:rPr>
                <w:sz w:val="15"/>
              </w:rPr>
              <w:t>vides</w:t>
            </w:r>
            <w:proofErr w:type="gramEnd"/>
          </w:p>
        </w:tc>
        <w:tc>
          <w:tcPr>
            <w:tcW w:w="379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A250710" w14:textId="77777777" w:rsidR="00F17364" w:rsidRDefault="00484297">
            <w:r>
              <w:rPr>
                <w:sz w:val="15"/>
              </w:rPr>
              <w:t>Verifier la validation locale</w:t>
            </w:r>
          </w:p>
        </w:tc>
        <w:tc>
          <w:tcPr>
            <w:tcW w:w="363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98CC1F7" w14:textId="77777777" w:rsidR="00F17364" w:rsidRPr="004257B2" w:rsidRDefault="00484297">
            <w:pPr>
              <w:rPr>
                <w:lang w:val="fr-FR"/>
              </w:rPr>
            </w:pPr>
            <w:r w:rsidRPr="004257B2">
              <w:rPr>
                <w:sz w:val="15"/>
                <w:lang w:val="fr-FR"/>
              </w:rPr>
              <w:t>Message demandant de remplir les champs.</w:t>
            </w:r>
          </w:p>
        </w:tc>
      </w:tr>
      <w:tr w:rsidR="00F17364" w14:paraId="5DF84E5A" w14:textId="77777777">
        <w:tc>
          <w:tcPr>
            <w:tcW w:w="19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4ADF9AE" w14:textId="77777777" w:rsidR="00F17364" w:rsidRPr="004257B2" w:rsidRDefault="00484297">
            <w:pPr>
              <w:jc w:val="center"/>
              <w:rPr>
                <w:lang w:val="fr-FR"/>
              </w:rPr>
            </w:pPr>
            <w:r w:rsidRPr="004257B2">
              <w:rPr>
                <w:sz w:val="15"/>
                <w:lang w:val="fr-FR"/>
              </w:rPr>
              <w:t xml:space="preserve">Inscription mots de passe </w:t>
            </w:r>
            <w:proofErr w:type="spellStart"/>
            <w:r w:rsidRPr="004257B2">
              <w:rPr>
                <w:sz w:val="15"/>
                <w:lang w:val="fr-FR"/>
              </w:rPr>
              <w:t>differents</w:t>
            </w:r>
            <w:proofErr w:type="spellEnd"/>
          </w:p>
        </w:tc>
        <w:tc>
          <w:tcPr>
            <w:tcW w:w="379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150516A" w14:textId="77777777" w:rsidR="00F17364" w:rsidRPr="004257B2" w:rsidRDefault="00484297">
            <w:pPr>
              <w:rPr>
                <w:lang w:val="fr-FR"/>
              </w:rPr>
            </w:pPr>
            <w:proofErr w:type="spellStart"/>
            <w:r w:rsidRPr="004257B2">
              <w:rPr>
                <w:sz w:val="15"/>
                <w:lang w:val="fr-FR"/>
              </w:rPr>
              <w:t>Verifier</w:t>
            </w:r>
            <w:proofErr w:type="spellEnd"/>
            <w:r w:rsidRPr="004257B2">
              <w:rPr>
                <w:sz w:val="15"/>
                <w:lang w:val="fr-FR"/>
              </w:rPr>
              <w:t xml:space="preserve"> la </w:t>
            </w:r>
            <w:proofErr w:type="spellStart"/>
            <w:r w:rsidRPr="004257B2">
              <w:rPr>
                <w:sz w:val="15"/>
                <w:lang w:val="fr-FR"/>
              </w:rPr>
              <w:t>coherence</w:t>
            </w:r>
            <w:proofErr w:type="spellEnd"/>
            <w:r w:rsidRPr="004257B2">
              <w:rPr>
                <w:sz w:val="15"/>
                <w:lang w:val="fr-FR"/>
              </w:rPr>
              <w:t xml:space="preserve"> du formulaire</w:t>
            </w:r>
          </w:p>
        </w:tc>
        <w:tc>
          <w:tcPr>
            <w:tcW w:w="363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1503B1A" w14:textId="77777777" w:rsidR="00F17364" w:rsidRDefault="00484297">
            <w:r>
              <w:rPr>
                <w:sz w:val="15"/>
              </w:rPr>
              <w:t xml:space="preserve">Message </w:t>
            </w:r>
            <w:proofErr w:type="spellStart"/>
            <w:r>
              <w:rPr>
                <w:sz w:val="15"/>
              </w:rPr>
              <w:t>d'erreur</w:t>
            </w:r>
            <w:proofErr w:type="spellEnd"/>
            <w:r>
              <w:rPr>
                <w:sz w:val="15"/>
              </w:rPr>
              <w:t>.</w:t>
            </w:r>
          </w:p>
        </w:tc>
      </w:tr>
      <w:tr w:rsidR="00F17364" w14:paraId="0D19893B" w14:textId="77777777">
        <w:tc>
          <w:tcPr>
            <w:tcW w:w="19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9E2C0D8" w14:textId="77777777" w:rsidR="00F17364" w:rsidRDefault="00484297">
            <w:pPr>
              <w:jc w:val="center"/>
            </w:pPr>
            <w:proofErr w:type="spellStart"/>
            <w:r>
              <w:rPr>
                <w:sz w:val="15"/>
              </w:rPr>
              <w:t>Chargement</w:t>
            </w:r>
            <w:proofErr w:type="spellEnd"/>
            <w:r>
              <w:rPr>
                <w:sz w:val="15"/>
              </w:rPr>
              <w:t xml:space="preserve"> quiz</w:t>
            </w:r>
          </w:p>
        </w:tc>
        <w:tc>
          <w:tcPr>
            <w:tcW w:w="379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B0CD265" w14:textId="77777777" w:rsidR="00F17364" w:rsidRDefault="00484297">
            <w:r>
              <w:rPr>
                <w:sz w:val="15"/>
              </w:rPr>
              <w:t xml:space="preserve">Verifier </w:t>
            </w:r>
            <w:proofErr w:type="spellStart"/>
            <w:r>
              <w:rPr>
                <w:sz w:val="15"/>
              </w:rPr>
              <w:t>l'API</w:t>
            </w:r>
            <w:proofErr w:type="spellEnd"/>
            <w:r>
              <w:rPr>
                <w:sz w:val="15"/>
              </w:rPr>
              <w:t xml:space="preserve"> questions</w:t>
            </w:r>
          </w:p>
        </w:tc>
        <w:tc>
          <w:tcPr>
            <w:tcW w:w="363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5F041D0" w14:textId="77777777" w:rsidR="00F17364" w:rsidRDefault="00484297">
            <w:r>
              <w:rPr>
                <w:sz w:val="15"/>
              </w:rPr>
              <w:t xml:space="preserve">Questions </w:t>
            </w:r>
            <w:proofErr w:type="spellStart"/>
            <w:r>
              <w:rPr>
                <w:sz w:val="15"/>
              </w:rPr>
              <w:t>affichees</w:t>
            </w:r>
            <w:proofErr w:type="spellEnd"/>
            <w:r>
              <w:rPr>
                <w:sz w:val="15"/>
              </w:rPr>
              <w:t xml:space="preserve"> dans </w:t>
            </w:r>
            <w:proofErr w:type="spellStart"/>
            <w:r>
              <w:rPr>
                <w:sz w:val="15"/>
              </w:rPr>
              <w:t>l'ordre</w:t>
            </w:r>
            <w:proofErr w:type="spellEnd"/>
            <w:r>
              <w:rPr>
                <w:sz w:val="15"/>
              </w:rPr>
              <w:t>.</w:t>
            </w:r>
          </w:p>
        </w:tc>
      </w:tr>
      <w:tr w:rsidR="00F17364" w:rsidRPr="004257B2" w14:paraId="17DEA9CF" w14:textId="77777777">
        <w:tc>
          <w:tcPr>
            <w:tcW w:w="19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7B2468C" w14:textId="77777777" w:rsidR="00F17364" w:rsidRDefault="00484297">
            <w:pPr>
              <w:jc w:val="center"/>
            </w:pPr>
            <w:r>
              <w:rPr>
                <w:sz w:val="15"/>
              </w:rPr>
              <w:t>Validation sans option</w:t>
            </w:r>
          </w:p>
        </w:tc>
        <w:tc>
          <w:tcPr>
            <w:tcW w:w="379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D491F7B" w14:textId="77777777" w:rsidR="00F17364" w:rsidRDefault="00484297">
            <w:proofErr w:type="spellStart"/>
            <w:r>
              <w:rPr>
                <w:sz w:val="15"/>
              </w:rPr>
              <w:t>Eviter</w:t>
            </w:r>
            <w:proofErr w:type="spellEnd"/>
            <w:r>
              <w:rPr>
                <w:sz w:val="15"/>
              </w:rPr>
              <w:t xml:space="preserve"> </w:t>
            </w:r>
            <w:proofErr w:type="spellStart"/>
            <w:r>
              <w:rPr>
                <w:sz w:val="15"/>
              </w:rPr>
              <w:t>une</w:t>
            </w:r>
            <w:proofErr w:type="spellEnd"/>
            <w:r>
              <w:rPr>
                <w:sz w:val="15"/>
              </w:rPr>
              <w:t xml:space="preserve"> </w:t>
            </w:r>
            <w:proofErr w:type="spellStart"/>
            <w:r>
              <w:rPr>
                <w:sz w:val="15"/>
              </w:rPr>
              <w:t>reponse</w:t>
            </w:r>
            <w:proofErr w:type="spellEnd"/>
            <w:r>
              <w:rPr>
                <w:sz w:val="15"/>
              </w:rPr>
              <w:t xml:space="preserve"> vide</w:t>
            </w:r>
          </w:p>
        </w:tc>
        <w:tc>
          <w:tcPr>
            <w:tcW w:w="363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9499B7B" w14:textId="77777777" w:rsidR="00F17364" w:rsidRPr="004257B2" w:rsidRDefault="00484297">
            <w:pPr>
              <w:rPr>
                <w:lang w:val="fr-FR"/>
              </w:rPr>
            </w:pPr>
            <w:r w:rsidRPr="004257B2">
              <w:rPr>
                <w:sz w:val="15"/>
                <w:lang w:val="fr-FR"/>
              </w:rPr>
              <w:t>Message demandant de choisir une option.</w:t>
            </w:r>
          </w:p>
        </w:tc>
      </w:tr>
      <w:tr w:rsidR="00F17364" w14:paraId="445E8356" w14:textId="77777777">
        <w:tc>
          <w:tcPr>
            <w:tcW w:w="19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42521DF" w14:textId="77777777" w:rsidR="00F17364" w:rsidRDefault="00484297">
            <w:pPr>
              <w:jc w:val="center"/>
            </w:pPr>
            <w:r>
              <w:rPr>
                <w:sz w:val="15"/>
              </w:rPr>
              <w:lastRenderedPageBreak/>
              <w:t>Fin du quiz</w:t>
            </w:r>
          </w:p>
        </w:tc>
        <w:tc>
          <w:tcPr>
            <w:tcW w:w="379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F914047" w14:textId="77777777" w:rsidR="00F17364" w:rsidRDefault="00484297">
            <w:r>
              <w:rPr>
                <w:sz w:val="15"/>
              </w:rPr>
              <w:t>Verifier la navigation</w:t>
            </w:r>
          </w:p>
        </w:tc>
        <w:tc>
          <w:tcPr>
            <w:tcW w:w="363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25BBC95" w14:textId="77777777" w:rsidR="00F17364" w:rsidRDefault="00484297">
            <w:proofErr w:type="spellStart"/>
            <w:r>
              <w:rPr>
                <w:sz w:val="15"/>
              </w:rPr>
              <w:t>Ouverture</w:t>
            </w:r>
            <w:proofErr w:type="spellEnd"/>
            <w:r>
              <w:rPr>
                <w:sz w:val="15"/>
              </w:rPr>
              <w:t xml:space="preserve"> de </w:t>
            </w:r>
            <w:proofErr w:type="spellStart"/>
            <w:r>
              <w:rPr>
                <w:sz w:val="15"/>
              </w:rPr>
              <w:t>l'ecran</w:t>
            </w:r>
            <w:proofErr w:type="spellEnd"/>
            <w:r>
              <w:rPr>
                <w:sz w:val="15"/>
              </w:rPr>
              <w:t xml:space="preserve"> Score.</w:t>
            </w:r>
          </w:p>
        </w:tc>
      </w:tr>
      <w:tr w:rsidR="00F17364" w14:paraId="2C17931C" w14:textId="77777777">
        <w:tc>
          <w:tcPr>
            <w:tcW w:w="19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8E14099" w14:textId="77777777" w:rsidR="00F17364" w:rsidRDefault="00484297">
            <w:pPr>
              <w:jc w:val="center"/>
            </w:pPr>
            <w:proofErr w:type="spellStart"/>
            <w:r>
              <w:rPr>
                <w:sz w:val="15"/>
              </w:rPr>
              <w:t>Sauvegarde</w:t>
            </w:r>
            <w:proofErr w:type="spellEnd"/>
            <w:r>
              <w:rPr>
                <w:sz w:val="15"/>
              </w:rPr>
              <w:t xml:space="preserve"> score</w:t>
            </w:r>
          </w:p>
        </w:tc>
        <w:tc>
          <w:tcPr>
            <w:tcW w:w="379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4781CEC" w14:textId="77777777" w:rsidR="00F17364" w:rsidRDefault="00484297">
            <w:r>
              <w:rPr>
                <w:sz w:val="15"/>
              </w:rPr>
              <w:t xml:space="preserve">Verifier </w:t>
            </w:r>
            <w:proofErr w:type="spellStart"/>
            <w:r>
              <w:rPr>
                <w:sz w:val="15"/>
              </w:rPr>
              <w:t>l'insertion</w:t>
            </w:r>
            <w:proofErr w:type="spellEnd"/>
            <w:r>
              <w:rPr>
                <w:sz w:val="15"/>
              </w:rPr>
              <w:t xml:space="preserve"> backend</w:t>
            </w:r>
          </w:p>
        </w:tc>
        <w:tc>
          <w:tcPr>
            <w:tcW w:w="363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EFA86F1" w14:textId="77777777" w:rsidR="00F17364" w:rsidRDefault="00484297">
            <w:r>
              <w:rPr>
                <w:sz w:val="15"/>
              </w:rPr>
              <w:t>Score conserve dans MongoDB.</w:t>
            </w:r>
          </w:p>
        </w:tc>
      </w:tr>
      <w:tr w:rsidR="00F17364" w:rsidRPr="004257B2" w14:paraId="10604B4F" w14:textId="77777777">
        <w:tc>
          <w:tcPr>
            <w:tcW w:w="19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F735E8F" w14:textId="77777777" w:rsidR="00F17364" w:rsidRDefault="00484297">
            <w:pPr>
              <w:jc w:val="center"/>
            </w:pPr>
            <w:r>
              <w:rPr>
                <w:sz w:val="15"/>
              </w:rPr>
              <w:t xml:space="preserve">Chatbot </w:t>
            </w:r>
            <w:proofErr w:type="spellStart"/>
            <w:r>
              <w:rPr>
                <w:sz w:val="15"/>
              </w:rPr>
              <w:t>indisponible</w:t>
            </w:r>
            <w:proofErr w:type="spellEnd"/>
          </w:p>
        </w:tc>
        <w:tc>
          <w:tcPr>
            <w:tcW w:w="379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7FF4F12" w14:textId="77777777" w:rsidR="00F17364" w:rsidRDefault="00484297">
            <w:r>
              <w:rPr>
                <w:sz w:val="15"/>
              </w:rPr>
              <w:t>Verifier la resilience</w:t>
            </w:r>
          </w:p>
        </w:tc>
        <w:tc>
          <w:tcPr>
            <w:tcW w:w="363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8892515" w14:textId="77777777" w:rsidR="00F17364" w:rsidRPr="004257B2" w:rsidRDefault="00484297">
            <w:pPr>
              <w:rPr>
                <w:lang w:val="fr-FR"/>
              </w:rPr>
            </w:pPr>
            <w:r w:rsidRPr="004257B2">
              <w:rPr>
                <w:sz w:val="15"/>
                <w:lang w:val="fr-FR"/>
              </w:rPr>
              <w:t xml:space="preserve">Message indiquant le </w:t>
            </w:r>
            <w:proofErr w:type="spellStart"/>
            <w:r w:rsidRPr="004257B2">
              <w:rPr>
                <w:sz w:val="15"/>
                <w:lang w:val="fr-FR"/>
              </w:rPr>
              <w:t>probleme</w:t>
            </w:r>
            <w:proofErr w:type="spellEnd"/>
            <w:r w:rsidRPr="004257B2">
              <w:rPr>
                <w:sz w:val="15"/>
                <w:lang w:val="fr-FR"/>
              </w:rPr>
              <w:t xml:space="preserve"> de connexion.</w:t>
            </w:r>
          </w:p>
        </w:tc>
      </w:tr>
      <w:tr w:rsidR="00F17364" w:rsidRPr="004257B2" w14:paraId="7FAF21A4" w14:textId="77777777">
        <w:tc>
          <w:tcPr>
            <w:tcW w:w="19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935BD69" w14:textId="77777777" w:rsidR="00F17364" w:rsidRDefault="00484297">
            <w:pPr>
              <w:jc w:val="center"/>
            </w:pPr>
            <w:r>
              <w:rPr>
                <w:sz w:val="15"/>
              </w:rPr>
              <w:t xml:space="preserve">Permission </w:t>
            </w:r>
            <w:proofErr w:type="spellStart"/>
            <w:r>
              <w:rPr>
                <w:sz w:val="15"/>
              </w:rPr>
              <w:t>localisation</w:t>
            </w:r>
            <w:proofErr w:type="spellEnd"/>
          </w:p>
        </w:tc>
        <w:tc>
          <w:tcPr>
            <w:tcW w:w="379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DB04952" w14:textId="77777777" w:rsidR="00F17364" w:rsidRDefault="00484297">
            <w:r>
              <w:rPr>
                <w:sz w:val="15"/>
              </w:rPr>
              <w:t xml:space="preserve">Verifier le campus </w:t>
            </w:r>
            <w:proofErr w:type="spellStart"/>
            <w:r>
              <w:rPr>
                <w:sz w:val="15"/>
              </w:rPr>
              <w:t>proche</w:t>
            </w:r>
            <w:proofErr w:type="spellEnd"/>
          </w:p>
        </w:tc>
        <w:tc>
          <w:tcPr>
            <w:tcW w:w="363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EF9C95F" w14:textId="77777777" w:rsidR="00F17364" w:rsidRPr="004257B2" w:rsidRDefault="00484297">
            <w:pPr>
              <w:rPr>
                <w:lang w:val="fr-FR"/>
              </w:rPr>
            </w:pPr>
            <w:r w:rsidRPr="004257B2">
              <w:rPr>
                <w:sz w:val="15"/>
                <w:lang w:val="fr-FR"/>
              </w:rPr>
              <w:t>Demande de permission puis calcul.</w:t>
            </w:r>
          </w:p>
        </w:tc>
      </w:tr>
      <w:tr w:rsidR="00F17364" w:rsidRPr="004257B2" w14:paraId="78E71E22" w14:textId="77777777">
        <w:tc>
          <w:tcPr>
            <w:tcW w:w="19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CAA9293" w14:textId="77777777" w:rsidR="00F17364" w:rsidRDefault="00484297">
            <w:pPr>
              <w:jc w:val="center"/>
            </w:pPr>
            <w:r>
              <w:rPr>
                <w:sz w:val="15"/>
              </w:rPr>
              <w:t>Permission micro</w:t>
            </w:r>
          </w:p>
        </w:tc>
        <w:tc>
          <w:tcPr>
            <w:tcW w:w="379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6C6174D" w14:textId="77777777" w:rsidR="00F17364" w:rsidRDefault="00484297">
            <w:r>
              <w:rPr>
                <w:sz w:val="15"/>
              </w:rPr>
              <w:t xml:space="preserve">Verifier la </w:t>
            </w:r>
            <w:proofErr w:type="spellStart"/>
            <w:r>
              <w:rPr>
                <w:sz w:val="15"/>
              </w:rPr>
              <w:t>saisie</w:t>
            </w:r>
            <w:proofErr w:type="spellEnd"/>
            <w:r>
              <w:rPr>
                <w:sz w:val="15"/>
              </w:rPr>
              <w:t xml:space="preserve"> </w:t>
            </w:r>
            <w:proofErr w:type="spellStart"/>
            <w:r>
              <w:rPr>
                <w:sz w:val="15"/>
              </w:rPr>
              <w:t>vocale</w:t>
            </w:r>
            <w:proofErr w:type="spellEnd"/>
          </w:p>
        </w:tc>
        <w:tc>
          <w:tcPr>
            <w:tcW w:w="363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878AF39" w14:textId="77777777" w:rsidR="00F17364" w:rsidRPr="004257B2" w:rsidRDefault="00484297">
            <w:pPr>
              <w:rPr>
                <w:lang w:val="fr-FR"/>
              </w:rPr>
            </w:pPr>
            <w:r w:rsidRPr="004257B2">
              <w:rPr>
                <w:sz w:val="15"/>
                <w:lang w:val="fr-FR"/>
              </w:rPr>
              <w:t>Texte reconnu dans le champ.</w:t>
            </w:r>
          </w:p>
        </w:tc>
      </w:tr>
      <w:tr w:rsidR="00F17364" w:rsidRPr="004257B2" w14:paraId="5DD568EB" w14:textId="77777777">
        <w:tc>
          <w:tcPr>
            <w:tcW w:w="1981"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57BE4ED" w14:textId="77777777" w:rsidR="00F17364" w:rsidRDefault="00484297">
            <w:pPr>
              <w:jc w:val="center"/>
            </w:pPr>
            <w:r>
              <w:rPr>
                <w:sz w:val="15"/>
              </w:rPr>
              <w:t>Changement IP PC</w:t>
            </w:r>
          </w:p>
        </w:tc>
        <w:tc>
          <w:tcPr>
            <w:tcW w:w="379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D0A4B91" w14:textId="77777777" w:rsidR="00F17364" w:rsidRDefault="00484297">
            <w:r>
              <w:rPr>
                <w:sz w:val="15"/>
              </w:rPr>
              <w:t>Verifier la configuration</w:t>
            </w:r>
          </w:p>
        </w:tc>
        <w:tc>
          <w:tcPr>
            <w:tcW w:w="363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F01A9A1" w14:textId="77777777" w:rsidR="00F17364" w:rsidRPr="004257B2" w:rsidRDefault="00484297">
            <w:pPr>
              <w:rPr>
                <w:lang w:val="fr-FR"/>
              </w:rPr>
            </w:pPr>
            <w:r w:rsidRPr="004257B2">
              <w:rPr>
                <w:sz w:val="15"/>
                <w:lang w:val="fr-FR"/>
              </w:rPr>
              <w:t xml:space="preserve">Mise </w:t>
            </w:r>
            <w:proofErr w:type="spellStart"/>
            <w:r w:rsidRPr="004257B2">
              <w:rPr>
                <w:sz w:val="15"/>
                <w:lang w:val="fr-FR"/>
              </w:rPr>
              <w:t>a</w:t>
            </w:r>
            <w:proofErr w:type="spellEnd"/>
            <w:r w:rsidRPr="004257B2">
              <w:rPr>
                <w:sz w:val="15"/>
                <w:lang w:val="fr-FR"/>
              </w:rPr>
              <w:t xml:space="preserve"> jour </w:t>
            </w:r>
            <w:proofErr w:type="spellStart"/>
            <w:proofErr w:type="gramStart"/>
            <w:r w:rsidRPr="004257B2">
              <w:rPr>
                <w:sz w:val="15"/>
                <w:lang w:val="fr-FR"/>
              </w:rPr>
              <w:t>gradle.properties</w:t>
            </w:r>
            <w:proofErr w:type="spellEnd"/>
            <w:proofErr w:type="gramEnd"/>
            <w:r w:rsidRPr="004257B2">
              <w:rPr>
                <w:sz w:val="15"/>
                <w:lang w:val="fr-FR"/>
              </w:rPr>
              <w:t xml:space="preserve"> ou ADB reverse.</w:t>
            </w:r>
          </w:p>
        </w:tc>
      </w:tr>
    </w:tbl>
    <w:p w14:paraId="5F26DAA2" w14:textId="77777777" w:rsidR="00F17364" w:rsidRPr="004257B2" w:rsidRDefault="00F17364">
      <w:pPr>
        <w:rPr>
          <w:lang w:val="fr-FR"/>
        </w:rPr>
      </w:pPr>
    </w:p>
    <w:p w14:paraId="709E5BD4" w14:textId="77777777" w:rsidR="00F17364" w:rsidRPr="004257B2" w:rsidRDefault="00484297">
      <w:pPr>
        <w:pStyle w:val="Heading2"/>
        <w:rPr>
          <w:lang w:val="fr-FR"/>
        </w:rPr>
      </w:pPr>
      <w:proofErr w:type="spellStart"/>
      <w:r w:rsidRPr="004257B2">
        <w:rPr>
          <w:rFonts w:ascii="Arial" w:eastAsia="Arial" w:hAnsi="Arial"/>
          <w:lang w:val="fr-FR"/>
        </w:rPr>
        <w:t>Criteres</w:t>
      </w:r>
      <w:proofErr w:type="spellEnd"/>
      <w:r w:rsidRPr="004257B2">
        <w:rPr>
          <w:rFonts w:ascii="Arial" w:eastAsia="Arial" w:hAnsi="Arial"/>
          <w:lang w:val="fr-FR"/>
        </w:rPr>
        <w:t xml:space="preserve"> de validation pour la soutenance</w:t>
      </w:r>
    </w:p>
    <w:p w14:paraId="0635D233" w14:textId="77777777" w:rsidR="00F17364" w:rsidRPr="004257B2" w:rsidRDefault="00484297">
      <w:pPr>
        <w:rPr>
          <w:lang w:val="fr-FR"/>
        </w:rPr>
      </w:pPr>
      <w:r w:rsidRPr="004257B2">
        <w:rPr>
          <w:lang w:val="fr-FR"/>
        </w:rPr>
        <w:t xml:space="preserve">Pour </w:t>
      </w:r>
      <w:proofErr w:type="spellStart"/>
      <w:r w:rsidRPr="004257B2">
        <w:rPr>
          <w:lang w:val="fr-FR"/>
        </w:rPr>
        <w:t>preparer</w:t>
      </w:r>
      <w:proofErr w:type="spellEnd"/>
      <w:r w:rsidRPr="004257B2">
        <w:rPr>
          <w:lang w:val="fr-FR"/>
        </w:rPr>
        <w:t xml:space="preserve"> la soutenance, la validation ne doit pas se limiter </w:t>
      </w:r>
      <w:proofErr w:type="spellStart"/>
      <w:proofErr w:type="gramStart"/>
      <w:r w:rsidRPr="004257B2">
        <w:rPr>
          <w:lang w:val="fr-FR"/>
        </w:rPr>
        <w:t>a</w:t>
      </w:r>
      <w:proofErr w:type="spellEnd"/>
      <w:proofErr w:type="gramEnd"/>
      <w:r w:rsidRPr="004257B2">
        <w:rPr>
          <w:lang w:val="fr-FR"/>
        </w:rPr>
        <w:t xml:space="preserve"> montrer les </w:t>
      </w:r>
      <w:proofErr w:type="spellStart"/>
      <w:r w:rsidRPr="004257B2">
        <w:rPr>
          <w:lang w:val="fr-FR"/>
        </w:rPr>
        <w:t>ecrans</w:t>
      </w:r>
      <w:proofErr w:type="spellEnd"/>
      <w:r w:rsidRPr="004257B2">
        <w:rPr>
          <w:lang w:val="fr-FR"/>
        </w:rPr>
        <w:t xml:space="preserve">. Il faut prouver que le parcours complet </w:t>
      </w:r>
      <w:proofErr w:type="gramStart"/>
      <w:r w:rsidRPr="004257B2">
        <w:rPr>
          <w:lang w:val="fr-FR"/>
        </w:rPr>
        <w:t>fonctionne:</w:t>
      </w:r>
      <w:proofErr w:type="gramEnd"/>
      <w:r w:rsidRPr="004257B2">
        <w:rPr>
          <w:lang w:val="fr-FR"/>
        </w:rPr>
        <w:t xml:space="preserve"> lancer le backend, ouvrir l'application, se connecter, passer le quiz, obtenir un score, sauvegarder le </w:t>
      </w:r>
      <w:proofErr w:type="spellStart"/>
      <w:r w:rsidRPr="004257B2">
        <w:rPr>
          <w:lang w:val="fr-FR"/>
        </w:rPr>
        <w:t>resultat</w:t>
      </w:r>
      <w:proofErr w:type="spellEnd"/>
      <w:r w:rsidRPr="004257B2">
        <w:rPr>
          <w:lang w:val="fr-FR"/>
        </w:rPr>
        <w:t xml:space="preserve"> et interroger le </w:t>
      </w:r>
      <w:proofErr w:type="spellStart"/>
      <w:r w:rsidRPr="004257B2">
        <w:rPr>
          <w:lang w:val="fr-FR"/>
        </w:rPr>
        <w:t>chatbot</w:t>
      </w:r>
      <w:proofErr w:type="spellEnd"/>
      <w:r w:rsidRPr="004257B2">
        <w:rPr>
          <w:lang w:val="fr-FR"/>
        </w:rPr>
        <w:t>.</w:t>
      </w:r>
    </w:p>
    <w:p w14:paraId="59CD9D82" w14:textId="77777777" w:rsidR="00F17364" w:rsidRPr="004257B2" w:rsidRDefault="00484297">
      <w:pPr>
        <w:rPr>
          <w:lang w:val="fr-FR"/>
        </w:rPr>
      </w:pPr>
      <w:r w:rsidRPr="004257B2">
        <w:rPr>
          <w:lang w:val="fr-FR"/>
        </w:rPr>
        <w:t xml:space="preserve">La </w:t>
      </w:r>
      <w:proofErr w:type="spellStart"/>
      <w:r w:rsidRPr="004257B2">
        <w:rPr>
          <w:lang w:val="fr-FR"/>
        </w:rPr>
        <w:t>demonstration</w:t>
      </w:r>
      <w:proofErr w:type="spellEnd"/>
      <w:r w:rsidRPr="004257B2">
        <w:rPr>
          <w:lang w:val="fr-FR"/>
        </w:rPr>
        <w:t xml:space="preserve"> doit aussi anticiper les cas fragiles. Avant la </w:t>
      </w:r>
      <w:proofErr w:type="spellStart"/>
      <w:r w:rsidRPr="004257B2">
        <w:rPr>
          <w:lang w:val="fr-FR"/>
        </w:rPr>
        <w:t>presentation</w:t>
      </w:r>
      <w:proofErr w:type="spellEnd"/>
      <w:r w:rsidRPr="004257B2">
        <w:rPr>
          <w:lang w:val="fr-FR"/>
        </w:rPr>
        <w:t xml:space="preserve">, il est </w:t>
      </w:r>
      <w:proofErr w:type="spellStart"/>
      <w:r w:rsidRPr="004257B2">
        <w:rPr>
          <w:lang w:val="fr-FR"/>
        </w:rPr>
        <w:t>preferable</w:t>
      </w:r>
      <w:proofErr w:type="spellEnd"/>
      <w:r w:rsidRPr="004257B2">
        <w:rPr>
          <w:lang w:val="fr-FR"/>
        </w:rPr>
        <w:t xml:space="preserve"> de </w:t>
      </w:r>
      <w:proofErr w:type="spellStart"/>
      <w:r w:rsidRPr="004257B2">
        <w:rPr>
          <w:lang w:val="fr-FR"/>
        </w:rPr>
        <w:t>verifier</w:t>
      </w:r>
      <w:proofErr w:type="spellEnd"/>
      <w:r w:rsidRPr="004257B2">
        <w:rPr>
          <w:lang w:val="fr-FR"/>
        </w:rPr>
        <w:t xml:space="preserve"> que MongoDB est lance, que le port 3000 </w:t>
      </w:r>
      <w:proofErr w:type="spellStart"/>
      <w:r w:rsidRPr="004257B2">
        <w:rPr>
          <w:lang w:val="fr-FR"/>
        </w:rPr>
        <w:t>repond</w:t>
      </w:r>
      <w:proofErr w:type="spellEnd"/>
      <w:r w:rsidRPr="004257B2">
        <w:rPr>
          <w:lang w:val="fr-FR"/>
        </w:rPr>
        <w:t xml:space="preserve">, que Ollama est disponible et que le </w:t>
      </w:r>
      <w:proofErr w:type="spellStart"/>
      <w:r w:rsidRPr="004257B2">
        <w:rPr>
          <w:lang w:val="fr-FR"/>
        </w:rPr>
        <w:t>modele</w:t>
      </w:r>
      <w:proofErr w:type="spellEnd"/>
      <w:r w:rsidRPr="004257B2">
        <w:rPr>
          <w:lang w:val="fr-FR"/>
        </w:rPr>
        <w:t xml:space="preserve"> IA est </w:t>
      </w:r>
      <w:proofErr w:type="spellStart"/>
      <w:r w:rsidRPr="004257B2">
        <w:rPr>
          <w:lang w:val="fr-FR"/>
        </w:rPr>
        <w:t>installe</w:t>
      </w:r>
      <w:proofErr w:type="spellEnd"/>
      <w:r w:rsidRPr="004257B2">
        <w:rPr>
          <w:lang w:val="fr-FR"/>
        </w:rPr>
        <w:t xml:space="preserve">. Cette </w:t>
      </w:r>
      <w:proofErr w:type="spellStart"/>
      <w:r w:rsidRPr="004257B2">
        <w:rPr>
          <w:lang w:val="fr-FR"/>
        </w:rPr>
        <w:t>preparation</w:t>
      </w:r>
      <w:proofErr w:type="spellEnd"/>
      <w:r w:rsidRPr="004257B2">
        <w:rPr>
          <w:lang w:val="fr-FR"/>
        </w:rPr>
        <w:t xml:space="preserve"> </w:t>
      </w:r>
      <w:proofErr w:type="spellStart"/>
      <w:r w:rsidRPr="004257B2">
        <w:rPr>
          <w:lang w:val="fr-FR"/>
        </w:rPr>
        <w:t>reduit</w:t>
      </w:r>
      <w:proofErr w:type="spellEnd"/>
      <w:r w:rsidRPr="004257B2">
        <w:rPr>
          <w:lang w:val="fr-FR"/>
        </w:rPr>
        <w:t xml:space="preserve"> les risques de panne pendant la </w:t>
      </w:r>
      <w:proofErr w:type="spellStart"/>
      <w:r w:rsidRPr="004257B2">
        <w:rPr>
          <w:lang w:val="fr-FR"/>
        </w:rPr>
        <w:t>demonstration</w:t>
      </w:r>
      <w:proofErr w:type="spellEnd"/>
      <w:r w:rsidRPr="004257B2">
        <w:rPr>
          <w:lang w:val="fr-FR"/>
        </w:rPr>
        <w:t>.</w:t>
      </w:r>
    </w:p>
    <w:p w14:paraId="402059CC" w14:textId="77777777" w:rsidR="00F17364" w:rsidRPr="004257B2" w:rsidRDefault="00484297">
      <w:pPr>
        <w:rPr>
          <w:lang w:val="fr-FR"/>
        </w:rPr>
      </w:pPr>
      <w:r w:rsidRPr="004257B2">
        <w:rPr>
          <w:lang w:val="fr-FR"/>
        </w:rPr>
        <w:t xml:space="preserve">Enfin, les </w:t>
      </w:r>
      <w:proofErr w:type="spellStart"/>
      <w:r w:rsidRPr="004257B2">
        <w:rPr>
          <w:lang w:val="fr-FR"/>
        </w:rPr>
        <w:t>fonctionnalites</w:t>
      </w:r>
      <w:proofErr w:type="spellEnd"/>
      <w:r w:rsidRPr="004257B2">
        <w:rPr>
          <w:lang w:val="fr-FR"/>
        </w:rPr>
        <w:t xml:space="preserve"> mobiles doivent </w:t>
      </w:r>
      <w:proofErr w:type="spellStart"/>
      <w:r w:rsidRPr="004257B2">
        <w:rPr>
          <w:lang w:val="fr-FR"/>
        </w:rPr>
        <w:t>etre</w:t>
      </w:r>
      <w:proofErr w:type="spellEnd"/>
      <w:r w:rsidRPr="004257B2">
        <w:rPr>
          <w:lang w:val="fr-FR"/>
        </w:rPr>
        <w:t xml:space="preserve"> </w:t>
      </w:r>
      <w:proofErr w:type="spellStart"/>
      <w:r w:rsidRPr="004257B2">
        <w:rPr>
          <w:lang w:val="fr-FR"/>
        </w:rPr>
        <w:t>montrees</w:t>
      </w:r>
      <w:proofErr w:type="spellEnd"/>
      <w:r w:rsidRPr="004257B2">
        <w:rPr>
          <w:lang w:val="fr-FR"/>
        </w:rPr>
        <w:t xml:space="preserve"> de </w:t>
      </w:r>
      <w:proofErr w:type="spellStart"/>
      <w:r w:rsidRPr="004257B2">
        <w:rPr>
          <w:lang w:val="fr-FR"/>
        </w:rPr>
        <w:t>maniere</w:t>
      </w:r>
      <w:proofErr w:type="spellEnd"/>
      <w:r w:rsidRPr="004257B2">
        <w:rPr>
          <w:lang w:val="fr-FR"/>
        </w:rPr>
        <w:t xml:space="preserve"> simple. La </w:t>
      </w:r>
      <w:proofErr w:type="spellStart"/>
      <w:r w:rsidRPr="004257B2">
        <w:rPr>
          <w:lang w:val="fr-FR"/>
        </w:rPr>
        <w:t>camera</w:t>
      </w:r>
      <w:proofErr w:type="spellEnd"/>
      <w:r w:rsidRPr="004257B2">
        <w:rPr>
          <w:lang w:val="fr-FR"/>
        </w:rPr>
        <w:t xml:space="preserve"> peut </w:t>
      </w:r>
      <w:proofErr w:type="spellStart"/>
      <w:r w:rsidRPr="004257B2">
        <w:rPr>
          <w:lang w:val="fr-FR"/>
        </w:rPr>
        <w:t>etre</w:t>
      </w:r>
      <w:proofErr w:type="spellEnd"/>
      <w:r w:rsidRPr="004257B2">
        <w:rPr>
          <w:lang w:val="fr-FR"/>
        </w:rPr>
        <w:t xml:space="preserve"> </w:t>
      </w:r>
      <w:proofErr w:type="spellStart"/>
      <w:r w:rsidRPr="004257B2">
        <w:rPr>
          <w:lang w:val="fr-FR"/>
        </w:rPr>
        <w:t>presentee</w:t>
      </w:r>
      <w:proofErr w:type="spellEnd"/>
      <w:r w:rsidRPr="004257B2">
        <w:rPr>
          <w:lang w:val="fr-FR"/>
        </w:rPr>
        <w:t xml:space="preserve"> sur l'inscription, le micro dans le </w:t>
      </w:r>
      <w:proofErr w:type="spellStart"/>
      <w:r w:rsidRPr="004257B2">
        <w:rPr>
          <w:lang w:val="fr-FR"/>
        </w:rPr>
        <w:t>chatbot</w:t>
      </w:r>
      <w:proofErr w:type="spellEnd"/>
      <w:r w:rsidRPr="004257B2">
        <w:rPr>
          <w:lang w:val="fr-FR"/>
        </w:rPr>
        <w:t xml:space="preserve"> et la localisation sur l'</w:t>
      </w:r>
      <w:proofErr w:type="spellStart"/>
      <w:r w:rsidRPr="004257B2">
        <w:rPr>
          <w:lang w:val="fr-FR"/>
        </w:rPr>
        <w:t>ecran</w:t>
      </w:r>
      <w:proofErr w:type="spellEnd"/>
      <w:r w:rsidRPr="004257B2">
        <w:rPr>
          <w:lang w:val="fr-FR"/>
        </w:rPr>
        <w:t xml:space="preserve"> Score. Ces points correspondent aux fonctions </w:t>
      </w:r>
      <w:proofErr w:type="spellStart"/>
      <w:r w:rsidRPr="004257B2">
        <w:rPr>
          <w:lang w:val="fr-FR"/>
        </w:rPr>
        <w:t>avancees</w:t>
      </w:r>
      <w:proofErr w:type="spellEnd"/>
      <w:r w:rsidRPr="004257B2">
        <w:rPr>
          <w:lang w:val="fr-FR"/>
        </w:rPr>
        <w:t xml:space="preserve"> attendues dans le </w:t>
      </w:r>
      <w:proofErr w:type="spellStart"/>
      <w:r w:rsidRPr="004257B2">
        <w:rPr>
          <w:lang w:val="fr-FR"/>
        </w:rPr>
        <w:t>bareme</w:t>
      </w:r>
      <w:proofErr w:type="spellEnd"/>
      <w:r w:rsidRPr="004257B2">
        <w:rPr>
          <w:lang w:val="fr-FR"/>
        </w:rPr>
        <w:t>.</w:t>
      </w:r>
    </w:p>
    <w:tbl>
      <w:tblPr>
        <w:tblStyle w:val="TableGrid"/>
        <w:tblW w:w="9412" w:type="dxa"/>
        <w:tblInd w:w="120" w:type="dxa"/>
        <w:tblLayout w:type="fixed"/>
        <w:tblLook w:val="04A0" w:firstRow="1" w:lastRow="0" w:firstColumn="1" w:lastColumn="0" w:noHBand="0" w:noVBand="1"/>
      </w:tblPr>
      <w:tblGrid>
        <w:gridCol w:w="2768"/>
        <w:gridCol w:w="5167"/>
        <w:gridCol w:w="1477"/>
      </w:tblGrid>
      <w:tr w:rsidR="00F17364" w14:paraId="6969FD8B" w14:textId="77777777">
        <w:trPr>
          <w:tblHeader/>
        </w:trPr>
        <w:tc>
          <w:tcPr>
            <w:tcW w:w="2768"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3421AB38" w14:textId="77777777" w:rsidR="00F17364" w:rsidRDefault="00484297">
            <w:pPr>
              <w:jc w:val="center"/>
            </w:pPr>
            <w:r>
              <w:rPr>
                <w:b/>
                <w:color w:val="007A3D"/>
                <w:sz w:val="16"/>
              </w:rPr>
              <w:t xml:space="preserve">Element a </w:t>
            </w:r>
            <w:proofErr w:type="spellStart"/>
            <w:r>
              <w:rPr>
                <w:b/>
                <w:color w:val="007A3D"/>
                <w:sz w:val="16"/>
              </w:rPr>
              <w:t>montrer</w:t>
            </w:r>
            <w:proofErr w:type="spellEnd"/>
          </w:p>
        </w:tc>
        <w:tc>
          <w:tcPr>
            <w:tcW w:w="5167"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AB26175" w14:textId="77777777" w:rsidR="00F17364" w:rsidRDefault="00484297">
            <w:pPr>
              <w:jc w:val="center"/>
            </w:pPr>
            <w:proofErr w:type="spellStart"/>
            <w:r>
              <w:rPr>
                <w:b/>
                <w:color w:val="007A3D"/>
                <w:sz w:val="16"/>
              </w:rPr>
              <w:t>Preuve</w:t>
            </w:r>
            <w:proofErr w:type="spellEnd"/>
            <w:r>
              <w:rPr>
                <w:b/>
                <w:color w:val="007A3D"/>
                <w:sz w:val="16"/>
              </w:rPr>
              <w:t xml:space="preserve"> </w:t>
            </w:r>
            <w:proofErr w:type="spellStart"/>
            <w:r>
              <w:rPr>
                <w:b/>
                <w:color w:val="007A3D"/>
                <w:sz w:val="16"/>
              </w:rPr>
              <w:t>attendue</w:t>
            </w:r>
            <w:proofErr w:type="spellEnd"/>
          </w:p>
        </w:tc>
        <w:tc>
          <w:tcPr>
            <w:tcW w:w="1477"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78517E5F" w14:textId="77777777" w:rsidR="00F17364" w:rsidRDefault="00484297">
            <w:pPr>
              <w:jc w:val="center"/>
            </w:pPr>
            <w:r>
              <w:rPr>
                <w:b/>
                <w:color w:val="007A3D"/>
                <w:sz w:val="16"/>
              </w:rPr>
              <w:t>Importance</w:t>
            </w:r>
          </w:p>
        </w:tc>
      </w:tr>
      <w:tr w:rsidR="00F17364" w14:paraId="6E96BB0B" w14:textId="77777777">
        <w:tc>
          <w:tcPr>
            <w:tcW w:w="276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230A13A" w14:textId="77777777" w:rsidR="00F17364" w:rsidRDefault="00484297">
            <w:pPr>
              <w:jc w:val="center"/>
            </w:pPr>
            <w:r>
              <w:rPr>
                <w:sz w:val="16"/>
              </w:rPr>
              <w:t xml:space="preserve">Backend </w:t>
            </w:r>
            <w:proofErr w:type="spellStart"/>
            <w:r>
              <w:rPr>
                <w:sz w:val="16"/>
              </w:rPr>
              <w:t>actif</w:t>
            </w:r>
            <w:proofErr w:type="spellEnd"/>
          </w:p>
        </w:tc>
        <w:tc>
          <w:tcPr>
            <w:tcW w:w="516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EA5FED8" w14:textId="77777777" w:rsidR="00F17364" w:rsidRPr="004257B2" w:rsidRDefault="00484297">
            <w:pPr>
              <w:rPr>
                <w:lang w:val="fr-FR"/>
              </w:rPr>
            </w:pPr>
            <w:r w:rsidRPr="004257B2">
              <w:rPr>
                <w:sz w:val="16"/>
                <w:lang w:val="fr-FR"/>
              </w:rPr>
              <w:t>Console indiquant la connexion MongoDB et serveur sur le port 3000.</w:t>
            </w:r>
          </w:p>
        </w:tc>
        <w:tc>
          <w:tcPr>
            <w:tcW w:w="147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12E76F8" w14:textId="77777777" w:rsidR="00F17364" w:rsidRDefault="00484297">
            <w:r>
              <w:rPr>
                <w:sz w:val="16"/>
              </w:rPr>
              <w:t>Haute</w:t>
            </w:r>
          </w:p>
        </w:tc>
      </w:tr>
      <w:tr w:rsidR="00F17364" w14:paraId="1057685E" w14:textId="77777777">
        <w:tc>
          <w:tcPr>
            <w:tcW w:w="276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792829F" w14:textId="77777777" w:rsidR="00F17364" w:rsidRDefault="00484297">
            <w:pPr>
              <w:jc w:val="center"/>
            </w:pPr>
            <w:r>
              <w:rPr>
                <w:sz w:val="16"/>
              </w:rPr>
              <w:t xml:space="preserve">Quiz </w:t>
            </w:r>
            <w:proofErr w:type="spellStart"/>
            <w:r>
              <w:rPr>
                <w:sz w:val="16"/>
              </w:rPr>
              <w:t>dynamique</w:t>
            </w:r>
            <w:proofErr w:type="spellEnd"/>
          </w:p>
        </w:tc>
        <w:tc>
          <w:tcPr>
            <w:tcW w:w="516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AA9C2E3" w14:textId="77777777" w:rsidR="00F17364" w:rsidRPr="004257B2" w:rsidRDefault="00484297">
            <w:pPr>
              <w:rPr>
                <w:lang w:val="fr-FR"/>
              </w:rPr>
            </w:pPr>
            <w:r w:rsidRPr="004257B2">
              <w:rPr>
                <w:sz w:val="16"/>
                <w:lang w:val="fr-FR"/>
              </w:rPr>
              <w:t xml:space="preserve">Questions </w:t>
            </w:r>
            <w:proofErr w:type="spellStart"/>
            <w:r w:rsidRPr="004257B2">
              <w:rPr>
                <w:sz w:val="16"/>
                <w:lang w:val="fr-FR"/>
              </w:rPr>
              <w:t>affichees</w:t>
            </w:r>
            <w:proofErr w:type="spellEnd"/>
            <w:r w:rsidRPr="004257B2">
              <w:rPr>
                <w:sz w:val="16"/>
                <w:lang w:val="fr-FR"/>
              </w:rPr>
              <w:t xml:space="preserve"> </w:t>
            </w:r>
            <w:proofErr w:type="spellStart"/>
            <w:r w:rsidRPr="004257B2">
              <w:rPr>
                <w:sz w:val="16"/>
                <w:lang w:val="fr-FR"/>
              </w:rPr>
              <w:t>apres</w:t>
            </w:r>
            <w:proofErr w:type="spellEnd"/>
            <w:r w:rsidRPr="004257B2">
              <w:rPr>
                <w:sz w:val="16"/>
                <w:lang w:val="fr-FR"/>
              </w:rPr>
              <w:t xml:space="preserve"> </w:t>
            </w:r>
            <w:proofErr w:type="spellStart"/>
            <w:r w:rsidRPr="004257B2">
              <w:rPr>
                <w:sz w:val="16"/>
                <w:lang w:val="fr-FR"/>
              </w:rPr>
              <w:t>recuperation</w:t>
            </w:r>
            <w:proofErr w:type="spellEnd"/>
            <w:r w:rsidRPr="004257B2">
              <w:rPr>
                <w:sz w:val="16"/>
                <w:lang w:val="fr-FR"/>
              </w:rPr>
              <w:t xml:space="preserve"> depuis l'API.</w:t>
            </w:r>
          </w:p>
        </w:tc>
        <w:tc>
          <w:tcPr>
            <w:tcW w:w="147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DA64FFD" w14:textId="77777777" w:rsidR="00F17364" w:rsidRDefault="00484297">
            <w:r>
              <w:rPr>
                <w:sz w:val="16"/>
              </w:rPr>
              <w:t>Haute</w:t>
            </w:r>
          </w:p>
        </w:tc>
      </w:tr>
      <w:tr w:rsidR="00F17364" w14:paraId="67E1FA99" w14:textId="77777777">
        <w:tc>
          <w:tcPr>
            <w:tcW w:w="276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44B8E42" w14:textId="77777777" w:rsidR="00F17364" w:rsidRDefault="00484297">
            <w:pPr>
              <w:jc w:val="center"/>
            </w:pPr>
            <w:r>
              <w:rPr>
                <w:sz w:val="16"/>
              </w:rPr>
              <w:t xml:space="preserve">Score </w:t>
            </w:r>
            <w:proofErr w:type="spellStart"/>
            <w:r>
              <w:rPr>
                <w:sz w:val="16"/>
              </w:rPr>
              <w:t>sauvegarde</w:t>
            </w:r>
            <w:proofErr w:type="spellEnd"/>
          </w:p>
        </w:tc>
        <w:tc>
          <w:tcPr>
            <w:tcW w:w="516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19D1E9D" w14:textId="77777777" w:rsidR="00F17364" w:rsidRPr="004257B2" w:rsidRDefault="00484297">
            <w:pPr>
              <w:rPr>
                <w:lang w:val="fr-FR"/>
              </w:rPr>
            </w:pPr>
            <w:r w:rsidRPr="004257B2">
              <w:rPr>
                <w:sz w:val="16"/>
                <w:lang w:val="fr-FR"/>
              </w:rPr>
              <w:t xml:space="preserve">Dernier score retrouve </w:t>
            </w:r>
            <w:proofErr w:type="spellStart"/>
            <w:r w:rsidRPr="004257B2">
              <w:rPr>
                <w:sz w:val="16"/>
                <w:lang w:val="fr-FR"/>
              </w:rPr>
              <w:t>apres</w:t>
            </w:r>
            <w:proofErr w:type="spellEnd"/>
            <w:r w:rsidRPr="004257B2">
              <w:rPr>
                <w:sz w:val="16"/>
                <w:lang w:val="fr-FR"/>
              </w:rPr>
              <w:t xml:space="preserve"> connexion.</w:t>
            </w:r>
          </w:p>
        </w:tc>
        <w:tc>
          <w:tcPr>
            <w:tcW w:w="147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3AC666B" w14:textId="77777777" w:rsidR="00F17364" w:rsidRDefault="00484297">
            <w:r>
              <w:rPr>
                <w:sz w:val="16"/>
              </w:rPr>
              <w:t>Haute</w:t>
            </w:r>
          </w:p>
        </w:tc>
      </w:tr>
      <w:tr w:rsidR="00F17364" w14:paraId="445219FE" w14:textId="77777777">
        <w:tc>
          <w:tcPr>
            <w:tcW w:w="276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357B6B7" w14:textId="77777777" w:rsidR="00F17364" w:rsidRDefault="00484297">
            <w:pPr>
              <w:jc w:val="center"/>
            </w:pPr>
            <w:r>
              <w:rPr>
                <w:sz w:val="16"/>
              </w:rPr>
              <w:t>Chatbot</w:t>
            </w:r>
          </w:p>
        </w:tc>
        <w:tc>
          <w:tcPr>
            <w:tcW w:w="516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7098357" w14:textId="77777777" w:rsidR="00F17364" w:rsidRPr="004257B2" w:rsidRDefault="00484297">
            <w:pPr>
              <w:rPr>
                <w:lang w:val="fr-FR"/>
              </w:rPr>
            </w:pPr>
            <w:proofErr w:type="spellStart"/>
            <w:r w:rsidRPr="004257B2">
              <w:rPr>
                <w:sz w:val="16"/>
                <w:lang w:val="fr-FR"/>
              </w:rPr>
              <w:t>Reponse</w:t>
            </w:r>
            <w:proofErr w:type="spellEnd"/>
            <w:r w:rsidRPr="004257B2">
              <w:rPr>
                <w:sz w:val="16"/>
                <w:lang w:val="fr-FR"/>
              </w:rPr>
              <w:t xml:space="preserve"> en </w:t>
            </w:r>
            <w:proofErr w:type="spellStart"/>
            <w:r w:rsidRPr="004257B2">
              <w:rPr>
                <w:sz w:val="16"/>
                <w:lang w:val="fr-FR"/>
              </w:rPr>
              <w:t>francais</w:t>
            </w:r>
            <w:proofErr w:type="spellEnd"/>
            <w:r w:rsidRPr="004257B2">
              <w:rPr>
                <w:sz w:val="16"/>
                <w:lang w:val="fr-FR"/>
              </w:rPr>
              <w:t xml:space="preserve"> </w:t>
            </w:r>
            <w:proofErr w:type="spellStart"/>
            <w:r w:rsidRPr="004257B2">
              <w:rPr>
                <w:sz w:val="16"/>
                <w:lang w:val="fr-FR"/>
              </w:rPr>
              <w:t>apres</w:t>
            </w:r>
            <w:proofErr w:type="spellEnd"/>
            <w:r w:rsidRPr="004257B2">
              <w:rPr>
                <w:sz w:val="16"/>
                <w:lang w:val="fr-FR"/>
              </w:rPr>
              <w:t xml:space="preserve"> question utilisateur.</w:t>
            </w:r>
          </w:p>
        </w:tc>
        <w:tc>
          <w:tcPr>
            <w:tcW w:w="147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30079ED" w14:textId="77777777" w:rsidR="00F17364" w:rsidRDefault="00484297">
            <w:r>
              <w:rPr>
                <w:sz w:val="16"/>
              </w:rPr>
              <w:t>Haute</w:t>
            </w:r>
          </w:p>
        </w:tc>
      </w:tr>
      <w:tr w:rsidR="00F17364" w14:paraId="6DDA30B4" w14:textId="77777777">
        <w:tc>
          <w:tcPr>
            <w:tcW w:w="276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CBBF527" w14:textId="77777777" w:rsidR="00F17364" w:rsidRDefault="00484297">
            <w:pPr>
              <w:jc w:val="center"/>
            </w:pPr>
            <w:r>
              <w:rPr>
                <w:sz w:val="16"/>
              </w:rPr>
              <w:t>Camera</w:t>
            </w:r>
          </w:p>
        </w:tc>
        <w:tc>
          <w:tcPr>
            <w:tcW w:w="516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1B89568" w14:textId="77777777" w:rsidR="00F17364" w:rsidRPr="004257B2" w:rsidRDefault="00484297">
            <w:pPr>
              <w:rPr>
                <w:lang w:val="fr-FR"/>
              </w:rPr>
            </w:pPr>
            <w:proofErr w:type="spellStart"/>
            <w:r w:rsidRPr="004257B2">
              <w:rPr>
                <w:sz w:val="16"/>
                <w:lang w:val="fr-FR"/>
              </w:rPr>
              <w:t>Selection</w:t>
            </w:r>
            <w:proofErr w:type="spellEnd"/>
            <w:r w:rsidRPr="004257B2">
              <w:rPr>
                <w:sz w:val="16"/>
                <w:lang w:val="fr-FR"/>
              </w:rPr>
              <w:t xml:space="preserve"> ou capture d'une photo de profil.</w:t>
            </w:r>
          </w:p>
        </w:tc>
        <w:tc>
          <w:tcPr>
            <w:tcW w:w="147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148B87B" w14:textId="77777777" w:rsidR="00F17364" w:rsidRDefault="00484297">
            <w:r>
              <w:rPr>
                <w:sz w:val="16"/>
              </w:rPr>
              <w:t>Moyenne</w:t>
            </w:r>
          </w:p>
        </w:tc>
      </w:tr>
      <w:tr w:rsidR="00F17364" w14:paraId="6A815194" w14:textId="77777777">
        <w:tc>
          <w:tcPr>
            <w:tcW w:w="276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68B6A6A" w14:textId="77777777" w:rsidR="00F17364" w:rsidRDefault="00484297">
            <w:pPr>
              <w:jc w:val="center"/>
            </w:pPr>
            <w:r>
              <w:rPr>
                <w:sz w:val="16"/>
              </w:rPr>
              <w:t>Micro</w:t>
            </w:r>
          </w:p>
        </w:tc>
        <w:tc>
          <w:tcPr>
            <w:tcW w:w="516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D7E5C9F" w14:textId="77777777" w:rsidR="00F17364" w:rsidRPr="004257B2" w:rsidRDefault="00484297">
            <w:pPr>
              <w:rPr>
                <w:lang w:val="fr-FR"/>
              </w:rPr>
            </w:pPr>
            <w:r w:rsidRPr="004257B2">
              <w:rPr>
                <w:sz w:val="16"/>
                <w:lang w:val="fr-FR"/>
              </w:rPr>
              <w:t>Texte reconnu depuis la voix.</w:t>
            </w:r>
          </w:p>
        </w:tc>
        <w:tc>
          <w:tcPr>
            <w:tcW w:w="147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3B3F9C2" w14:textId="77777777" w:rsidR="00F17364" w:rsidRDefault="00484297">
            <w:r>
              <w:rPr>
                <w:sz w:val="16"/>
              </w:rPr>
              <w:t>Moyenne</w:t>
            </w:r>
          </w:p>
        </w:tc>
      </w:tr>
      <w:tr w:rsidR="00F17364" w14:paraId="1CCE8D36" w14:textId="77777777">
        <w:tc>
          <w:tcPr>
            <w:tcW w:w="276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E238D41" w14:textId="77777777" w:rsidR="00F17364" w:rsidRDefault="00484297">
            <w:pPr>
              <w:jc w:val="center"/>
            </w:pPr>
            <w:proofErr w:type="spellStart"/>
            <w:r>
              <w:rPr>
                <w:sz w:val="16"/>
              </w:rPr>
              <w:t>Localisation</w:t>
            </w:r>
            <w:proofErr w:type="spellEnd"/>
          </w:p>
        </w:tc>
        <w:tc>
          <w:tcPr>
            <w:tcW w:w="516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4EEE56F" w14:textId="77777777" w:rsidR="00F17364" w:rsidRPr="004257B2" w:rsidRDefault="00484297">
            <w:pPr>
              <w:rPr>
                <w:lang w:val="fr-FR"/>
              </w:rPr>
            </w:pPr>
            <w:r w:rsidRPr="004257B2">
              <w:rPr>
                <w:sz w:val="16"/>
                <w:lang w:val="fr-FR"/>
              </w:rPr>
              <w:t xml:space="preserve">Campus proche et ouverture de </w:t>
            </w:r>
            <w:proofErr w:type="spellStart"/>
            <w:r w:rsidRPr="004257B2">
              <w:rPr>
                <w:sz w:val="16"/>
                <w:lang w:val="fr-FR"/>
              </w:rPr>
              <w:t>Maps</w:t>
            </w:r>
            <w:proofErr w:type="spellEnd"/>
            <w:r w:rsidRPr="004257B2">
              <w:rPr>
                <w:sz w:val="16"/>
                <w:lang w:val="fr-FR"/>
              </w:rPr>
              <w:t>.</w:t>
            </w:r>
          </w:p>
        </w:tc>
        <w:tc>
          <w:tcPr>
            <w:tcW w:w="147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BE49FAD" w14:textId="77777777" w:rsidR="00F17364" w:rsidRDefault="00484297">
            <w:r>
              <w:rPr>
                <w:sz w:val="16"/>
              </w:rPr>
              <w:t>Moyenne</w:t>
            </w:r>
          </w:p>
        </w:tc>
      </w:tr>
    </w:tbl>
    <w:p w14:paraId="3B0C1088" w14:textId="77777777" w:rsidR="00F17364" w:rsidRDefault="00F17364"/>
    <w:p w14:paraId="58E308EC" w14:textId="77777777" w:rsidR="00F17364" w:rsidRDefault="00484297">
      <w:pPr>
        <w:pStyle w:val="Heading2"/>
      </w:pPr>
      <w:r>
        <w:rPr>
          <w:rFonts w:ascii="Arial" w:eastAsia="Arial" w:hAnsi="Arial"/>
        </w:rPr>
        <w:t xml:space="preserve">Ameliorations </w:t>
      </w:r>
      <w:proofErr w:type="spellStart"/>
      <w:r>
        <w:rPr>
          <w:rFonts w:ascii="Arial" w:eastAsia="Arial" w:hAnsi="Arial"/>
        </w:rPr>
        <w:t>proposees</w:t>
      </w:r>
      <w:proofErr w:type="spellEnd"/>
    </w:p>
    <w:tbl>
      <w:tblPr>
        <w:tblStyle w:val="TableGrid"/>
        <w:tblW w:w="9412" w:type="dxa"/>
        <w:tblInd w:w="120" w:type="dxa"/>
        <w:tblLayout w:type="fixed"/>
        <w:tblLook w:val="04A0" w:firstRow="1" w:lastRow="0" w:firstColumn="1" w:lastColumn="0" w:noHBand="0" w:noVBand="1"/>
      </w:tblPr>
      <w:tblGrid>
        <w:gridCol w:w="697"/>
        <w:gridCol w:w="2963"/>
        <w:gridCol w:w="4532"/>
        <w:gridCol w:w="1220"/>
      </w:tblGrid>
      <w:tr w:rsidR="00F17364" w14:paraId="433F883B" w14:textId="77777777">
        <w:trPr>
          <w:tblHeader/>
        </w:trPr>
        <w:tc>
          <w:tcPr>
            <w:tcW w:w="697"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18DA2592" w14:textId="77777777" w:rsidR="00F17364" w:rsidRDefault="00484297">
            <w:pPr>
              <w:jc w:val="center"/>
            </w:pPr>
            <w:r>
              <w:rPr>
                <w:b/>
                <w:color w:val="007A3D"/>
                <w:sz w:val="15"/>
              </w:rPr>
              <w:t>N</w:t>
            </w:r>
          </w:p>
        </w:tc>
        <w:tc>
          <w:tcPr>
            <w:tcW w:w="2963"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3E011BB" w14:textId="77777777" w:rsidR="00F17364" w:rsidRDefault="00484297">
            <w:pPr>
              <w:jc w:val="center"/>
            </w:pPr>
            <w:r>
              <w:rPr>
                <w:b/>
                <w:color w:val="007A3D"/>
                <w:sz w:val="15"/>
              </w:rPr>
              <w:t>Amelioration</w:t>
            </w:r>
          </w:p>
        </w:tc>
        <w:tc>
          <w:tcPr>
            <w:tcW w:w="4532"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4614F58B" w14:textId="77777777" w:rsidR="00F17364" w:rsidRDefault="00484297">
            <w:pPr>
              <w:jc w:val="center"/>
            </w:pPr>
            <w:r>
              <w:rPr>
                <w:b/>
                <w:color w:val="007A3D"/>
                <w:sz w:val="15"/>
              </w:rPr>
              <w:t>Justification</w:t>
            </w:r>
          </w:p>
        </w:tc>
        <w:tc>
          <w:tcPr>
            <w:tcW w:w="1220"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2D1CC1B2" w14:textId="77777777" w:rsidR="00F17364" w:rsidRDefault="00484297">
            <w:pPr>
              <w:jc w:val="center"/>
            </w:pPr>
            <w:proofErr w:type="spellStart"/>
            <w:r>
              <w:rPr>
                <w:b/>
                <w:color w:val="007A3D"/>
                <w:sz w:val="15"/>
              </w:rPr>
              <w:t>Priorite</w:t>
            </w:r>
            <w:proofErr w:type="spellEnd"/>
          </w:p>
        </w:tc>
      </w:tr>
      <w:tr w:rsidR="00F17364" w14:paraId="3AE65761" w14:textId="77777777">
        <w:tc>
          <w:tcPr>
            <w:tcW w:w="69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75A0C9B" w14:textId="77777777" w:rsidR="00F17364" w:rsidRDefault="00484297">
            <w:pPr>
              <w:jc w:val="center"/>
            </w:pPr>
            <w:r>
              <w:rPr>
                <w:sz w:val="15"/>
              </w:rPr>
              <w:t>1</w:t>
            </w:r>
          </w:p>
        </w:tc>
        <w:tc>
          <w:tcPr>
            <w:tcW w:w="29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4A299F5" w14:textId="77777777" w:rsidR="00F17364" w:rsidRDefault="00484297">
            <w:r>
              <w:rPr>
                <w:sz w:val="15"/>
              </w:rPr>
              <w:t xml:space="preserve">Backend </w:t>
            </w:r>
            <w:proofErr w:type="spellStart"/>
            <w:r>
              <w:rPr>
                <w:sz w:val="15"/>
              </w:rPr>
              <w:t>complet</w:t>
            </w:r>
            <w:proofErr w:type="spellEnd"/>
            <w:r>
              <w:rPr>
                <w:sz w:val="15"/>
              </w:rPr>
              <w:t xml:space="preserve"> avec back-office</w:t>
            </w:r>
          </w:p>
        </w:tc>
        <w:tc>
          <w:tcPr>
            <w:tcW w:w="453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CF92B62" w14:textId="77777777" w:rsidR="00F17364" w:rsidRPr="004257B2" w:rsidRDefault="00484297">
            <w:pPr>
              <w:rPr>
                <w:lang w:val="fr-FR"/>
              </w:rPr>
            </w:pPr>
            <w:r w:rsidRPr="004257B2">
              <w:rPr>
                <w:sz w:val="15"/>
                <w:lang w:val="fr-FR"/>
              </w:rPr>
              <w:t xml:space="preserve">Administrer questions, options, </w:t>
            </w:r>
            <w:proofErr w:type="spellStart"/>
            <w:r w:rsidRPr="004257B2">
              <w:rPr>
                <w:sz w:val="15"/>
                <w:lang w:val="fr-FR"/>
              </w:rPr>
              <w:t>filieres</w:t>
            </w:r>
            <w:proofErr w:type="spellEnd"/>
            <w:r w:rsidRPr="004257B2">
              <w:rPr>
                <w:sz w:val="15"/>
                <w:lang w:val="fr-FR"/>
              </w:rPr>
              <w:t>, campus et statistiques.</w:t>
            </w:r>
          </w:p>
        </w:tc>
        <w:tc>
          <w:tcPr>
            <w:tcW w:w="12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E025791" w14:textId="77777777" w:rsidR="00F17364" w:rsidRDefault="00484297">
            <w:r>
              <w:rPr>
                <w:sz w:val="15"/>
              </w:rPr>
              <w:t>Haute</w:t>
            </w:r>
          </w:p>
        </w:tc>
      </w:tr>
      <w:tr w:rsidR="00F17364" w14:paraId="3A36C3CE" w14:textId="77777777">
        <w:tc>
          <w:tcPr>
            <w:tcW w:w="69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1B2E7E6" w14:textId="77777777" w:rsidR="00F17364" w:rsidRDefault="00484297">
            <w:pPr>
              <w:jc w:val="center"/>
            </w:pPr>
            <w:r>
              <w:rPr>
                <w:sz w:val="15"/>
              </w:rPr>
              <w:t>2</w:t>
            </w:r>
          </w:p>
        </w:tc>
        <w:tc>
          <w:tcPr>
            <w:tcW w:w="29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7773D38" w14:textId="77777777" w:rsidR="00F17364" w:rsidRDefault="00484297">
            <w:r>
              <w:rPr>
                <w:sz w:val="15"/>
              </w:rPr>
              <w:t xml:space="preserve">Backend personnel plus </w:t>
            </w:r>
            <w:proofErr w:type="spellStart"/>
            <w:r>
              <w:rPr>
                <w:sz w:val="15"/>
              </w:rPr>
              <w:t>avance</w:t>
            </w:r>
            <w:proofErr w:type="spellEnd"/>
          </w:p>
        </w:tc>
        <w:tc>
          <w:tcPr>
            <w:tcW w:w="453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4745EF0" w14:textId="77777777" w:rsidR="00F17364" w:rsidRPr="004257B2" w:rsidRDefault="00484297">
            <w:pPr>
              <w:rPr>
                <w:lang w:val="fr-FR"/>
              </w:rPr>
            </w:pPr>
            <w:r w:rsidRPr="004257B2">
              <w:rPr>
                <w:sz w:val="15"/>
                <w:lang w:val="fr-FR"/>
              </w:rPr>
              <w:t xml:space="preserve">Ajouter </w:t>
            </w:r>
            <w:proofErr w:type="spellStart"/>
            <w:r w:rsidRPr="004257B2">
              <w:rPr>
                <w:sz w:val="15"/>
                <w:lang w:val="fr-FR"/>
              </w:rPr>
              <w:t>roles</w:t>
            </w:r>
            <w:proofErr w:type="spellEnd"/>
            <w:r w:rsidRPr="004257B2">
              <w:rPr>
                <w:sz w:val="15"/>
                <w:lang w:val="fr-FR"/>
              </w:rPr>
              <w:t xml:space="preserve">, validation, logs, historique et </w:t>
            </w:r>
            <w:proofErr w:type="spellStart"/>
            <w:r w:rsidRPr="004257B2">
              <w:rPr>
                <w:sz w:val="15"/>
                <w:lang w:val="fr-FR"/>
              </w:rPr>
              <w:t>securite</w:t>
            </w:r>
            <w:proofErr w:type="spellEnd"/>
            <w:r w:rsidRPr="004257B2">
              <w:rPr>
                <w:sz w:val="15"/>
                <w:lang w:val="fr-FR"/>
              </w:rPr>
              <w:t xml:space="preserve"> </w:t>
            </w:r>
            <w:proofErr w:type="spellStart"/>
            <w:r w:rsidRPr="004257B2">
              <w:rPr>
                <w:sz w:val="15"/>
                <w:lang w:val="fr-FR"/>
              </w:rPr>
              <w:t>renforcee</w:t>
            </w:r>
            <w:proofErr w:type="spellEnd"/>
            <w:r w:rsidRPr="004257B2">
              <w:rPr>
                <w:sz w:val="15"/>
                <w:lang w:val="fr-FR"/>
              </w:rPr>
              <w:t>.</w:t>
            </w:r>
          </w:p>
        </w:tc>
        <w:tc>
          <w:tcPr>
            <w:tcW w:w="12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F6B15F9" w14:textId="77777777" w:rsidR="00F17364" w:rsidRDefault="00484297">
            <w:r>
              <w:rPr>
                <w:sz w:val="15"/>
              </w:rPr>
              <w:t>Haute</w:t>
            </w:r>
          </w:p>
        </w:tc>
      </w:tr>
      <w:tr w:rsidR="00F17364" w14:paraId="3117D7B9" w14:textId="77777777">
        <w:tc>
          <w:tcPr>
            <w:tcW w:w="69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2028136" w14:textId="77777777" w:rsidR="00F17364" w:rsidRDefault="00484297">
            <w:pPr>
              <w:jc w:val="center"/>
            </w:pPr>
            <w:r>
              <w:rPr>
                <w:sz w:val="15"/>
              </w:rPr>
              <w:t>3</w:t>
            </w:r>
          </w:p>
        </w:tc>
        <w:tc>
          <w:tcPr>
            <w:tcW w:w="29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523EA7B" w14:textId="77777777" w:rsidR="00F17364" w:rsidRDefault="00484297">
            <w:proofErr w:type="spellStart"/>
            <w:r>
              <w:rPr>
                <w:sz w:val="15"/>
              </w:rPr>
              <w:t>Fonctionnalites</w:t>
            </w:r>
            <w:proofErr w:type="spellEnd"/>
            <w:r>
              <w:rPr>
                <w:sz w:val="15"/>
              </w:rPr>
              <w:t xml:space="preserve"> mobiles </w:t>
            </w:r>
            <w:proofErr w:type="spellStart"/>
            <w:r>
              <w:rPr>
                <w:sz w:val="15"/>
              </w:rPr>
              <w:t>enrichies</w:t>
            </w:r>
            <w:proofErr w:type="spellEnd"/>
          </w:p>
        </w:tc>
        <w:tc>
          <w:tcPr>
            <w:tcW w:w="453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DE73FCF" w14:textId="77777777" w:rsidR="00F17364" w:rsidRPr="004257B2" w:rsidRDefault="00484297">
            <w:pPr>
              <w:rPr>
                <w:lang w:val="fr-FR"/>
              </w:rPr>
            </w:pPr>
            <w:r w:rsidRPr="004257B2">
              <w:rPr>
                <w:sz w:val="15"/>
                <w:lang w:val="fr-FR"/>
              </w:rPr>
              <w:t xml:space="preserve">Notifications, mode hors ligne, historique local et partage du </w:t>
            </w:r>
            <w:proofErr w:type="spellStart"/>
            <w:r w:rsidRPr="004257B2">
              <w:rPr>
                <w:sz w:val="15"/>
                <w:lang w:val="fr-FR"/>
              </w:rPr>
              <w:t>resultat</w:t>
            </w:r>
            <w:proofErr w:type="spellEnd"/>
            <w:r w:rsidRPr="004257B2">
              <w:rPr>
                <w:sz w:val="15"/>
                <w:lang w:val="fr-FR"/>
              </w:rPr>
              <w:t>.</w:t>
            </w:r>
          </w:p>
        </w:tc>
        <w:tc>
          <w:tcPr>
            <w:tcW w:w="12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B87BAD8" w14:textId="77777777" w:rsidR="00F17364" w:rsidRDefault="00484297">
            <w:r>
              <w:rPr>
                <w:sz w:val="15"/>
              </w:rPr>
              <w:t>Moyenne</w:t>
            </w:r>
          </w:p>
        </w:tc>
      </w:tr>
      <w:tr w:rsidR="00F17364" w14:paraId="79270C64" w14:textId="77777777">
        <w:tc>
          <w:tcPr>
            <w:tcW w:w="69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ABB9338" w14:textId="77777777" w:rsidR="00F17364" w:rsidRDefault="00484297">
            <w:pPr>
              <w:jc w:val="center"/>
            </w:pPr>
            <w:r>
              <w:rPr>
                <w:sz w:val="15"/>
              </w:rPr>
              <w:t>4</w:t>
            </w:r>
          </w:p>
        </w:tc>
        <w:tc>
          <w:tcPr>
            <w:tcW w:w="29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90BC255" w14:textId="77777777" w:rsidR="00F17364" w:rsidRDefault="00484297">
            <w:r>
              <w:rPr>
                <w:sz w:val="15"/>
              </w:rPr>
              <w:t xml:space="preserve">IA </w:t>
            </w:r>
            <w:proofErr w:type="spellStart"/>
            <w:r>
              <w:rPr>
                <w:sz w:val="15"/>
              </w:rPr>
              <w:t>documentaire</w:t>
            </w:r>
            <w:proofErr w:type="spellEnd"/>
            <w:r>
              <w:rPr>
                <w:sz w:val="15"/>
              </w:rPr>
              <w:t xml:space="preserve"> EMSI</w:t>
            </w:r>
          </w:p>
        </w:tc>
        <w:tc>
          <w:tcPr>
            <w:tcW w:w="453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32AFB71" w14:textId="77777777" w:rsidR="00F17364" w:rsidRPr="004257B2" w:rsidRDefault="00484297">
            <w:pPr>
              <w:rPr>
                <w:lang w:val="fr-FR"/>
              </w:rPr>
            </w:pPr>
            <w:r w:rsidRPr="004257B2">
              <w:rPr>
                <w:sz w:val="15"/>
                <w:lang w:val="fr-FR"/>
              </w:rPr>
              <w:t xml:space="preserve">Utiliser des documents officiels pour des </w:t>
            </w:r>
            <w:proofErr w:type="spellStart"/>
            <w:r w:rsidRPr="004257B2">
              <w:rPr>
                <w:sz w:val="15"/>
                <w:lang w:val="fr-FR"/>
              </w:rPr>
              <w:t>reponses</w:t>
            </w:r>
            <w:proofErr w:type="spellEnd"/>
            <w:r w:rsidRPr="004257B2">
              <w:rPr>
                <w:sz w:val="15"/>
                <w:lang w:val="fr-FR"/>
              </w:rPr>
              <w:t xml:space="preserve"> plus fiables.</w:t>
            </w:r>
          </w:p>
        </w:tc>
        <w:tc>
          <w:tcPr>
            <w:tcW w:w="12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2FCD93F" w14:textId="77777777" w:rsidR="00F17364" w:rsidRDefault="00484297">
            <w:r>
              <w:rPr>
                <w:sz w:val="15"/>
              </w:rPr>
              <w:t>Haute</w:t>
            </w:r>
          </w:p>
        </w:tc>
      </w:tr>
      <w:tr w:rsidR="00F17364" w14:paraId="153D9558" w14:textId="77777777">
        <w:tc>
          <w:tcPr>
            <w:tcW w:w="69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A13559B" w14:textId="77777777" w:rsidR="00F17364" w:rsidRDefault="00484297">
            <w:pPr>
              <w:jc w:val="center"/>
            </w:pPr>
            <w:r>
              <w:rPr>
                <w:sz w:val="15"/>
              </w:rPr>
              <w:lastRenderedPageBreak/>
              <w:t>5</w:t>
            </w:r>
          </w:p>
        </w:tc>
        <w:tc>
          <w:tcPr>
            <w:tcW w:w="29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2C81020" w14:textId="77777777" w:rsidR="00F17364" w:rsidRDefault="00484297">
            <w:r>
              <w:rPr>
                <w:sz w:val="15"/>
              </w:rPr>
              <w:t>Avatar temps reel</w:t>
            </w:r>
          </w:p>
        </w:tc>
        <w:tc>
          <w:tcPr>
            <w:tcW w:w="453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01F55EB" w14:textId="77777777" w:rsidR="00F17364" w:rsidRPr="004257B2" w:rsidRDefault="00484297">
            <w:pPr>
              <w:rPr>
                <w:lang w:val="fr-FR"/>
              </w:rPr>
            </w:pPr>
            <w:r w:rsidRPr="004257B2">
              <w:rPr>
                <w:sz w:val="15"/>
                <w:lang w:val="fr-FR"/>
              </w:rPr>
              <w:t xml:space="preserve">Rendre l'assistant plus vivant lors de la </w:t>
            </w:r>
            <w:proofErr w:type="spellStart"/>
            <w:r w:rsidRPr="004257B2">
              <w:rPr>
                <w:sz w:val="15"/>
                <w:lang w:val="fr-FR"/>
              </w:rPr>
              <w:t>demonstration</w:t>
            </w:r>
            <w:proofErr w:type="spellEnd"/>
            <w:r w:rsidRPr="004257B2">
              <w:rPr>
                <w:sz w:val="15"/>
                <w:lang w:val="fr-FR"/>
              </w:rPr>
              <w:t>.</w:t>
            </w:r>
          </w:p>
        </w:tc>
        <w:tc>
          <w:tcPr>
            <w:tcW w:w="12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D2FFE59" w14:textId="77777777" w:rsidR="00F17364" w:rsidRDefault="00484297">
            <w:r>
              <w:rPr>
                <w:sz w:val="15"/>
              </w:rPr>
              <w:t>Moyenne</w:t>
            </w:r>
          </w:p>
        </w:tc>
      </w:tr>
      <w:tr w:rsidR="00F17364" w14:paraId="3C65CEB6" w14:textId="77777777">
        <w:tc>
          <w:tcPr>
            <w:tcW w:w="69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69711DB" w14:textId="77777777" w:rsidR="00F17364" w:rsidRDefault="00484297">
            <w:pPr>
              <w:jc w:val="center"/>
            </w:pPr>
            <w:r>
              <w:rPr>
                <w:sz w:val="15"/>
              </w:rPr>
              <w:t>6</w:t>
            </w:r>
          </w:p>
        </w:tc>
        <w:tc>
          <w:tcPr>
            <w:tcW w:w="29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C94E3F0" w14:textId="77777777" w:rsidR="00F17364" w:rsidRDefault="00484297">
            <w:proofErr w:type="spellStart"/>
            <w:r>
              <w:rPr>
                <w:sz w:val="15"/>
              </w:rPr>
              <w:t>Statistiques</w:t>
            </w:r>
            <w:proofErr w:type="spellEnd"/>
            <w:r>
              <w:rPr>
                <w:sz w:val="15"/>
              </w:rPr>
              <w:t xml:space="preserve"> </w:t>
            </w:r>
            <w:proofErr w:type="spellStart"/>
            <w:r>
              <w:rPr>
                <w:sz w:val="15"/>
              </w:rPr>
              <w:t>d'orientation</w:t>
            </w:r>
            <w:proofErr w:type="spellEnd"/>
          </w:p>
        </w:tc>
        <w:tc>
          <w:tcPr>
            <w:tcW w:w="453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6F93EE3" w14:textId="77777777" w:rsidR="00F17364" w:rsidRPr="004257B2" w:rsidRDefault="00484297">
            <w:pPr>
              <w:rPr>
                <w:lang w:val="fr-FR"/>
              </w:rPr>
            </w:pPr>
            <w:r w:rsidRPr="004257B2">
              <w:rPr>
                <w:sz w:val="15"/>
                <w:lang w:val="fr-FR"/>
              </w:rPr>
              <w:t xml:space="preserve">Analyser les tendances par </w:t>
            </w:r>
            <w:proofErr w:type="spellStart"/>
            <w:r w:rsidRPr="004257B2">
              <w:rPr>
                <w:sz w:val="15"/>
                <w:lang w:val="fr-FR"/>
              </w:rPr>
              <w:t>filiere</w:t>
            </w:r>
            <w:proofErr w:type="spellEnd"/>
            <w:r w:rsidRPr="004257B2">
              <w:rPr>
                <w:sz w:val="15"/>
                <w:lang w:val="fr-FR"/>
              </w:rPr>
              <w:t xml:space="preserve"> et campus.</w:t>
            </w:r>
          </w:p>
        </w:tc>
        <w:tc>
          <w:tcPr>
            <w:tcW w:w="12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2EE55FD" w14:textId="77777777" w:rsidR="00F17364" w:rsidRDefault="00484297">
            <w:r>
              <w:rPr>
                <w:sz w:val="15"/>
              </w:rPr>
              <w:t>Moyenne</w:t>
            </w:r>
          </w:p>
        </w:tc>
      </w:tr>
      <w:tr w:rsidR="00F17364" w14:paraId="0D45ADBC" w14:textId="77777777">
        <w:tc>
          <w:tcPr>
            <w:tcW w:w="697"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8B7E313" w14:textId="77777777" w:rsidR="00F17364" w:rsidRDefault="00484297">
            <w:pPr>
              <w:jc w:val="center"/>
            </w:pPr>
            <w:r>
              <w:rPr>
                <w:sz w:val="15"/>
              </w:rPr>
              <w:t>7</w:t>
            </w:r>
          </w:p>
        </w:tc>
        <w:tc>
          <w:tcPr>
            <w:tcW w:w="2963"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18F2A44" w14:textId="77777777" w:rsidR="00F17364" w:rsidRDefault="00484297">
            <w:r>
              <w:rPr>
                <w:sz w:val="15"/>
              </w:rPr>
              <w:t xml:space="preserve">Tests </w:t>
            </w:r>
            <w:proofErr w:type="spellStart"/>
            <w:r>
              <w:rPr>
                <w:sz w:val="15"/>
              </w:rPr>
              <w:t>automatises</w:t>
            </w:r>
            <w:proofErr w:type="spellEnd"/>
            <w:r>
              <w:rPr>
                <w:sz w:val="15"/>
              </w:rPr>
              <w:t xml:space="preserve"> et CI</w:t>
            </w:r>
          </w:p>
        </w:tc>
        <w:tc>
          <w:tcPr>
            <w:tcW w:w="4532"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C554ECA" w14:textId="77777777" w:rsidR="00F17364" w:rsidRPr="004257B2" w:rsidRDefault="00484297">
            <w:pPr>
              <w:rPr>
                <w:lang w:val="fr-FR"/>
              </w:rPr>
            </w:pPr>
            <w:proofErr w:type="spellStart"/>
            <w:r w:rsidRPr="004257B2">
              <w:rPr>
                <w:sz w:val="15"/>
                <w:lang w:val="fr-FR"/>
              </w:rPr>
              <w:t>Verifier</w:t>
            </w:r>
            <w:proofErr w:type="spellEnd"/>
            <w:r w:rsidRPr="004257B2">
              <w:rPr>
                <w:sz w:val="15"/>
                <w:lang w:val="fr-FR"/>
              </w:rPr>
              <w:t xml:space="preserve"> le </w:t>
            </w:r>
            <w:proofErr w:type="spellStart"/>
            <w:r w:rsidRPr="004257B2">
              <w:rPr>
                <w:sz w:val="15"/>
                <w:lang w:val="fr-FR"/>
              </w:rPr>
              <w:t>build</w:t>
            </w:r>
            <w:proofErr w:type="spellEnd"/>
            <w:r w:rsidRPr="004257B2">
              <w:rPr>
                <w:sz w:val="15"/>
                <w:lang w:val="fr-FR"/>
              </w:rPr>
              <w:t xml:space="preserve">, les tests et la </w:t>
            </w:r>
            <w:proofErr w:type="spellStart"/>
            <w:r w:rsidRPr="004257B2">
              <w:rPr>
                <w:sz w:val="15"/>
                <w:lang w:val="fr-FR"/>
              </w:rPr>
              <w:t>qualite</w:t>
            </w:r>
            <w:proofErr w:type="spellEnd"/>
            <w:r w:rsidRPr="004257B2">
              <w:rPr>
                <w:sz w:val="15"/>
                <w:lang w:val="fr-FR"/>
              </w:rPr>
              <w:t xml:space="preserve"> avant livraison.</w:t>
            </w:r>
          </w:p>
        </w:tc>
        <w:tc>
          <w:tcPr>
            <w:tcW w:w="1220"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FBC7E4A" w14:textId="77777777" w:rsidR="00F17364" w:rsidRDefault="00484297">
            <w:r>
              <w:rPr>
                <w:sz w:val="15"/>
              </w:rPr>
              <w:t>Moyenne</w:t>
            </w:r>
          </w:p>
        </w:tc>
      </w:tr>
    </w:tbl>
    <w:p w14:paraId="4526B866" w14:textId="77777777" w:rsidR="00F17364" w:rsidRDefault="00F17364"/>
    <w:p w14:paraId="797CF63F" w14:textId="77777777" w:rsidR="00F17364" w:rsidRPr="004257B2" w:rsidRDefault="00484297">
      <w:pPr>
        <w:rPr>
          <w:lang w:val="fr-FR"/>
        </w:rPr>
      </w:pPr>
      <w:r w:rsidRPr="004257B2">
        <w:rPr>
          <w:lang w:val="fr-FR"/>
        </w:rPr>
        <w:t xml:space="preserve">Les </w:t>
      </w:r>
      <w:proofErr w:type="spellStart"/>
      <w:r w:rsidRPr="004257B2">
        <w:rPr>
          <w:lang w:val="fr-FR"/>
        </w:rPr>
        <w:t>ameliorations</w:t>
      </w:r>
      <w:proofErr w:type="spellEnd"/>
      <w:r w:rsidRPr="004257B2">
        <w:rPr>
          <w:lang w:val="fr-FR"/>
        </w:rPr>
        <w:t xml:space="preserve"> </w:t>
      </w:r>
      <w:proofErr w:type="spellStart"/>
      <w:r w:rsidRPr="004257B2">
        <w:rPr>
          <w:lang w:val="fr-FR"/>
        </w:rPr>
        <w:t>proposees</w:t>
      </w:r>
      <w:proofErr w:type="spellEnd"/>
      <w:r w:rsidRPr="004257B2">
        <w:rPr>
          <w:lang w:val="fr-FR"/>
        </w:rPr>
        <w:t xml:space="preserve"> prolongent directement les attentes du </w:t>
      </w:r>
      <w:proofErr w:type="spellStart"/>
      <w:r w:rsidRPr="004257B2">
        <w:rPr>
          <w:lang w:val="fr-FR"/>
        </w:rPr>
        <w:t>bareme</w:t>
      </w:r>
      <w:proofErr w:type="spellEnd"/>
      <w:r w:rsidRPr="004257B2">
        <w:rPr>
          <w:lang w:val="fr-FR"/>
        </w:rPr>
        <w:t xml:space="preserve">. Le back-office et le backend personnel renforcent la partie serveur. L'IA documentaire et l'avatar temps </w:t>
      </w:r>
      <w:proofErr w:type="spellStart"/>
      <w:r w:rsidRPr="004257B2">
        <w:rPr>
          <w:lang w:val="fr-FR"/>
        </w:rPr>
        <w:t>reel</w:t>
      </w:r>
      <w:proofErr w:type="spellEnd"/>
      <w:r w:rsidRPr="004257B2">
        <w:rPr>
          <w:lang w:val="fr-FR"/>
        </w:rPr>
        <w:t xml:space="preserve"> enrichissent la dimension intelligente. Les tests </w:t>
      </w:r>
      <w:proofErr w:type="gramStart"/>
      <w:r w:rsidRPr="004257B2">
        <w:rPr>
          <w:lang w:val="fr-FR"/>
        </w:rPr>
        <w:t>automatises</w:t>
      </w:r>
      <w:proofErr w:type="gramEnd"/>
      <w:r w:rsidRPr="004257B2">
        <w:rPr>
          <w:lang w:val="fr-FR"/>
        </w:rPr>
        <w:t xml:space="preserve"> et la CI apportent une logique DevOps plus professionnelle.</w:t>
      </w:r>
    </w:p>
    <w:p w14:paraId="49FFBCE2" w14:textId="77777777" w:rsidR="00F17364" w:rsidRPr="004257B2" w:rsidRDefault="00484297">
      <w:pPr>
        <w:rPr>
          <w:lang w:val="fr-FR"/>
        </w:rPr>
      </w:pPr>
      <w:r w:rsidRPr="004257B2">
        <w:rPr>
          <w:lang w:val="fr-FR"/>
        </w:rPr>
        <w:t xml:space="preserve">Ces perspectives montrent que EMSI </w:t>
      </w:r>
      <w:proofErr w:type="spellStart"/>
      <w:r w:rsidRPr="004257B2">
        <w:rPr>
          <w:lang w:val="fr-FR"/>
        </w:rPr>
        <w:t>PassionMatch</w:t>
      </w:r>
      <w:proofErr w:type="spellEnd"/>
      <w:r w:rsidRPr="004257B2">
        <w:rPr>
          <w:lang w:val="fr-FR"/>
        </w:rPr>
        <w:t xml:space="preserve"> peut </w:t>
      </w:r>
      <w:proofErr w:type="spellStart"/>
      <w:r w:rsidRPr="004257B2">
        <w:rPr>
          <w:lang w:val="fr-FR"/>
        </w:rPr>
        <w:t>evoluer</w:t>
      </w:r>
      <w:proofErr w:type="spellEnd"/>
      <w:r w:rsidRPr="004257B2">
        <w:rPr>
          <w:lang w:val="fr-FR"/>
        </w:rPr>
        <w:t xml:space="preserve"> d'un PFA fonctionnel vers une plateforme </w:t>
      </w:r>
      <w:proofErr w:type="spellStart"/>
      <w:r w:rsidRPr="004257B2">
        <w:rPr>
          <w:lang w:val="fr-FR"/>
        </w:rPr>
        <w:t>complete</w:t>
      </w:r>
      <w:proofErr w:type="spellEnd"/>
      <w:r w:rsidRPr="004257B2">
        <w:rPr>
          <w:lang w:val="fr-FR"/>
        </w:rPr>
        <w:t xml:space="preserve"> d'accompagnement. La version actuelle constitue une base solide, car les modules essentiels existent </w:t>
      </w:r>
      <w:proofErr w:type="spellStart"/>
      <w:r w:rsidRPr="004257B2">
        <w:rPr>
          <w:lang w:val="fr-FR"/>
        </w:rPr>
        <w:t>deja</w:t>
      </w:r>
      <w:proofErr w:type="spellEnd"/>
      <w:r w:rsidRPr="004257B2">
        <w:rPr>
          <w:lang w:val="fr-FR"/>
        </w:rPr>
        <w:t xml:space="preserve"> et les points d'</w:t>
      </w:r>
      <w:proofErr w:type="spellStart"/>
      <w:r w:rsidRPr="004257B2">
        <w:rPr>
          <w:lang w:val="fr-FR"/>
        </w:rPr>
        <w:t>evolution</w:t>
      </w:r>
      <w:proofErr w:type="spellEnd"/>
      <w:r w:rsidRPr="004257B2">
        <w:rPr>
          <w:lang w:val="fr-FR"/>
        </w:rPr>
        <w:t xml:space="preserve"> sont clairement </w:t>
      </w:r>
      <w:proofErr w:type="spellStart"/>
      <w:r w:rsidRPr="004257B2">
        <w:rPr>
          <w:lang w:val="fr-FR"/>
        </w:rPr>
        <w:t>identifies</w:t>
      </w:r>
      <w:proofErr w:type="spellEnd"/>
      <w:r w:rsidRPr="004257B2">
        <w:rPr>
          <w:lang w:val="fr-FR"/>
        </w:rPr>
        <w:t>.</w:t>
      </w:r>
    </w:p>
    <w:p w14:paraId="72FDF673" w14:textId="77777777" w:rsidR="00F17364" w:rsidRPr="004257B2" w:rsidRDefault="00484297">
      <w:pPr>
        <w:pStyle w:val="Heading2"/>
        <w:rPr>
          <w:lang w:val="fr-FR"/>
        </w:rPr>
      </w:pPr>
      <w:r w:rsidRPr="004257B2">
        <w:rPr>
          <w:rFonts w:ascii="Arial" w:eastAsia="Arial" w:hAnsi="Arial"/>
          <w:lang w:val="fr-FR"/>
        </w:rPr>
        <w:t>Conclusion du chapitre 4</w:t>
      </w:r>
    </w:p>
    <w:p w14:paraId="13E49D81" w14:textId="77777777" w:rsidR="00F17364" w:rsidRPr="004257B2" w:rsidRDefault="00484297">
      <w:pPr>
        <w:rPr>
          <w:lang w:val="fr-FR"/>
        </w:rPr>
      </w:pPr>
      <w:r w:rsidRPr="004257B2">
        <w:rPr>
          <w:lang w:val="fr-FR"/>
        </w:rPr>
        <w:t xml:space="preserve">La mise en </w:t>
      </w:r>
      <w:proofErr w:type="spellStart"/>
      <w:r w:rsidRPr="004257B2">
        <w:rPr>
          <w:lang w:val="fr-FR"/>
        </w:rPr>
        <w:t>oeuvre</w:t>
      </w:r>
      <w:proofErr w:type="spellEnd"/>
      <w:r w:rsidRPr="004257B2">
        <w:rPr>
          <w:lang w:val="fr-FR"/>
        </w:rPr>
        <w:t xml:space="preserve"> montre que les objectifs du projet ont </w:t>
      </w:r>
      <w:proofErr w:type="spellStart"/>
      <w:r w:rsidRPr="004257B2">
        <w:rPr>
          <w:lang w:val="fr-FR"/>
        </w:rPr>
        <w:t>ete</w:t>
      </w:r>
      <w:proofErr w:type="spellEnd"/>
      <w:r w:rsidRPr="004257B2">
        <w:rPr>
          <w:lang w:val="fr-FR"/>
        </w:rPr>
        <w:t xml:space="preserve"> </w:t>
      </w:r>
      <w:proofErr w:type="spellStart"/>
      <w:r w:rsidRPr="004257B2">
        <w:rPr>
          <w:lang w:val="fr-FR"/>
        </w:rPr>
        <w:t>concretises</w:t>
      </w:r>
      <w:proofErr w:type="spellEnd"/>
      <w:r w:rsidRPr="004257B2">
        <w:rPr>
          <w:lang w:val="fr-FR"/>
        </w:rPr>
        <w:t xml:space="preserve"> dans une application mobile fonctionnelle. Les </w:t>
      </w:r>
      <w:proofErr w:type="spellStart"/>
      <w:r w:rsidRPr="004257B2">
        <w:rPr>
          <w:lang w:val="fr-FR"/>
        </w:rPr>
        <w:t>ecrans</w:t>
      </w:r>
      <w:proofErr w:type="spellEnd"/>
      <w:r w:rsidRPr="004257B2">
        <w:rPr>
          <w:lang w:val="fr-FR"/>
        </w:rPr>
        <w:t xml:space="preserve"> principaux, le backend, le quiz dynamique, le </w:t>
      </w:r>
      <w:proofErr w:type="spellStart"/>
      <w:r w:rsidRPr="004257B2">
        <w:rPr>
          <w:lang w:val="fr-FR"/>
        </w:rPr>
        <w:t>chatbot</w:t>
      </w:r>
      <w:proofErr w:type="spellEnd"/>
      <w:r w:rsidRPr="004257B2">
        <w:rPr>
          <w:lang w:val="fr-FR"/>
        </w:rPr>
        <w:t xml:space="preserve">, les graphiques et les services mobiles avancent ensemble vers une solution </w:t>
      </w:r>
      <w:proofErr w:type="spellStart"/>
      <w:r w:rsidRPr="004257B2">
        <w:rPr>
          <w:lang w:val="fr-FR"/>
        </w:rPr>
        <w:t>coherente</w:t>
      </w:r>
      <w:proofErr w:type="spellEnd"/>
      <w:r w:rsidRPr="004257B2">
        <w:rPr>
          <w:lang w:val="fr-FR"/>
        </w:rPr>
        <w:t>.</w:t>
      </w:r>
    </w:p>
    <w:p w14:paraId="447B1DED" w14:textId="77777777" w:rsidR="00F17364" w:rsidRPr="004257B2" w:rsidRDefault="00484297">
      <w:pPr>
        <w:rPr>
          <w:lang w:val="fr-FR"/>
        </w:rPr>
      </w:pPr>
      <w:r w:rsidRPr="004257B2">
        <w:rPr>
          <w:lang w:val="fr-FR"/>
        </w:rPr>
        <w:t xml:space="preserve">Les tests et </w:t>
      </w:r>
      <w:proofErr w:type="spellStart"/>
      <w:r w:rsidRPr="004257B2">
        <w:rPr>
          <w:lang w:val="fr-FR"/>
        </w:rPr>
        <w:t>ameliorations</w:t>
      </w:r>
      <w:proofErr w:type="spellEnd"/>
      <w:r w:rsidRPr="004257B2">
        <w:rPr>
          <w:lang w:val="fr-FR"/>
        </w:rPr>
        <w:t xml:space="preserve"> montrent aussi que le projet a </w:t>
      </w:r>
      <w:proofErr w:type="spellStart"/>
      <w:r w:rsidRPr="004257B2">
        <w:rPr>
          <w:lang w:val="fr-FR"/>
        </w:rPr>
        <w:t>ete</w:t>
      </w:r>
      <w:proofErr w:type="spellEnd"/>
      <w:r w:rsidRPr="004257B2">
        <w:rPr>
          <w:lang w:val="fr-FR"/>
        </w:rPr>
        <w:t xml:space="preserve"> pense pour </w:t>
      </w:r>
      <w:proofErr w:type="spellStart"/>
      <w:r w:rsidRPr="004257B2">
        <w:rPr>
          <w:lang w:val="fr-FR"/>
        </w:rPr>
        <w:t>evoluer</w:t>
      </w:r>
      <w:proofErr w:type="spellEnd"/>
      <w:r w:rsidRPr="004257B2">
        <w:rPr>
          <w:lang w:val="fr-FR"/>
        </w:rPr>
        <w:t xml:space="preserve">. La version actuelle </w:t>
      </w:r>
      <w:proofErr w:type="spellStart"/>
      <w:r w:rsidRPr="004257B2">
        <w:rPr>
          <w:lang w:val="fr-FR"/>
        </w:rPr>
        <w:t>repond</w:t>
      </w:r>
      <w:proofErr w:type="spellEnd"/>
      <w:r w:rsidRPr="004257B2">
        <w:rPr>
          <w:lang w:val="fr-FR"/>
        </w:rPr>
        <w:t xml:space="preserve"> au besoin principal d'orientation et </w:t>
      </w:r>
      <w:proofErr w:type="spellStart"/>
      <w:r w:rsidRPr="004257B2">
        <w:rPr>
          <w:lang w:val="fr-FR"/>
        </w:rPr>
        <w:t>prepare</w:t>
      </w:r>
      <w:proofErr w:type="spellEnd"/>
      <w:r w:rsidRPr="004257B2">
        <w:rPr>
          <w:lang w:val="fr-FR"/>
        </w:rPr>
        <w:t xml:space="preserve"> des extensions importantes pour une future version plus </w:t>
      </w:r>
      <w:proofErr w:type="spellStart"/>
      <w:r w:rsidRPr="004257B2">
        <w:rPr>
          <w:lang w:val="fr-FR"/>
        </w:rPr>
        <w:t>complete</w:t>
      </w:r>
      <w:proofErr w:type="spellEnd"/>
      <w:r w:rsidRPr="004257B2">
        <w:rPr>
          <w:lang w:val="fr-FR"/>
        </w:rPr>
        <w:t>.</w:t>
      </w:r>
    </w:p>
    <w:p w14:paraId="4237F28D" w14:textId="77777777" w:rsidR="00F17364" w:rsidRPr="004257B2" w:rsidRDefault="00484297">
      <w:pPr>
        <w:rPr>
          <w:lang w:val="fr-FR"/>
        </w:rPr>
      </w:pPr>
      <w:r w:rsidRPr="004257B2">
        <w:rPr>
          <w:lang w:val="fr-FR"/>
        </w:rPr>
        <w:br w:type="page"/>
      </w:r>
    </w:p>
    <w:p w14:paraId="7760E2D0" w14:textId="77777777" w:rsidR="00F17364" w:rsidRPr="004257B2" w:rsidRDefault="00F17364">
      <w:pPr>
        <w:spacing w:before="2080" w:after="0"/>
        <w:rPr>
          <w:lang w:val="fr-FR"/>
        </w:rPr>
      </w:pPr>
    </w:p>
    <w:p w14:paraId="5AEA2C5D" w14:textId="77777777" w:rsidR="00F17364" w:rsidRPr="004257B2" w:rsidRDefault="00484297">
      <w:pPr>
        <w:pStyle w:val="Heading1"/>
        <w:spacing w:after="400"/>
        <w:rPr>
          <w:lang w:val="fr-FR"/>
        </w:rPr>
      </w:pPr>
      <w:r w:rsidRPr="004257B2">
        <w:rPr>
          <w:rFonts w:ascii="Arial" w:eastAsia="Arial" w:hAnsi="Arial"/>
          <w:lang w:val="fr-FR"/>
        </w:rPr>
        <w:t xml:space="preserve">Conclusion </w:t>
      </w:r>
      <w:proofErr w:type="spellStart"/>
      <w:r w:rsidRPr="004257B2">
        <w:rPr>
          <w:rFonts w:ascii="Arial" w:eastAsia="Arial" w:hAnsi="Arial"/>
          <w:lang w:val="fr-FR"/>
        </w:rPr>
        <w:t>generale</w:t>
      </w:r>
      <w:proofErr w:type="spellEnd"/>
      <w:r w:rsidRPr="004257B2">
        <w:rPr>
          <w:rFonts w:ascii="Arial" w:eastAsia="Arial" w:hAnsi="Arial"/>
          <w:lang w:val="fr-FR"/>
        </w:rPr>
        <w:t xml:space="preserve"> et perspectives</w:t>
      </w:r>
    </w:p>
    <w:p w14:paraId="64B4CDB7" w14:textId="77777777" w:rsidR="00F17364" w:rsidRPr="004257B2" w:rsidRDefault="00484297">
      <w:pPr>
        <w:spacing w:after="160"/>
        <w:jc w:val="center"/>
        <w:rPr>
          <w:lang w:val="fr-FR"/>
        </w:rPr>
      </w:pPr>
      <w:r w:rsidRPr="004257B2">
        <w:rPr>
          <w:lang w:val="fr-FR"/>
        </w:rPr>
        <w:t xml:space="preserve">EMSI </w:t>
      </w:r>
      <w:proofErr w:type="spellStart"/>
      <w:r w:rsidRPr="004257B2">
        <w:rPr>
          <w:lang w:val="fr-FR"/>
        </w:rPr>
        <w:t>PassionMatch</w:t>
      </w:r>
      <w:proofErr w:type="spellEnd"/>
      <w:r w:rsidRPr="004257B2">
        <w:rPr>
          <w:lang w:val="fr-FR"/>
        </w:rPr>
        <w:t xml:space="preserve"> a permis de concevoir et </w:t>
      </w:r>
      <w:proofErr w:type="spellStart"/>
      <w:r w:rsidRPr="004257B2">
        <w:rPr>
          <w:lang w:val="fr-FR"/>
        </w:rPr>
        <w:t>developper</w:t>
      </w:r>
      <w:proofErr w:type="spellEnd"/>
      <w:r w:rsidRPr="004257B2">
        <w:rPr>
          <w:lang w:val="fr-FR"/>
        </w:rPr>
        <w:t xml:space="preserve"> une application Android d'orientation intelligente. Le projet </w:t>
      </w:r>
      <w:proofErr w:type="spellStart"/>
      <w:r w:rsidRPr="004257B2">
        <w:rPr>
          <w:lang w:val="fr-FR"/>
        </w:rPr>
        <w:t>reunit</w:t>
      </w:r>
      <w:proofErr w:type="spellEnd"/>
      <w:r w:rsidRPr="004257B2">
        <w:rPr>
          <w:lang w:val="fr-FR"/>
        </w:rPr>
        <w:t xml:space="preserve"> plusieurs </w:t>
      </w:r>
      <w:proofErr w:type="spellStart"/>
      <w:proofErr w:type="gramStart"/>
      <w:r w:rsidRPr="004257B2">
        <w:rPr>
          <w:lang w:val="fr-FR"/>
        </w:rPr>
        <w:t>competences</w:t>
      </w:r>
      <w:proofErr w:type="spellEnd"/>
      <w:r w:rsidRPr="004257B2">
        <w:rPr>
          <w:lang w:val="fr-FR"/>
        </w:rPr>
        <w:t>:</w:t>
      </w:r>
      <w:proofErr w:type="gramEnd"/>
      <w:r w:rsidRPr="004257B2">
        <w:rPr>
          <w:lang w:val="fr-FR"/>
        </w:rPr>
        <w:t xml:space="preserve"> </w:t>
      </w:r>
      <w:proofErr w:type="spellStart"/>
      <w:r w:rsidRPr="004257B2">
        <w:rPr>
          <w:lang w:val="fr-FR"/>
        </w:rPr>
        <w:t>creation</w:t>
      </w:r>
      <w:proofErr w:type="spellEnd"/>
      <w:r w:rsidRPr="004257B2">
        <w:rPr>
          <w:lang w:val="fr-FR"/>
        </w:rPr>
        <w:t xml:space="preserve"> d'interfaces mobiles, gestion de formulaires, </w:t>
      </w:r>
      <w:proofErr w:type="spellStart"/>
      <w:r w:rsidRPr="004257B2">
        <w:rPr>
          <w:lang w:val="fr-FR"/>
        </w:rPr>
        <w:t>integration</w:t>
      </w:r>
      <w:proofErr w:type="spellEnd"/>
      <w:r w:rsidRPr="004257B2">
        <w:rPr>
          <w:lang w:val="fr-FR"/>
        </w:rPr>
        <w:t xml:space="preserve"> d'un backend, manipulation de MongoDB, calcul de scores, visualisation graphique, utilisation de permissions Android et connexion a une intelligence artificielle locale.</w:t>
      </w:r>
    </w:p>
    <w:p w14:paraId="0744CED5" w14:textId="77777777" w:rsidR="00F17364" w:rsidRPr="004257B2" w:rsidRDefault="00484297">
      <w:pPr>
        <w:spacing w:after="160"/>
        <w:jc w:val="center"/>
        <w:rPr>
          <w:lang w:val="fr-FR"/>
        </w:rPr>
      </w:pPr>
      <w:r w:rsidRPr="004257B2">
        <w:rPr>
          <w:lang w:val="fr-FR"/>
        </w:rPr>
        <w:t xml:space="preserve">Le besoin initial </w:t>
      </w:r>
      <w:proofErr w:type="spellStart"/>
      <w:r w:rsidRPr="004257B2">
        <w:rPr>
          <w:lang w:val="fr-FR"/>
        </w:rPr>
        <w:t>etait</w:t>
      </w:r>
      <w:proofErr w:type="spellEnd"/>
      <w:r w:rsidRPr="004257B2">
        <w:rPr>
          <w:lang w:val="fr-FR"/>
        </w:rPr>
        <w:t xml:space="preserve"> d'aider l'utilisateur </w:t>
      </w:r>
      <w:proofErr w:type="spellStart"/>
      <w:proofErr w:type="gramStart"/>
      <w:r w:rsidRPr="004257B2">
        <w:rPr>
          <w:lang w:val="fr-FR"/>
        </w:rPr>
        <w:t>a</w:t>
      </w:r>
      <w:proofErr w:type="spellEnd"/>
      <w:proofErr w:type="gramEnd"/>
      <w:r w:rsidRPr="004257B2">
        <w:rPr>
          <w:lang w:val="fr-FR"/>
        </w:rPr>
        <w:t xml:space="preserve"> choisir une </w:t>
      </w:r>
      <w:proofErr w:type="spellStart"/>
      <w:r w:rsidRPr="004257B2">
        <w:rPr>
          <w:lang w:val="fr-FR"/>
        </w:rPr>
        <w:t>filiere</w:t>
      </w:r>
      <w:proofErr w:type="spellEnd"/>
      <w:r w:rsidRPr="004257B2">
        <w:rPr>
          <w:lang w:val="fr-FR"/>
        </w:rPr>
        <w:t xml:space="preserve"> EMSI </w:t>
      </w:r>
      <w:proofErr w:type="spellStart"/>
      <w:proofErr w:type="gramStart"/>
      <w:r w:rsidRPr="004257B2">
        <w:rPr>
          <w:lang w:val="fr-FR"/>
        </w:rPr>
        <w:t>a</w:t>
      </w:r>
      <w:proofErr w:type="spellEnd"/>
      <w:proofErr w:type="gramEnd"/>
      <w:r w:rsidRPr="004257B2">
        <w:rPr>
          <w:lang w:val="fr-FR"/>
        </w:rPr>
        <w:t xml:space="preserve"> partir de ses </w:t>
      </w:r>
      <w:proofErr w:type="spellStart"/>
      <w:r w:rsidRPr="004257B2">
        <w:rPr>
          <w:lang w:val="fr-FR"/>
        </w:rPr>
        <w:t>preferences</w:t>
      </w:r>
      <w:proofErr w:type="spellEnd"/>
      <w:r w:rsidRPr="004257B2">
        <w:rPr>
          <w:lang w:val="fr-FR"/>
        </w:rPr>
        <w:t xml:space="preserve">. La solution </w:t>
      </w:r>
      <w:proofErr w:type="spellStart"/>
      <w:r w:rsidRPr="004257B2">
        <w:rPr>
          <w:lang w:val="fr-FR"/>
        </w:rPr>
        <w:t>proposee</w:t>
      </w:r>
      <w:proofErr w:type="spellEnd"/>
      <w:r w:rsidRPr="004257B2">
        <w:rPr>
          <w:lang w:val="fr-FR"/>
        </w:rPr>
        <w:t xml:space="preserve"> </w:t>
      </w:r>
      <w:proofErr w:type="spellStart"/>
      <w:r w:rsidRPr="004257B2">
        <w:rPr>
          <w:lang w:val="fr-FR"/>
        </w:rPr>
        <w:t>repond</w:t>
      </w:r>
      <w:proofErr w:type="spellEnd"/>
      <w:r w:rsidRPr="004257B2">
        <w:rPr>
          <w:lang w:val="fr-FR"/>
        </w:rPr>
        <w:t xml:space="preserve"> a ce besoin par un quiz dynamique et un affichage clair du </w:t>
      </w:r>
      <w:proofErr w:type="spellStart"/>
      <w:r w:rsidRPr="004257B2">
        <w:rPr>
          <w:lang w:val="fr-FR"/>
        </w:rPr>
        <w:t>resultat</w:t>
      </w:r>
      <w:proofErr w:type="spellEnd"/>
      <w:r w:rsidRPr="004257B2">
        <w:rPr>
          <w:lang w:val="fr-FR"/>
        </w:rPr>
        <w:t xml:space="preserve">. Le </w:t>
      </w:r>
      <w:proofErr w:type="spellStart"/>
      <w:r w:rsidRPr="004257B2">
        <w:rPr>
          <w:lang w:val="fr-FR"/>
        </w:rPr>
        <w:t>chatbot</w:t>
      </w:r>
      <w:proofErr w:type="spellEnd"/>
      <w:r w:rsidRPr="004257B2">
        <w:rPr>
          <w:lang w:val="fr-FR"/>
        </w:rPr>
        <w:t xml:space="preserve"> ajoute une couche d'accompagnement, tandis que les fonctions GPS, camera et micro montrent que l'application exploite les </w:t>
      </w:r>
      <w:proofErr w:type="spellStart"/>
      <w:r w:rsidRPr="004257B2">
        <w:rPr>
          <w:lang w:val="fr-FR"/>
        </w:rPr>
        <w:t>capacites</w:t>
      </w:r>
      <w:proofErr w:type="spellEnd"/>
      <w:r w:rsidRPr="004257B2">
        <w:rPr>
          <w:lang w:val="fr-FR"/>
        </w:rPr>
        <w:t xml:space="preserve"> du </w:t>
      </w:r>
      <w:proofErr w:type="spellStart"/>
      <w:r w:rsidRPr="004257B2">
        <w:rPr>
          <w:lang w:val="fr-FR"/>
        </w:rPr>
        <w:t>telephone</w:t>
      </w:r>
      <w:proofErr w:type="spellEnd"/>
      <w:r w:rsidRPr="004257B2">
        <w:rPr>
          <w:lang w:val="fr-FR"/>
        </w:rPr>
        <w:t>.</w:t>
      </w:r>
    </w:p>
    <w:p w14:paraId="75BF83B0" w14:textId="77777777" w:rsidR="00F17364" w:rsidRPr="004257B2" w:rsidRDefault="00484297">
      <w:pPr>
        <w:spacing w:after="160"/>
        <w:jc w:val="center"/>
        <w:rPr>
          <w:lang w:val="fr-FR"/>
        </w:rPr>
      </w:pPr>
      <w:r w:rsidRPr="004257B2">
        <w:rPr>
          <w:lang w:val="fr-FR"/>
        </w:rPr>
        <w:t>Sur le plan technique, le projet montre l'</w:t>
      </w:r>
      <w:proofErr w:type="spellStart"/>
      <w:r w:rsidRPr="004257B2">
        <w:rPr>
          <w:lang w:val="fr-FR"/>
        </w:rPr>
        <w:t>interet</w:t>
      </w:r>
      <w:proofErr w:type="spellEnd"/>
      <w:r w:rsidRPr="004257B2">
        <w:rPr>
          <w:lang w:val="fr-FR"/>
        </w:rPr>
        <w:t xml:space="preserve"> d'une architecture </w:t>
      </w:r>
      <w:proofErr w:type="spellStart"/>
      <w:r w:rsidRPr="004257B2">
        <w:rPr>
          <w:lang w:val="fr-FR"/>
        </w:rPr>
        <w:t>separee</w:t>
      </w:r>
      <w:proofErr w:type="spellEnd"/>
      <w:r w:rsidRPr="004257B2">
        <w:rPr>
          <w:lang w:val="fr-FR"/>
        </w:rPr>
        <w:t xml:space="preserve">. L'application mobile </w:t>
      </w:r>
      <w:proofErr w:type="spellStart"/>
      <w:r w:rsidRPr="004257B2">
        <w:rPr>
          <w:lang w:val="fr-FR"/>
        </w:rPr>
        <w:t>gere</w:t>
      </w:r>
      <w:proofErr w:type="spellEnd"/>
      <w:r w:rsidRPr="004257B2">
        <w:rPr>
          <w:lang w:val="fr-FR"/>
        </w:rPr>
        <w:t xml:space="preserve"> l'</w:t>
      </w:r>
      <w:proofErr w:type="spellStart"/>
      <w:r w:rsidRPr="004257B2">
        <w:rPr>
          <w:lang w:val="fr-FR"/>
        </w:rPr>
        <w:t>experience</w:t>
      </w:r>
      <w:proofErr w:type="spellEnd"/>
      <w:r w:rsidRPr="004257B2">
        <w:rPr>
          <w:lang w:val="fr-FR"/>
        </w:rPr>
        <w:t xml:space="preserve"> utilisateur, le backend </w:t>
      </w:r>
      <w:proofErr w:type="spellStart"/>
      <w:r w:rsidRPr="004257B2">
        <w:rPr>
          <w:lang w:val="fr-FR"/>
        </w:rPr>
        <w:t>gere</w:t>
      </w:r>
      <w:proofErr w:type="spellEnd"/>
      <w:r w:rsidRPr="004257B2">
        <w:rPr>
          <w:lang w:val="fr-FR"/>
        </w:rPr>
        <w:t xml:space="preserve"> les </w:t>
      </w:r>
      <w:proofErr w:type="spellStart"/>
      <w:r w:rsidRPr="004257B2">
        <w:rPr>
          <w:lang w:val="fr-FR"/>
        </w:rPr>
        <w:t>donnees</w:t>
      </w:r>
      <w:proofErr w:type="spellEnd"/>
      <w:r w:rsidRPr="004257B2">
        <w:rPr>
          <w:lang w:val="fr-FR"/>
        </w:rPr>
        <w:t xml:space="preserve"> et Ollama </w:t>
      </w:r>
      <w:proofErr w:type="spellStart"/>
      <w:r w:rsidRPr="004257B2">
        <w:rPr>
          <w:lang w:val="fr-FR"/>
        </w:rPr>
        <w:t>gere</w:t>
      </w:r>
      <w:proofErr w:type="spellEnd"/>
      <w:r w:rsidRPr="004257B2">
        <w:rPr>
          <w:lang w:val="fr-FR"/>
        </w:rPr>
        <w:t xml:space="preserve"> les </w:t>
      </w:r>
      <w:proofErr w:type="spellStart"/>
      <w:r w:rsidRPr="004257B2">
        <w:rPr>
          <w:lang w:val="fr-FR"/>
        </w:rPr>
        <w:t>reponses</w:t>
      </w:r>
      <w:proofErr w:type="spellEnd"/>
      <w:r w:rsidRPr="004257B2">
        <w:rPr>
          <w:lang w:val="fr-FR"/>
        </w:rPr>
        <w:t xml:space="preserve"> conversationnelles. Cette organisation facilite la maintenance et ouvre la voie </w:t>
      </w:r>
      <w:proofErr w:type="spellStart"/>
      <w:r w:rsidRPr="004257B2">
        <w:rPr>
          <w:lang w:val="fr-FR"/>
        </w:rPr>
        <w:t>a</w:t>
      </w:r>
      <w:proofErr w:type="spellEnd"/>
      <w:r w:rsidRPr="004257B2">
        <w:rPr>
          <w:lang w:val="fr-FR"/>
        </w:rPr>
        <w:t xml:space="preserve"> des extensions.</w:t>
      </w:r>
    </w:p>
    <w:p w14:paraId="4F2BEDA0" w14:textId="77777777" w:rsidR="00F17364" w:rsidRPr="004257B2" w:rsidRDefault="00484297">
      <w:pPr>
        <w:spacing w:after="160"/>
        <w:jc w:val="center"/>
        <w:rPr>
          <w:lang w:val="fr-FR"/>
        </w:rPr>
      </w:pPr>
      <w:r w:rsidRPr="004257B2">
        <w:rPr>
          <w:lang w:val="fr-FR"/>
        </w:rPr>
        <w:t xml:space="preserve">Les perspectives principales sont le </w:t>
      </w:r>
      <w:proofErr w:type="spellStart"/>
      <w:r w:rsidRPr="004257B2">
        <w:rPr>
          <w:lang w:val="fr-FR"/>
        </w:rPr>
        <w:t>developpement</w:t>
      </w:r>
      <w:proofErr w:type="spellEnd"/>
      <w:r w:rsidRPr="004257B2">
        <w:rPr>
          <w:lang w:val="fr-FR"/>
        </w:rPr>
        <w:t xml:space="preserve"> d'un back-office, l'ajout d'un backend personnel plus avance, l'</w:t>
      </w:r>
      <w:proofErr w:type="spellStart"/>
      <w:r w:rsidRPr="004257B2">
        <w:rPr>
          <w:lang w:val="fr-FR"/>
        </w:rPr>
        <w:t>integration</w:t>
      </w:r>
      <w:proofErr w:type="spellEnd"/>
      <w:r w:rsidRPr="004257B2">
        <w:rPr>
          <w:lang w:val="fr-FR"/>
        </w:rPr>
        <w:t xml:space="preserve"> d'une IA documentaire, l'historique des scores, des statistiques d'orientation, des notifications et un avatar temps </w:t>
      </w:r>
      <w:proofErr w:type="spellStart"/>
      <w:r w:rsidRPr="004257B2">
        <w:rPr>
          <w:lang w:val="fr-FR"/>
        </w:rPr>
        <w:t>reel</w:t>
      </w:r>
      <w:proofErr w:type="spellEnd"/>
      <w:r w:rsidRPr="004257B2">
        <w:rPr>
          <w:lang w:val="fr-FR"/>
        </w:rPr>
        <w:t xml:space="preserve">. Ces </w:t>
      </w:r>
      <w:proofErr w:type="spellStart"/>
      <w:r w:rsidRPr="004257B2">
        <w:rPr>
          <w:lang w:val="fr-FR"/>
        </w:rPr>
        <w:t>evolutions</w:t>
      </w:r>
      <w:proofErr w:type="spellEnd"/>
      <w:r w:rsidRPr="004257B2">
        <w:rPr>
          <w:lang w:val="fr-FR"/>
        </w:rPr>
        <w:t xml:space="preserve"> pourraient transformer EMSI </w:t>
      </w:r>
      <w:proofErr w:type="spellStart"/>
      <w:r w:rsidRPr="004257B2">
        <w:rPr>
          <w:lang w:val="fr-FR"/>
        </w:rPr>
        <w:t>PassionMatch</w:t>
      </w:r>
      <w:proofErr w:type="spellEnd"/>
      <w:r w:rsidRPr="004257B2">
        <w:rPr>
          <w:lang w:val="fr-FR"/>
        </w:rPr>
        <w:t xml:space="preserve"> en une </w:t>
      </w:r>
      <w:proofErr w:type="spellStart"/>
      <w:r w:rsidRPr="004257B2">
        <w:rPr>
          <w:lang w:val="fr-FR"/>
        </w:rPr>
        <w:t>veritable</w:t>
      </w:r>
      <w:proofErr w:type="spellEnd"/>
      <w:r w:rsidRPr="004257B2">
        <w:rPr>
          <w:lang w:val="fr-FR"/>
        </w:rPr>
        <w:t xml:space="preserve"> plateforme d'aide </w:t>
      </w:r>
      <w:proofErr w:type="spellStart"/>
      <w:r w:rsidRPr="004257B2">
        <w:rPr>
          <w:lang w:val="fr-FR"/>
        </w:rPr>
        <w:t>a</w:t>
      </w:r>
      <w:proofErr w:type="spellEnd"/>
      <w:r w:rsidRPr="004257B2">
        <w:rPr>
          <w:lang w:val="fr-FR"/>
        </w:rPr>
        <w:t xml:space="preserve"> l'orientation.</w:t>
      </w:r>
    </w:p>
    <w:p w14:paraId="6347E22C" w14:textId="77777777" w:rsidR="00F17364" w:rsidRPr="004257B2" w:rsidRDefault="00484297">
      <w:pPr>
        <w:spacing w:after="160"/>
        <w:jc w:val="center"/>
        <w:rPr>
          <w:lang w:val="fr-FR"/>
        </w:rPr>
      </w:pPr>
      <w:r w:rsidRPr="004257B2">
        <w:rPr>
          <w:lang w:val="fr-FR"/>
        </w:rPr>
        <w:t xml:space="preserve">En conclusion, le projet atteint son objectif </w:t>
      </w:r>
      <w:proofErr w:type="spellStart"/>
      <w:r w:rsidRPr="004257B2">
        <w:rPr>
          <w:lang w:val="fr-FR"/>
        </w:rPr>
        <w:t>pedagogique</w:t>
      </w:r>
      <w:proofErr w:type="spellEnd"/>
      <w:r w:rsidRPr="004257B2">
        <w:rPr>
          <w:lang w:val="fr-FR"/>
        </w:rPr>
        <w:t xml:space="preserve"> et fonctionnel. Il montre une application mobile </w:t>
      </w:r>
      <w:proofErr w:type="spellStart"/>
      <w:r w:rsidRPr="004257B2">
        <w:rPr>
          <w:lang w:val="fr-FR"/>
        </w:rPr>
        <w:t>complete</w:t>
      </w:r>
      <w:proofErr w:type="spellEnd"/>
      <w:r w:rsidRPr="004257B2">
        <w:rPr>
          <w:lang w:val="fr-FR"/>
        </w:rPr>
        <w:t xml:space="preserve">, capable de dialoguer avec un backend et un service IA, tout en restant </w:t>
      </w:r>
      <w:proofErr w:type="spellStart"/>
      <w:r w:rsidRPr="004257B2">
        <w:rPr>
          <w:lang w:val="fr-FR"/>
        </w:rPr>
        <w:t>centree</w:t>
      </w:r>
      <w:proofErr w:type="spellEnd"/>
      <w:r w:rsidRPr="004257B2">
        <w:rPr>
          <w:lang w:val="fr-FR"/>
        </w:rPr>
        <w:t xml:space="preserve"> sur un besoin </w:t>
      </w:r>
      <w:proofErr w:type="gramStart"/>
      <w:r w:rsidRPr="004257B2">
        <w:rPr>
          <w:lang w:val="fr-FR"/>
        </w:rPr>
        <w:t>concret:</w:t>
      </w:r>
      <w:proofErr w:type="gramEnd"/>
      <w:r w:rsidRPr="004257B2">
        <w:rPr>
          <w:lang w:val="fr-FR"/>
        </w:rPr>
        <w:t xml:space="preserve"> rendre l'orientation plus interactive, plus lisible et plus accessible.</w:t>
      </w:r>
    </w:p>
    <w:p w14:paraId="57BCA406" w14:textId="77777777" w:rsidR="00F17364" w:rsidRPr="004257B2" w:rsidRDefault="00484297">
      <w:pPr>
        <w:rPr>
          <w:lang w:val="fr-FR"/>
        </w:rPr>
      </w:pPr>
      <w:r w:rsidRPr="004257B2">
        <w:rPr>
          <w:lang w:val="fr-FR"/>
        </w:rPr>
        <w:br w:type="page"/>
      </w:r>
    </w:p>
    <w:p w14:paraId="7AED658C" w14:textId="77777777" w:rsidR="00F17364" w:rsidRDefault="00484297">
      <w:pPr>
        <w:pStyle w:val="Heading1"/>
      </w:pPr>
      <w:r>
        <w:rPr>
          <w:rFonts w:ascii="Arial" w:eastAsia="Arial" w:hAnsi="Arial"/>
        </w:rPr>
        <w:lastRenderedPageBreak/>
        <w:t>References</w:t>
      </w:r>
    </w:p>
    <w:p w14:paraId="005DB73B" w14:textId="77777777" w:rsidR="00F17364" w:rsidRPr="004257B2" w:rsidRDefault="00484297">
      <w:pPr>
        <w:pStyle w:val="ListBullet"/>
        <w:spacing w:after="80"/>
        <w:rPr>
          <w:lang w:val="fr-FR"/>
        </w:rPr>
      </w:pPr>
      <w:r w:rsidRPr="004257B2">
        <w:rPr>
          <w:lang w:val="fr-FR"/>
        </w:rPr>
        <w:t xml:space="preserve">Android </w:t>
      </w:r>
      <w:proofErr w:type="spellStart"/>
      <w:r w:rsidRPr="004257B2">
        <w:rPr>
          <w:lang w:val="fr-FR"/>
        </w:rPr>
        <w:t>Developers</w:t>
      </w:r>
      <w:proofErr w:type="spellEnd"/>
      <w:r w:rsidRPr="004257B2">
        <w:rPr>
          <w:lang w:val="fr-FR"/>
        </w:rPr>
        <w:t xml:space="preserve">. Documentation officielle </w:t>
      </w:r>
      <w:proofErr w:type="gramStart"/>
      <w:r w:rsidRPr="004257B2">
        <w:rPr>
          <w:lang w:val="fr-FR"/>
        </w:rPr>
        <w:t>Android:</w:t>
      </w:r>
      <w:proofErr w:type="gramEnd"/>
      <w:r w:rsidRPr="004257B2">
        <w:rPr>
          <w:lang w:val="fr-FR"/>
        </w:rPr>
        <w:t xml:space="preserve"> </w:t>
      </w:r>
      <w:proofErr w:type="spellStart"/>
      <w:r w:rsidRPr="004257B2">
        <w:rPr>
          <w:lang w:val="fr-FR"/>
        </w:rPr>
        <w:t>activites</w:t>
      </w:r>
      <w:proofErr w:type="spellEnd"/>
      <w:r w:rsidRPr="004257B2">
        <w:rPr>
          <w:lang w:val="fr-FR"/>
        </w:rPr>
        <w:t xml:space="preserve">, </w:t>
      </w:r>
      <w:proofErr w:type="spellStart"/>
      <w:r w:rsidRPr="004257B2">
        <w:rPr>
          <w:lang w:val="fr-FR"/>
        </w:rPr>
        <w:t>intents</w:t>
      </w:r>
      <w:proofErr w:type="spellEnd"/>
      <w:r w:rsidRPr="004257B2">
        <w:rPr>
          <w:lang w:val="fr-FR"/>
        </w:rPr>
        <w:t>, permissions, localisation, camera et reconnaissance vocale.</w:t>
      </w:r>
    </w:p>
    <w:p w14:paraId="264B0037" w14:textId="77777777" w:rsidR="00F17364" w:rsidRPr="004257B2" w:rsidRDefault="00484297">
      <w:pPr>
        <w:pStyle w:val="ListBullet"/>
        <w:spacing w:after="80"/>
        <w:rPr>
          <w:lang w:val="fr-FR"/>
        </w:rPr>
      </w:pPr>
      <w:proofErr w:type="spellStart"/>
      <w:r w:rsidRPr="004257B2">
        <w:rPr>
          <w:lang w:val="fr-FR"/>
        </w:rPr>
        <w:t>Kotlin</w:t>
      </w:r>
      <w:proofErr w:type="spellEnd"/>
      <w:r w:rsidRPr="004257B2">
        <w:rPr>
          <w:lang w:val="fr-FR"/>
        </w:rPr>
        <w:t xml:space="preserve"> Documentation. Coroutines, classes de </w:t>
      </w:r>
      <w:proofErr w:type="spellStart"/>
      <w:r w:rsidRPr="004257B2">
        <w:rPr>
          <w:lang w:val="fr-FR"/>
        </w:rPr>
        <w:t>donnees</w:t>
      </w:r>
      <w:proofErr w:type="spellEnd"/>
      <w:r w:rsidRPr="004257B2">
        <w:rPr>
          <w:lang w:val="fr-FR"/>
        </w:rPr>
        <w:t xml:space="preserve">, </w:t>
      </w:r>
      <w:proofErr w:type="spellStart"/>
      <w:r w:rsidRPr="004257B2">
        <w:rPr>
          <w:lang w:val="fr-FR"/>
        </w:rPr>
        <w:t>serialisation</w:t>
      </w:r>
      <w:proofErr w:type="spellEnd"/>
      <w:r w:rsidRPr="004257B2">
        <w:rPr>
          <w:lang w:val="fr-FR"/>
        </w:rPr>
        <w:t xml:space="preserve"> et bonnes pratiques Android.</w:t>
      </w:r>
    </w:p>
    <w:p w14:paraId="26541726" w14:textId="77777777" w:rsidR="00F17364" w:rsidRPr="004257B2" w:rsidRDefault="00484297">
      <w:pPr>
        <w:pStyle w:val="ListBullet"/>
        <w:spacing w:after="80"/>
        <w:rPr>
          <w:lang w:val="fr-FR"/>
        </w:rPr>
      </w:pPr>
      <w:r w:rsidRPr="004257B2">
        <w:rPr>
          <w:lang w:val="fr-FR"/>
        </w:rPr>
        <w:t xml:space="preserve">MongoDB Documentation. </w:t>
      </w:r>
      <w:proofErr w:type="spellStart"/>
      <w:r w:rsidRPr="004257B2">
        <w:rPr>
          <w:lang w:val="fr-FR"/>
        </w:rPr>
        <w:t>Modelisation</w:t>
      </w:r>
      <w:proofErr w:type="spellEnd"/>
      <w:r w:rsidRPr="004257B2">
        <w:rPr>
          <w:lang w:val="fr-FR"/>
        </w:rPr>
        <w:t xml:space="preserve"> de </w:t>
      </w:r>
      <w:proofErr w:type="spellStart"/>
      <w:r w:rsidRPr="004257B2">
        <w:rPr>
          <w:lang w:val="fr-FR"/>
        </w:rPr>
        <w:t>donnees</w:t>
      </w:r>
      <w:proofErr w:type="spellEnd"/>
      <w:r w:rsidRPr="004257B2">
        <w:rPr>
          <w:lang w:val="fr-FR"/>
        </w:rPr>
        <w:t xml:space="preserve">, collections, insertion, </w:t>
      </w:r>
      <w:proofErr w:type="spellStart"/>
      <w:r w:rsidRPr="004257B2">
        <w:rPr>
          <w:lang w:val="fr-FR"/>
        </w:rPr>
        <w:t>requetes</w:t>
      </w:r>
      <w:proofErr w:type="spellEnd"/>
      <w:r w:rsidRPr="004257B2">
        <w:rPr>
          <w:lang w:val="fr-FR"/>
        </w:rPr>
        <w:t xml:space="preserve"> et connexion depuis un backend.</w:t>
      </w:r>
    </w:p>
    <w:p w14:paraId="0308D484" w14:textId="77777777" w:rsidR="00F17364" w:rsidRPr="004257B2" w:rsidRDefault="00484297">
      <w:pPr>
        <w:pStyle w:val="ListBullet"/>
        <w:spacing w:after="80"/>
        <w:rPr>
          <w:lang w:val="fr-FR"/>
        </w:rPr>
      </w:pPr>
      <w:r w:rsidRPr="004257B2">
        <w:rPr>
          <w:lang w:val="fr-FR"/>
        </w:rPr>
        <w:t xml:space="preserve">Express Documentation. </w:t>
      </w:r>
      <w:proofErr w:type="spellStart"/>
      <w:r w:rsidRPr="004257B2">
        <w:rPr>
          <w:lang w:val="fr-FR"/>
        </w:rPr>
        <w:t>Creation</w:t>
      </w:r>
      <w:proofErr w:type="spellEnd"/>
      <w:r w:rsidRPr="004257B2">
        <w:rPr>
          <w:lang w:val="fr-FR"/>
        </w:rPr>
        <w:t xml:space="preserve"> de routes REST, middlewares, gestion des erreurs et </w:t>
      </w:r>
      <w:proofErr w:type="spellStart"/>
      <w:r w:rsidRPr="004257B2">
        <w:rPr>
          <w:lang w:val="fr-FR"/>
        </w:rPr>
        <w:t>integration</w:t>
      </w:r>
      <w:proofErr w:type="spellEnd"/>
      <w:r w:rsidRPr="004257B2">
        <w:rPr>
          <w:lang w:val="fr-FR"/>
        </w:rPr>
        <w:t xml:space="preserve"> Node.js.</w:t>
      </w:r>
    </w:p>
    <w:p w14:paraId="04CD78EA" w14:textId="77777777" w:rsidR="00F17364" w:rsidRPr="004257B2" w:rsidRDefault="00484297">
      <w:pPr>
        <w:pStyle w:val="ListBullet"/>
        <w:spacing w:after="80"/>
        <w:rPr>
          <w:lang w:val="fr-FR"/>
        </w:rPr>
      </w:pPr>
      <w:proofErr w:type="spellStart"/>
      <w:r w:rsidRPr="004257B2">
        <w:rPr>
          <w:lang w:val="fr-FR"/>
        </w:rPr>
        <w:t>Retrofit</w:t>
      </w:r>
      <w:proofErr w:type="spellEnd"/>
      <w:r w:rsidRPr="004257B2">
        <w:rPr>
          <w:lang w:val="fr-FR"/>
        </w:rPr>
        <w:t xml:space="preserve"> Documentation. </w:t>
      </w:r>
      <w:proofErr w:type="spellStart"/>
      <w:r w:rsidRPr="004257B2">
        <w:rPr>
          <w:lang w:val="fr-FR"/>
        </w:rPr>
        <w:t>Definition</w:t>
      </w:r>
      <w:proofErr w:type="spellEnd"/>
      <w:r w:rsidRPr="004257B2">
        <w:rPr>
          <w:lang w:val="fr-FR"/>
        </w:rPr>
        <w:t xml:space="preserve"> de services HTTP et conversion de </w:t>
      </w:r>
      <w:proofErr w:type="spellStart"/>
      <w:r w:rsidRPr="004257B2">
        <w:rPr>
          <w:lang w:val="fr-FR"/>
        </w:rPr>
        <w:t>reponses</w:t>
      </w:r>
      <w:proofErr w:type="spellEnd"/>
      <w:r w:rsidRPr="004257B2">
        <w:rPr>
          <w:lang w:val="fr-FR"/>
        </w:rPr>
        <w:t xml:space="preserve"> JSON.</w:t>
      </w:r>
    </w:p>
    <w:p w14:paraId="59A45BE3" w14:textId="77777777" w:rsidR="00F17364" w:rsidRPr="004257B2" w:rsidRDefault="00484297">
      <w:pPr>
        <w:pStyle w:val="ListBullet"/>
        <w:spacing w:after="80"/>
        <w:rPr>
          <w:lang w:val="fr-FR"/>
        </w:rPr>
      </w:pPr>
      <w:proofErr w:type="spellStart"/>
      <w:r w:rsidRPr="004257B2">
        <w:rPr>
          <w:lang w:val="fr-FR"/>
        </w:rPr>
        <w:t>OkHttp</w:t>
      </w:r>
      <w:proofErr w:type="spellEnd"/>
      <w:r w:rsidRPr="004257B2">
        <w:rPr>
          <w:lang w:val="fr-FR"/>
        </w:rPr>
        <w:t xml:space="preserve"> Documentation. Intercepteurs, timeouts, logs et client HTTP.</w:t>
      </w:r>
    </w:p>
    <w:p w14:paraId="1165EAC0" w14:textId="77777777" w:rsidR="00F17364" w:rsidRPr="004257B2" w:rsidRDefault="00484297">
      <w:pPr>
        <w:pStyle w:val="ListBullet"/>
        <w:spacing w:after="80"/>
        <w:rPr>
          <w:lang w:val="fr-FR"/>
        </w:rPr>
      </w:pPr>
      <w:proofErr w:type="spellStart"/>
      <w:r w:rsidRPr="004257B2">
        <w:rPr>
          <w:lang w:val="fr-FR"/>
        </w:rPr>
        <w:t>MPAndroidChart</w:t>
      </w:r>
      <w:proofErr w:type="spellEnd"/>
      <w:r w:rsidRPr="004257B2">
        <w:rPr>
          <w:lang w:val="fr-FR"/>
        </w:rPr>
        <w:t>. Documentation et exemples pour les graphiques radar et la visualisation Android.</w:t>
      </w:r>
    </w:p>
    <w:p w14:paraId="0DEB8365" w14:textId="77777777" w:rsidR="00F17364" w:rsidRPr="004257B2" w:rsidRDefault="00484297">
      <w:pPr>
        <w:pStyle w:val="ListBullet"/>
        <w:spacing w:after="80"/>
        <w:rPr>
          <w:lang w:val="fr-FR"/>
        </w:rPr>
      </w:pPr>
      <w:r w:rsidRPr="004257B2">
        <w:rPr>
          <w:lang w:val="fr-FR"/>
        </w:rPr>
        <w:t xml:space="preserve">Ollama Documentation. Lancement local de </w:t>
      </w:r>
      <w:proofErr w:type="spellStart"/>
      <w:r w:rsidRPr="004257B2">
        <w:rPr>
          <w:lang w:val="fr-FR"/>
        </w:rPr>
        <w:t>modeles</w:t>
      </w:r>
      <w:proofErr w:type="spellEnd"/>
      <w:r w:rsidRPr="004257B2">
        <w:rPr>
          <w:lang w:val="fr-FR"/>
        </w:rPr>
        <w:t xml:space="preserve">, API de chat et configuration </w:t>
      </w:r>
      <w:proofErr w:type="spellStart"/>
      <w:r w:rsidRPr="004257B2">
        <w:rPr>
          <w:lang w:val="fr-FR"/>
        </w:rPr>
        <w:t>reseau</w:t>
      </w:r>
      <w:proofErr w:type="spellEnd"/>
      <w:r w:rsidRPr="004257B2">
        <w:rPr>
          <w:lang w:val="fr-FR"/>
        </w:rPr>
        <w:t>.</w:t>
      </w:r>
    </w:p>
    <w:p w14:paraId="1F1C83A6" w14:textId="77777777" w:rsidR="00F17364" w:rsidRPr="004257B2" w:rsidRDefault="00484297">
      <w:pPr>
        <w:pStyle w:val="ListBullet"/>
        <w:spacing w:after="80"/>
        <w:rPr>
          <w:lang w:val="fr-FR"/>
        </w:rPr>
      </w:pPr>
      <w:proofErr w:type="spellStart"/>
      <w:r w:rsidRPr="004257B2">
        <w:rPr>
          <w:lang w:val="fr-FR"/>
        </w:rPr>
        <w:t>Material</w:t>
      </w:r>
      <w:proofErr w:type="spellEnd"/>
      <w:r w:rsidRPr="004257B2">
        <w:rPr>
          <w:lang w:val="fr-FR"/>
        </w:rPr>
        <w:t xml:space="preserve"> Components for Android. Composants visuels, boutons flottants et </w:t>
      </w:r>
      <w:proofErr w:type="spellStart"/>
      <w:r w:rsidRPr="004257B2">
        <w:rPr>
          <w:lang w:val="fr-FR"/>
        </w:rPr>
        <w:t>elements</w:t>
      </w:r>
      <w:proofErr w:type="spellEnd"/>
      <w:r w:rsidRPr="004257B2">
        <w:rPr>
          <w:lang w:val="fr-FR"/>
        </w:rPr>
        <w:t xml:space="preserve"> d'interface.</w:t>
      </w:r>
    </w:p>
    <w:p w14:paraId="23F3357F" w14:textId="77777777" w:rsidR="00F17364" w:rsidRPr="004257B2" w:rsidRDefault="00484297">
      <w:pPr>
        <w:pStyle w:val="ListBullet"/>
        <w:spacing w:after="80"/>
        <w:rPr>
          <w:lang w:val="fr-FR"/>
        </w:rPr>
      </w:pPr>
      <w:r w:rsidRPr="004257B2">
        <w:rPr>
          <w:lang w:val="fr-FR"/>
        </w:rPr>
        <w:t xml:space="preserve">Ressources du projet </w:t>
      </w:r>
      <w:proofErr w:type="spellStart"/>
      <w:r w:rsidRPr="004257B2">
        <w:rPr>
          <w:lang w:val="fr-FR"/>
        </w:rPr>
        <w:t>QuizApp_</w:t>
      </w:r>
      <w:proofErr w:type="gramStart"/>
      <w:r w:rsidRPr="004257B2">
        <w:rPr>
          <w:lang w:val="fr-FR"/>
        </w:rPr>
        <w:t>BOUKENZE</w:t>
      </w:r>
      <w:proofErr w:type="spellEnd"/>
      <w:r w:rsidRPr="004257B2">
        <w:rPr>
          <w:lang w:val="fr-FR"/>
        </w:rPr>
        <w:t>:</w:t>
      </w:r>
      <w:proofErr w:type="gramEnd"/>
      <w:r w:rsidRPr="004257B2">
        <w:rPr>
          <w:lang w:val="fr-FR"/>
        </w:rPr>
        <w:t xml:space="preserve"> code source Android, backend, </w:t>
      </w:r>
      <w:proofErr w:type="spellStart"/>
      <w:r w:rsidRPr="004257B2">
        <w:rPr>
          <w:lang w:val="fr-FR"/>
        </w:rPr>
        <w:t>layouts</w:t>
      </w:r>
      <w:proofErr w:type="spellEnd"/>
      <w:r w:rsidRPr="004257B2">
        <w:rPr>
          <w:lang w:val="fr-FR"/>
        </w:rPr>
        <w:t xml:space="preserve"> XML et scripts de lancement.</w:t>
      </w:r>
    </w:p>
    <w:p w14:paraId="445819D6" w14:textId="77777777" w:rsidR="00F17364" w:rsidRPr="004257B2" w:rsidRDefault="00484297">
      <w:pPr>
        <w:rPr>
          <w:lang w:val="fr-FR"/>
        </w:rPr>
      </w:pPr>
      <w:r w:rsidRPr="004257B2">
        <w:rPr>
          <w:lang w:val="fr-FR"/>
        </w:rPr>
        <w:br w:type="page"/>
      </w:r>
    </w:p>
    <w:p w14:paraId="02E3F246" w14:textId="77777777" w:rsidR="00F17364" w:rsidRPr="004257B2" w:rsidRDefault="00484297">
      <w:pPr>
        <w:pStyle w:val="Heading1"/>
        <w:rPr>
          <w:lang w:val="fr-FR"/>
        </w:rPr>
      </w:pPr>
      <w:r w:rsidRPr="004257B2">
        <w:rPr>
          <w:rFonts w:ascii="Arial" w:eastAsia="Arial" w:hAnsi="Arial"/>
          <w:lang w:val="fr-FR"/>
        </w:rPr>
        <w:lastRenderedPageBreak/>
        <w:t>Annexes</w:t>
      </w:r>
    </w:p>
    <w:p w14:paraId="7DD21E80" w14:textId="77777777" w:rsidR="00F17364" w:rsidRPr="004257B2" w:rsidRDefault="00484297">
      <w:pPr>
        <w:pStyle w:val="Heading2"/>
        <w:rPr>
          <w:lang w:val="fr-FR"/>
        </w:rPr>
      </w:pPr>
      <w:r w:rsidRPr="004257B2">
        <w:rPr>
          <w:rFonts w:ascii="Arial" w:eastAsia="Arial" w:hAnsi="Arial"/>
          <w:lang w:val="fr-FR"/>
        </w:rPr>
        <w:t>Annexe A : Structure du code</w:t>
      </w:r>
    </w:p>
    <w:tbl>
      <w:tblPr>
        <w:tblStyle w:val="TableGrid"/>
        <w:tblW w:w="9412" w:type="dxa"/>
        <w:tblInd w:w="120" w:type="dxa"/>
        <w:tblLayout w:type="fixed"/>
        <w:tblLook w:val="04A0" w:firstRow="1" w:lastRow="0" w:firstColumn="1" w:lastColumn="0" w:noHBand="0" w:noVBand="1"/>
      </w:tblPr>
      <w:tblGrid>
        <w:gridCol w:w="2824"/>
        <w:gridCol w:w="6588"/>
      </w:tblGrid>
      <w:tr w:rsidR="00F17364" w14:paraId="1F496409" w14:textId="77777777">
        <w:trPr>
          <w:tblHeader/>
        </w:trPr>
        <w:tc>
          <w:tcPr>
            <w:tcW w:w="2824"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0E901C1" w14:textId="77777777" w:rsidR="00F17364" w:rsidRDefault="00484297">
            <w:pPr>
              <w:jc w:val="center"/>
            </w:pPr>
            <w:proofErr w:type="spellStart"/>
            <w:r>
              <w:rPr>
                <w:b/>
                <w:color w:val="007A3D"/>
                <w:sz w:val="16"/>
              </w:rPr>
              <w:t>Fichier</w:t>
            </w:r>
            <w:proofErr w:type="spellEnd"/>
          </w:p>
        </w:tc>
        <w:tc>
          <w:tcPr>
            <w:tcW w:w="6588"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05F4E6DD" w14:textId="77777777" w:rsidR="00F17364" w:rsidRDefault="00484297">
            <w:pPr>
              <w:jc w:val="center"/>
            </w:pPr>
            <w:r>
              <w:rPr>
                <w:b/>
                <w:color w:val="007A3D"/>
                <w:sz w:val="16"/>
              </w:rPr>
              <w:t>Role</w:t>
            </w:r>
          </w:p>
        </w:tc>
      </w:tr>
      <w:tr w:rsidR="00F17364" w:rsidRPr="004257B2" w14:paraId="2B76DB8E"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D8F71A3" w14:textId="77777777" w:rsidR="00F17364" w:rsidRDefault="00484297">
            <w:r>
              <w:rPr>
                <w:sz w:val="16"/>
              </w:rPr>
              <w:t>MainActivity.java</w:t>
            </w:r>
          </w:p>
        </w:tc>
        <w:tc>
          <w:tcPr>
            <w:tcW w:w="65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30755E3" w14:textId="77777777" w:rsidR="00F17364" w:rsidRPr="004257B2" w:rsidRDefault="00484297">
            <w:pPr>
              <w:rPr>
                <w:lang w:val="fr-FR"/>
              </w:rPr>
            </w:pPr>
            <w:r w:rsidRPr="004257B2">
              <w:rPr>
                <w:sz w:val="16"/>
                <w:lang w:val="fr-FR"/>
              </w:rPr>
              <w:t xml:space="preserve">Connexion, redirection vers le quiz ou le score, </w:t>
            </w:r>
            <w:proofErr w:type="spellStart"/>
            <w:r w:rsidRPr="004257B2">
              <w:rPr>
                <w:sz w:val="16"/>
                <w:lang w:val="fr-FR"/>
              </w:rPr>
              <w:t>acces</w:t>
            </w:r>
            <w:proofErr w:type="spellEnd"/>
            <w:r w:rsidRPr="004257B2">
              <w:rPr>
                <w:sz w:val="16"/>
                <w:lang w:val="fr-FR"/>
              </w:rPr>
              <w:t xml:space="preserve"> au </w:t>
            </w:r>
            <w:proofErr w:type="spellStart"/>
            <w:r w:rsidRPr="004257B2">
              <w:rPr>
                <w:sz w:val="16"/>
                <w:lang w:val="fr-FR"/>
              </w:rPr>
              <w:t>chatbot</w:t>
            </w:r>
            <w:proofErr w:type="spellEnd"/>
            <w:r w:rsidRPr="004257B2">
              <w:rPr>
                <w:sz w:val="16"/>
                <w:lang w:val="fr-FR"/>
              </w:rPr>
              <w:t>.</w:t>
            </w:r>
          </w:p>
        </w:tc>
      </w:tr>
      <w:tr w:rsidR="00F17364" w:rsidRPr="004257B2" w14:paraId="25A00492"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9D19441" w14:textId="77777777" w:rsidR="00F17364" w:rsidRDefault="00484297">
            <w:proofErr w:type="spellStart"/>
            <w:r>
              <w:rPr>
                <w:sz w:val="16"/>
              </w:rPr>
              <w:t>Register.kt</w:t>
            </w:r>
            <w:proofErr w:type="spellEnd"/>
          </w:p>
        </w:tc>
        <w:tc>
          <w:tcPr>
            <w:tcW w:w="65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83147E5" w14:textId="77777777" w:rsidR="00F17364" w:rsidRPr="004257B2" w:rsidRDefault="00484297">
            <w:pPr>
              <w:rPr>
                <w:lang w:val="fr-FR"/>
              </w:rPr>
            </w:pPr>
            <w:r w:rsidRPr="004257B2">
              <w:rPr>
                <w:sz w:val="16"/>
                <w:lang w:val="fr-FR"/>
              </w:rPr>
              <w:t>Inscription, choix du campus, photo de profil, validation des champs.</w:t>
            </w:r>
          </w:p>
        </w:tc>
      </w:tr>
      <w:tr w:rsidR="00F17364" w:rsidRPr="004257B2" w14:paraId="32F01118"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6DC097E" w14:textId="77777777" w:rsidR="00F17364" w:rsidRDefault="00484297">
            <w:r>
              <w:rPr>
                <w:sz w:val="16"/>
              </w:rPr>
              <w:t>QuizActivity.java</w:t>
            </w:r>
          </w:p>
        </w:tc>
        <w:tc>
          <w:tcPr>
            <w:tcW w:w="65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264DFF2" w14:textId="77777777" w:rsidR="00F17364" w:rsidRPr="004257B2" w:rsidRDefault="00484297">
            <w:pPr>
              <w:rPr>
                <w:lang w:val="fr-FR"/>
              </w:rPr>
            </w:pPr>
            <w:r w:rsidRPr="004257B2">
              <w:rPr>
                <w:sz w:val="16"/>
                <w:lang w:val="fr-FR"/>
              </w:rPr>
              <w:t>Chargement dynamique des questions, affichage des options et calcul des scores.</w:t>
            </w:r>
          </w:p>
        </w:tc>
      </w:tr>
      <w:tr w:rsidR="00F17364" w:rsidRPr="004257B2" w14:paraId="483A2CFE"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ECC98D1" w14:textId="77777777" w:rsidR="00F17364" w:rsidRDefault="00484297">
            <w:r>
              <w:rPr>
                <w:sz w:val="16"/>
              </w:rPr>
              <w:t>Score.java</w:t>
            </w:r>
          </w:p>
        </w:tc>
        <w:tc>
          <w:tcPr>
            <w:tcW w:w="65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A0F4E43" w14:textId="77777777" w:rsidR="00F17364" w:rsidRPr="004257B2" w:rsidRDefault="00484297">
            <w:pPr>
              <w:rPr>
                <w:lang w:val="fr-FR"/>
              </w:rPr>
            </w:pPr>
            <w:r w:rsidRPr="004257B2">
              <w:rPr>
                <w:sz w:val="16"/>
                <w:lang w:val="fr-FR"/>
              </w:rPr>
              <w:t>Affichage de la recommandation, radar chart, sauvegarde et localisation campus.</w:t>
            </w:r>
          </w:p>
        </w:tc>
      </w:tr>
      <w:tr w:rsidR="00F17364" w:rsidRPr="004257B2" w14:paraId="14372AE4"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ADCDF24" w14:textId="77777777" w:rsidR="00F17364" w:rsidRDefault="00484297">
            <w:r>
              <w:rPr>
                <w:sz w:val="16"/>
              </w:rPr>
              <w:t>ChatbotActivity.java</w:t>
            </w:r>
          </w:p>
        </w:tc>
        <w:tc>
          <w:tcPr>
            <w:tcW w:w="65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669643D" w14:textId="77777777" w:rsidR="00F17364" w:rsidRPr="004257B2" w:rsidRDefault="00484297">
            <w:pPr>
              <w:rPr>
                <w:lang w:val="fr-FR"/>
              </w:rPr>
            </w:pPr>
            <w:r w:rsidRPr="004257B2">
              <w:rPr>
                <w:sz w:val="16"/>
                <w:lang w:val="fr-FR"/>
              </w:rPr>
              <w:t xml:space="preserve">Conversation, prompt </w:t>
            </w:r>
            <w:proofErr w:type="spellStart"/>
            <w:r w:rsidRPr="004257B2">
              <w:rPr>
                <w:sz w:val="16"/>
                <w:lang w:val="fr-FR"/>
              </w:rPr>
              <w:t>systeme</w:t>
            </w:r>
            <w:proofErr w:type="spellEnd"/>
            <w:r w:rsidRPr="004257B2">
              <w:rPr>
                <w:sz w:val="16"/>
                <w:lang w:val="fr-FR"/>
              </w:rPr>
              <w:t>, appel Ollama et saisie vocale.</w:t>
            </w:r>
          </w:p>
        </w:tc>
      </w:tr>
      <w:tr w:rsidR="00F17364" w:rsidRPr="004257B2" w14:paraId="4FB64BC1"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3751F2F" w14:textId="77777777" w:rsidR="00F17364" w:rsidRDefault="00484297">
            <w:proofErr w:type="spellStart"/>
            <w:r>
              <w:rPr>
                <w:sz w:val="16"/>
              </w:rPr>
              <w:t>AuthHelper.kt</w:t>
            </w:r>
            <w:proofErr w:type="spellEnd"/>
          </w:p>
        </w:tc>
        <w:tc>
          <w:tcPr>
            <w:tcW w:w="65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F3A03F2" w14:textId="77777777" w:rsidR="00F17364" w:rsidRPr="004257B2" w:rsidRDefault="00484297">
            <w:pPr>
              <w:rPr>
                <w:lang w:val="fr-FR"/>
              </w:rPr>
            </w:pPr>
            <w:r w:rsidRPr="004257B2">
              <w:rPr>
                <w:sz w:val="16"/>
                <w:lang w:val="fr-FR"/>
              </w:rPr>
              <w:t xml:space="preserve">Inscription, connexion, lecture quiz, sauvegarde et </w:t>
            </w:r>
            <w:proofErr w:type="spellStart"/>
            <w:r w:rsidRPr="004257B2">
              <w:rPr>
                <w:sz w:val="16"/>
                <w:lang w:val="fr-FR"/>
              </w:rPr>
              <w:t>recuperation</w:t>
            </w:r>
            <w:proofErr w:type="spellEnd"/>
            <w:r w:rsidRPr="004257B2">
              <w:rPr>
                <w:sz w:val="16"/>
                <w:lang w:val="fr-FR"/>
              </w:rPr>
              <w:t xml:space="preserve"> score.</w:t>
            </w:r>
          </w:p>
        </w:tc>
      </w:tr>
      <w:tr w:rsidR="00F17364" w:rsidRPr="004257B2" w14:paraId="398A399F"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F851A16" w14:textId="77777777" w:rsidR="00F17364" w:rsidRDefault="00484297">
            <w:proofErr w:type="spellStart"/>
            <w:r>
              <w:rPr>
                <w:sz w:val="16"/>
              </w:rPr>
              <w:t>ApiConfig.kt</w:t>
            </w:r>
            <w:proofErr w:type="spellEnd"/>
          </w:p>
        </w:tc>
        <w:tc>
          <w:tcPr>
            <w:tcW w:w="65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04671D8" w14:textId="77777777" w:rsidR="00F17364" w:rsidRPr="004257B2" w:rsidRDefault="00484297">
            <w:pPr>
              <w:rPr>
                <w:lang w:val="fr-FR"/>
              </w:rPr>
            </w:pPr>
            <w:r w:rsidRPr="004257B2">
              <w:rPr>
                <w:sz w:val="16"/>
                <w:lang w:val="fr-FR"/>
              </w:rPr>
              <w:t xml:space="preserve">Configuration des URLs backend et </w:t>
            </w:r>
            <w:proofErr w:type="spellStart"/>
            <w:r w:rsidRPr="004257B2">
              <w:rPr>
                <w:sz w:val="16"/>
                <w:lang w:val="fr-FR"/>
              </w:rPr>
              <w:t>fallback</w:t>
            </w:r>
            <w:proofErr w:type="spellEnd"/>
            <w:r w:rsidRPr="004257B2">
              <w:rPr>
                <w:sz w:val="16"/>
                <w:lang w:val="fr-FR"/>
              </w:rPr>
              <w:t>.</w:t>
            </w:r>
          </w:p>
        </w:tc>
      </w:tr>
      <w:tr w:rsidR="00F17364" w:rsidRPr="004257B2" w14:paraId="4DA26E83"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6D14D8D" w14:textId="77777777" w:rsidR="00F17364" w:rsidRDefault="00484297">
            <w:proofErr w:type="spellStart"/>
            <w:r>
              <w:rPr>
                <w:sz w:val="16"/>
              </w:rPr>
              <w:t>AppConfig.kt</w:t>
            </w:r>
            <w:proofErr w:type="spellEnd"/>
          </w:p>
        </w:tc>
        <w:tc>
          <w:tcPr>
            <w:tcW w:w="65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698C3F6" w14:textId="77777777" w:rsidR="00F17364" w:rsidRPr="004257B2" w:rsidRDefault="00484297">
            <w:pPr>
              <w:rPr>
                <w:lang w:val="fr-FR"/>
              </w:rPr>
            </w:pPr>
            <w:r w:rsidRPr="004257B2">
              <w:rPr>
                <w:sz w:val="16"/>
                <w:lang w:val="fr-FR"/>
              </w:rPr>
              <w:t>Lecture des constantes Gradle et ports locaux.</w:t>
            </w:r>
          </w:p>
        </w:tc>
      </w:tr>
      <w:tr w:rsidR="00F17364" w:rsidRPr="004257B2" w14:paraId="1809E505"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6B766FA1" w14:textId="77777777" w:rsidR="00F17364" w:rsidRDefault="00484297">
            <w:proofErr w:type="spellStart"/>
            <w:r>
              <w:rPr>
                <w:sz w:val="16"/>
              </w:rPr>
              <w:t>OllamaDiscovery.kt</w:t>
            </w:r>
            <w:proofErr w:type="spellEnd"/>
          </w:p>
        </w:tc>
        <w:tc>
          <w:tcPr>
            <w:tcW w:w="65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9A55DBD" w14:textId="77777777" w:rsidR="00F17364" w:rsidRPr="004257B2" w:rsidRDefault="00484297">
            <w:pPr>
              <w:rPr>
                <w:lang w:val="fr-FR"/>
              </w:rPr>
            </w:pPr>
            <w:r w:rsidRPr="004257B2">
              <w:rPr>
                <w:sz w:val="16"/>
                <w:lang w:val="fr-FR"/>
              </w:rPr>
              <w:t xml:space="preserve">Recherche du serveur IA sur le </w:t>
            </w:r>
            <w:proofErr w:type="spellStart"/>
            <w:r w:rsidRPr="004257B2">
              <w:rPr>
                <w:sz w:val="16"/>
                <w:lang w:val="fr-FR"/>
              </w:rPr>
              <w:t>reseau</w:t>
            </w:r>
            <w:proofErr w:type="spellEnd"/>
            <w:r w:rsidRPr="004257B2">
              <w:rPr>
                <w:sz w:val="16"/>
                <w:lang w:val="fr-FR"/>
              </w:rPr>
              <w:t xml:space="preserve"> local.</w:t>
            </w:r>
          </w:p>
        </w:tc>
      </w:tr>
      <w:tr w:rsidR="00F17364" w:rsidRPr="004257B2" w14:paraId="19161A7F"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EA39D9F" w14:textId="77777777" w:rsidR="00F17364" w:rsidRDefault="00484297">
            <w:proofErr w:type="spellStart"/>
            <w:r>
              <w:rPr>
                <w:sz w:val="16"/>
              </w:rPr>
              <w:t>build.gradle.kts</w:t>
            </w:r>
            <w:proofErr w:type="spellEnd"/>
          </w:p>
        </w:tc>
        <w:tc>
          <w:tcPr>
            <w:tcW w:w="65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75E2CE6D" w14:textId="77777777" w:rsidR="00F17364" w:rsidRPr="004257B2" w:rsidRDefault="00484297">
            <w:pPr>
              <w:rPr>
                <w:lang w:val="fr-FR"/>
              </w:rPr>
            </w:pPr>
            <w:proofErr w:type="spellStart"/>
            <w:r w:rsidRPr="004257B2">
              <w:rPr>
                <w:sz w:val="16"/>
                <w:lang w:val="fr-FR"/>
              </w:rPr>
              <w:t>Dependances</w:t>
            </w:r>
            <w:proofErr w:type="spellEnd"/>
            <w:r w:rsidRPr="004257B2">
              <w:rPr>
                <w:sz w:val="16"/>
                <w:lang w:val="fr-FR"/>
              </w:rPr>
              <w:t xml:space="preserve"> Android et taches </w:t>
            </w:r>
            <w:proofErr w:type="spellStart"/>
            <w:r w:rsidRPr="004257B2">
              <w:rPr>
                <w:sz w:val="16"/>
                <w:lang w:val="fr-FR"/>
              </w:rPr>
              <w:t>reverseLocalPorts</w:t>
            </w:r>
            <w:proofErr w:type="spellEnd"/>
            <w:r w:rsidRPr="004257B2">
              <w:rPr>
                <w:sz w:val="16"/>
                <w:lang w:val="fr-FR"/>
              </w:rPr>
              <w:t>.</w:t>
            </w:r>
          </w:p>
        </w:tc>
      </w:tr>
      <w:tr w:rsidR="00F17364" w:rsidRPr="004257B2" w14:paraId="61EEDFC4"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0032706" w14:textId="77777777" w:rsidR="00F17364" w:rsidRDefault="00484297">
            <w:r>
              <w:rPr>
                <w:sz w:val="16"/>
              </w:rPr>
              <w:t>backend/index.js</w:t>
            </w:r>
          </w:p>
        </w:tc>
        <w:tc>
          <w:tcPr>
            <w:tcW w:w="65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3FCBD17" w14:textId="77777777" w:rsidR="00F17364" w:rsidRPr="004257B2" w:rsidRDefault="00484297">
            <w:pPr>
              <w:rPr>
                <w:lang w:val="fr-FR"/>
              </w:rPr>
            </w:pPr>
            <w:r w:rsidRPr="004257B2">
              <w:rPr>
                <w:sz w:val="16"/>
                <w:lang w:val="fr-FR"/>
              </w:rPr>
              <w:t>Serveur Express, routes API et connexion MongoDB.</w:t>
            </w:r>
          </w:p>
        </w:tc>
      </w:tr>
      <w:tr w:rsidR="00F17364" w:rsidRPr="004257B2" w14:paraId="2A1C3C5A" w14:textId="77777777">
        <w:tc>
          <w:tcPr>
            <w:tcW w:w="28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40B43A6" w14:textId="77777777" w:rsidR="00F17364" w:rsidRDefault="00484297">
            <w:r>
              <w:rPr>
                <w:sz w:val="16"/>
              </w:rPr>
              <w:t>lancer_projet_local.bat</w:t>
            </w:r>
          </w:p>
        </w:tc>
        <w:tc>
          <w:tcPr>
            <w:tcW w:w="65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F2F0694" w14:textId="77777777" w:rsidR="00F17364" w:rsidRPr="004257B2" w:rsidRDefault="00484297">
            <w:pPr>
              <w:rPr>
                <w:lang w:val="fr-FR"/>
              </w:rPr>
            </w:pPr>
            <w:r w:rsidRPr="004257B2">
              <w:rPr>
                <w:sz w:val="16"/>
                <w:lang w:val="fr-FR"/>
              </w:rPr>
              <w:t>Lancement local de MongoDB, Ollama et backend.</w:t>
            </w:r>
          </w:p>
        </w:tc>
      </w:tr>
    </w:tbl>
    <w:p w14:paraId="18440158" w14:textId="77777777" w:rsidR="00F17364" w:rsidRPr="004257B2" w:rsidRDefault="00F17364">
      <w:pPr>
        <w:rPr>
          <w:lang w:val="fr-FR"/>
        </w:rPr>
      </w:pPr>
    </w:p>
    <w:p w14:paraId="03F44CBD" w14:textId="77777777" w:rsidR="00F17364" w:rsidRDefault="00484297">
      <w:pPr>
        <w:pStyle w:val="Heading2"/>
      </w:pPr>
      <w:proofErr w:type="spellStart"/>
      <w:r>
        <w:rPr>
          <w:rFonts w:ascii="Arial" w:eastAsia="Arial" w:hAnsi="Arial"/>
        </w:rPr>
        <w:t>Annexe</w:t>
      </w:r>
      <w:proofErr w:type="spellEnd"/>
      <w:r>
        <w:rPr>
          <w:rFonts w:ascii="Arial" w:eastAsia="Arial" w:hAnsi="Arial"/>
        </w:rPr>
        <w:t xml:space="preserve"> </w:t>
      </w:r>
      <w:proofErr w:type="gramStart"/>
      <w:r>
        <w:rPr>
          <w:rFonts w:ascii="Arial" w:eastAsia="Arial" w:hAnsi="Arial"/>
        </w:rPr>
        <w:t>B :</w:t>
      </w:r>
      <w:proofErr w:type="gramEnd"/>
      <w:r>
        <w:rPr>
          <w:rFonts w:ascii="Arial" w:eastAsia="Arial" w:hAnsi="Arial"/>
        </w:rPr>
        <w:t xml:space="preserve"> </w:t>
      </w:r>
      <w:proofErr w:type="spellStart"/>
      <w:r>
        <w:rPr>
          <w:rFonts w:ascii="Arial" w:eastAsia="Arial" w:hAnsi="Arial"/>
        </w:rPr>
        <w:t>Commandes</w:t>
      </w:r>
      <w:proofErr w:type="spellEnd"/>
      <w:r>
        <w:rPr>
          <w:rFonts w:ascii="Arial" w:eastAsia="Arial" w:hAnsi="Arial"/>
        </w:rPr>
        <w:t xml:space="preserve"> </w:t>
      </w:r>
      <w:proofErr w:type="spellStart"/>
      <w:r>
        <w:rPr>
          <w:rFonts w:ascii="Arial" w:eastAsia="Arial" w:hAnsi="Arial"/>
        </w:rPr>
        <w:t>utiles</w:t>
      </w:r>
      <w:proofErr w:type="spellEnd"/>
    </w:p>
    <w:tbl>
      <w:tblPr>
        <w:tblStyle w:val="TableGrid"/>
        <w:tblW w:w="9412" w:type="dxa"/>
        <w:tblInd w:w="120" w:type="dxa"/>
        <w:tblLayout w:type="fixed"/>
        <w:tblLook w:val="04A0" w:firstRow="1" w:lastRow="0" w:firstColumn="1" w:lastColumn="0" w:noHBand="0" w:noVBand="1"/>
      </w:tblPr>
      <w:tblGrid>
        <w:gridCol w:w="3388"/>
        <w:gridCol w:w="6024"/>
      </w:tblGrid>
      <w:tr w:rsidR="00F17364" w14:paraId="4F24EF14" w14:textId="77777777">
        <w:trPr>
          <w:tblHeader/>
        </w:trPr>
        <w:tc>
          <w:tcPr>
            <w:tcW w:w="3388"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4E3091E0" w14:textId="77777777" w:rsidR="00F17364" w:rsidRDefault="00484297">
            <w:pPr>
              <w:jc w:val="center"/>
            </w:pPr>
            <w:proofErr w:type="spellStart"/>
            <w:r>
              <w:rPr>
                <w:b/>
                <w:color w:val="007A3D"/>
                <w:sz w:val="16"/>
              </w:rPr>
              <w:t>Commande</w:t>
            </w:r>
            <w:proofErr w:type="spellEnd"/>
          </w:p>
        </w:tc>
        <w:tc>
          <w:tcPr>
            <w:tcW w:w="6024" w:type="dxa"/>
            <w:tcBorders>
              <w:top w:val="single" w:sz="6" w:space="0" w:color="C9DCD2"/>
              <w:left w:val="single" w:sz="6" w:space="0" w:color="C9DCD2"/>
              <w:bottom w:val="single" w:sz="6" w:space="0" w:color="C9DCD2"/>
              <w:right w:val="single" w:sz="6" w:space="0" w:color="C9DCD2"/>
            </w:tcBorders>
            <w:shd w:val="clear" w:color="auto" w:fill="EAF5EF"/>
            <w:tcMar>
              <w:top w:w="80" w:type="dxa"/>
              <w:left w:w="120" w:type="dxa"/>
              <w:bottom w:w="80" w:type="dxa"/>
              <w:right w:w="120" w:type="dxa"/>
            </w:tcMar>
            <w:vAlign w:val="center"/>
          </w:tcPr>
          <w:p w14:paraId="38592674" w14:textId="77777777" w:rsidR="00F17364" w:rsidRDefault="00484297">
            <w:pPr>
              <w:jc w:val="center"/>
            </w:pPr>
            <w:r>
              <w:rPr>
                <w:b/>
                <w:color w:val="007A3D"/>
                <w:sz w:val="16"/>
              </w:rPr>
              <w:t>Usage</w:t>
            </w:r>
          </w:p>
        </w:tc>
      </w:tr>
      <w:tr w:rsidR="00F17364" w14:paraId="2F8F0CB6" w14:textId="77777777">
        <w:tc>
          <w:tcPr>
            <w:tcW w:w="33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6F4C248" w14:textId="77777777" w:rsidR="00F17364" w:rsidRDefault="00484297">
            <w:r>
              <w:rPr>
                <w:sz w:val="16"/>
              </w:rPr>
              <w:t>.\lancer_projet_local.bat</w:t>
            </w:r>
          </w:p>
        </w:tc>
        <w:tc>
          <w:tcPr>
            <w:tcW w:w="60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6CE3334" w14:textId="77777777" w:rsidR="00F17364" w:rsidRDefault="00484297">
            <w:proofErr w:type="spellStart"/>
            <w:r>
              <w:rPr>
                <w:sz w:val="16"/>
              </w:rPr>
              <w:t>Demarrer</w:t>
            </w:r>
            <w:proofErr w:type="spellEnd"/>
            <w:r>
              <w:rPr>
                <w:sz w:val="16"/>
              </w:rPr>
              <w:t xml:space="preserve"> MongoDB, </w:t>
            </w:r>
            <w:proofErr w:type="spellStart"/>
            <w:r>
              <w:rPr>
                <w:sz w:val="16"/>
              </w:rPr>
              <w:t>Ollama</w:t>
            </w:r>
            <w:proofErr w:type="spellEnd"/>
            <w:r>
              <w:rPr>
                <w:sz w:val="16"/>
              </w:rPr>
              <w:t xml:space="preserve"> et le backend Node.js.</w:t>
            </w:r>
          </w:p>
        </w:tc>
      </w:tr>
      <w:tr w:rsidR="00F17364" w14:paraId="17DA7A4F" w14:textId="77777777">
        <w:tc>
          <w:tcPr>
            <w:tcW w:w="33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DE76C26" w14:textId="77777777" w:rsidR="00F17364" w:rsidRDefault="00484297">
            <w:r>
              <w:rPr>
                <w:sz w:val="16"/>
              </w:rPr>
              <w:t xml:space="preserve">.\gradlew.bat </w:t>
            </w:r>
            <w:proofErr w:type="spellStart"/>
            <w:r>
              <w:rPr>
                <w:sz w:val="16"/>
              </w:rPr>
              <w:t>assembleDebug</w:t>
            </w:r>
            <w:proofErr w:type="spellEnd"/>
          </w:p>
        </w:tc>
        <w:tc>
          <w:tcPr>
            <w:tcW w:w="60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22CB2F6" w14:textId="77777777" w:rsidR="00F17364" w:rsidRDefault="00484297">
            <w:proofErr w:type="spellStart"/>
            <w:r>
              <w:rPr>
                <w:sz w:val="16"/>
              </w:rPr>
              <w:t>Construire</w:t>
            </w:r>
            <w:proofErr w:type="spellEnd"/>
            <w:r>
              <w:rPr>
                <w:sz w:val="16"/>
              </w:rPr>
              <w:t xml:space="preserve"> </w:t>
            </w:r>
            <w:proofErr w:type="spellStart"/>
            <w:r>
              <w:rPr>
                <w:sz w:val="16"/>
              </w:rPr>
              <w:t>l'APK</w:t>
            </w:r>
            <w:proofErr w:type="spellEnd"/>
            <w:r>
              <w:rPr>
                <w:sz w:val="16"/>
              </w:rPr>
              <w:t xml:space="preserve"> de debug.</w:t>
            </w:r>
          </w:p>
        </w:tc>
      </w:tr>
      <w:tr w:rsidR="00F17364" w:rsidRPr="004257B2" w14:paraId="54EE7D90" w14:textId="77777777">
        <w:tc>
          <w:tcPr>
            <w:tcW w:w="33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392F49A" w14:textId="77777777" w:rsidR="00F17364" w:rsidRDefault="00484297">
            <w:proofErr w:type="gramStart"/>
            <w:r>
              <w:rPr>
                <w:sz w:val="16"/>
              </w:rPr>
              <w:t>.\gradlew.bat :</w:t>
            </w:r>
            <w:proofErr w:type="spellStart"/>
            <w:r>
              <w:rPr>
                <w:sz w:val="16"/>
              </w:rPr>
              <w:t>app</w:t>
            </w:r>
            <w:proofErr w:type="gramEnd"/>
            <w:r>
              <w:rPr>
                <w:sz w:val="16"/>
              </w:rPr>
              <w:t>:installDebug</w:t>
            </w:r>
            <w:proofErr w:type="spellEnd"/>
          </w:p>
        </w:tc>
        <w:tc>
          <w:tcPr>
            <w:tcW w:w="60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27BE91DC" w14:textId="77777777" w:rsidR="00F17364" w:rsidRPr="004257B2" w:rsidRDefault="00484297">
            <w:pPr>
              <w:rPr>
                <w:lang w:val="fr-FR"/>
              </w:rPr>
            </w:pPr>
            <w:r w:rsidRPr="004257B2">
              <w:rPr>
                <w:sz w:val="16"/>
                <w:lang w:val="fr-FR"/>
              </w:rPr>
              <w:t xml:space="preserve">Installer l'application et </w:t>
            </w:r>
            <w:proofErr w:type="spellStart"/>
            <w:r w:rsidRPr="004257B2">
              <w:rPr>
                <w:sz w:val="16"/>
                <w:lang w:val="fr-FR"/>
              </w:rPr>
              <w:t>executer</w:t>
            </w:r>
            <w:proofErr w:type="spellEnd"/>
            <w:r w:rsidRPr="004257B2">
              <w:rPr>
                <w:sz w:val="16"/>
                <w:lang w:val="fr-FR"/>
              </w:rPr>
              <w:t xml:space="preserve"> les taches </w:t>
            </w:r>
            <w:proofErr w:type="spellStart"/>
            <w:r w:rsidRPr="004257B2">
              <w:rPr>
                <w:sz w:val="16"/>
                <w:lang w:val="fr-FR"/>
              </w:rPr>
              <w:t>associees</w:t>
            </w:r>
            <w:proofErr w:type="spellEnd"/>
            <w:r w:rsidRPr="004257B2">
              <w:rPr>
                <w:sz w:val="16"/>
                <w:lang w:val="fr-FR"/>
              </w:rPr>
              <w:t>.</w:t>
            </w:r>
          </w:p>
        </w:tc>
      </w:tr>
      <w:tr w:rsidR="00F17364" w:rsidRPr="004257B2" w14:paraId="3BD20A2A" w14:textId="77777777">
        <w:tc>
          <w:tcPr>
            <w:tcW w:w="33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C53D294" w14:textId="77777777" w:rsidR="00F17364" w:rsidRDefault="00484297">
            <w:proofErr w:type="gramStart"/>
            <w:r>
              <w:rPr>
                <w:sz w:val="16"/>
              </w:rPr>
              <w:t>.\gradlew.bat :</w:t>
            </w:r>
            <w:proofErr w:type="spellStart"/>
            <w:r>
              <w:rPr>
                <w:sz w:val="16"/>
              </w:rPr>
              <w:t>app</w:t>
            </w:r>
            <w:proofErr w:type="gramEnd"/>
            <w:r>
              <w:rPr>
                <w:sz w:val="16"/>
              </w:rPr>
              <w:t>:reverseLocalPorts</w:t>
            </w:r>
            <w:proofErr w:type="spellEnd"/>
          </w:p>
        </w:tc>
        <w:tc>
          <w:tcPr>
            <w:tcW w:w="60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6C26CBB" w14:textId="77777777" w:rsidR="00F17364" w:rsidRPr="004257B2" w:rsidRDefault="00484297">
            <w:pPr>
              <w:rPr>
                <w:lang w:val="fr-FR"/>
              </w:rPr>
            </w:pPr>
            <w:r w:rsidRPr="004257B2">
              <w:rPr>
                <w:sz w:val="16"/>
                <w:lang w:val="fr-FR"/>
              </w:rPr>
              <w:t xml:space="preserve">Rediriger les ports backend et Ollama vers le </w:t>
            </w:r>
            <w:proofErr w:type="spellStart"/>
            <w:r w:rsidRPr="004257B2">
              <w:rPr>
                <w:sz w:val="16"/>
                <w:lang w:val="fr-FR"/>
              </w:rPr>
              <w:t>telephone</w:t>
            </w:r>
            <w:proofErr w:type="spellEnd"/>
            <w:r w:rsidRPr="004257B2">
              <w:rPr>
                <w:sz w:val="16"/>
                <w:lang w:val="fr-FR"/>
              </w:rPr>
              <w:t xml:space="preserve"> en USB.</w:t>
            </w:r>
          </w:p>
        </w:tc>
      </w:tr>
      <w:tr w:rsidR="00F17364" w:rsidRPr="004257B2" w14:paraId="4C1ED6D1" w14:textId="77777777">
        <w:tc>
          <w:tcPr>
            <w:tcW w:w="33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03DCCAFF" w14:textId="77777777" w:rsidR="00F17364" w:rsidRDefault="00484297">
            <w:proofErr w:type="spellStart"/>
            <w:r>
              <w:rPr>
                <w:sz w:val="16"/>
              </w:rPr>
              <w:t>adb</w:t>
            </w:r>
            <w:proofErr w:type="spellEnd"/>
            <w:r>
              <w:rPr>
                <w:sz w:val="16"/>
              </w:rPr>
              <w:t xml:space="preserve"> reverse tcp:3000 </w:t>
            </w:r>
            <w:proofErr w:type="spellStart"/>
            <w:r>
              <w:rPr>
                <w:sz w:val="16"/>
              </w:rPr>
              <w:t>tcp:3000</w:t>
            </w:r>
            <w:proofErr w:type="spellEnd"/>
          </w:p>
        </w:tc>
        <w:tc>
          <w:tcPr>
            <w:tcW w:w="60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8645507" w14:textId="77777777" w:rsidR="00F17364" w:rsidRPr="004257B2" w:rsidRDefault="00484297">
            <w:pPr>
              <w:rPr>
                <w:lang w:val="fr-FR"/>
              </w:rPr>
            </w:pPr>
            <w:r w:rsidRPr="004257B2">
              <w:rPr>
                <w:sz w:val="16"/>
                <w:lang w:val="fr-FR"/>
              </w:rPr>
              <w:t xml:space="preserve">Rendre le backend local accessible depuis le </w:t>
            </w:r>
            <w:proofErr w:type="spellStart"/>
            <w:r w:rsidRPr="004257B2">
              <w:rPr>
                <w:sz w:val="16"/>
                <w:lang w:val="fr-FR"/>
              </w:rPr>
              <w:t>telephone</w:t>
            </w:r>
            <w:proofErr w:type="spellEnd"/>
            <w:r w:rsidRPr="004257B2">
              <w:rPr>
                <w:sz w:val="16"/>
                <w:lang w:val="fr-FR"/>
              </w:rPr>
              <w:t>.</w:t>
            </w:r>
          </w:p>
        </w:tc>
      </w:tr>
      <w:tr w:rsidR="00F17364" w:rsidRPr="004257B2" w14:paraId="73BA3A48" w14:textId="77777777">
        <w:tc>
          <w:tcPr>
            <w:tcW w:w="33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5623F1A2" w14:textId="77777777" w:rsidR="00F17364" w:rsidRDefault="00484297">
            <w:proofErr w:type="spellStart"/>
            <w:r>
              <w:rPr>
                <w:sz w:val="16"/>
              </w:rPr>
              <w:t>adb</w:t>
            </w:r>
            <w:proofErr w:type="spellEnd"/>
            <w:r>
              <w:rPr>
                <w:sz w:val="16"/>
              </w:rPr>
              <w:t xml:space="preserve"> reverse tcp:11434 </w:t>
            </w:r>
            <w:proofErr w:type="spellStart"/>
            <w:r>
              <w:rPr>
                <w:sz w:val="16"/>
              </w:rPr>
              <w:t>tcp:11434</w:t>
            </w:r>
            <w:proofErr w:type="spellEnd"/>
          </w:p>
        </w:tc>
        <w:tc>
          <w:tcPr>
            <w:tcW w:w="60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3BF9A84C" w14:textId="77777777" w:rsidR="00F17364" w:rsidRPr="004257B2" w:rsidRDefault="00484297">
            <w:pPr>
              <w:rPr>
                <w:lang w:val="fr-FR"/>
              </w:rPr>
            </w:pPr>
            <w:r w:rsidRPr="004257B2">
              <w:rPr>
                <w:sz w:val="16"/>
                <w:lang w:val="fr-FR"/>
              </w:rPr>
              <w:t xml:space="preserve">Rendre Ollama accessible depuis le </w:t>
            </w:r>
            <w:proofErr w:type="spellStart"/>
            <w:r w:rsidRPr="004257B2">
              <w:rPr>
                <w:sz w:val="16"/>
                <w:lang w:val="fr-FR"/>
              </w:rPr>
              <w:t>telephone</w:t>
            </w:r>
            <w:proofErr w:type="spellEnd"/>
            <w:r w:rsidRPr="004257B2">
              <w:rPr>
                <w:sz w:val="16"/>
                <w:lang w:val="fr-FR"/>
              </w:rPr>
              <w:t>.</w:t>
            </w:r>
          </w:p>
        </w:tc>
      </w:tr>
      <w:tr w:rsidR="00F17364" w:rsidRPr="004257B2" w14:paraId="5573A081" w14:textId="77777777">
        <w:tc>
          <w:tcPr>
            <w:tcW w:w="33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A5AD1B8" w14:textId="77777777" w:rsidR="00F17364" w:rsidRDefault="00484297">
            <w:proofErr w:type="spellStart"/>
            <w:r>
              <w:rPr>
                <w:sz w:val="16"/>
              </w:rPr>
              <w:t>ollama</w:t>
            </w:r>
            <w:proofErr w:type="spellEnd"/>
            <w:r>
              <w:rPr>
                <w:sz w:val="16"/>
              </w:rPr>
              <w:t xml:space="preserve"> serve</w:t>
            </w:r>
          </w:p>
        </w:tc>
        <w:tc>
          <w:tcPr>
            <w:tcW w:w="60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92C5989" w14:textId="77777777" w:rsidR="00F17364" w:rsidRPr="004257B2" w:rsidRDefault="00484297">
            <w:pPr>
              <w:rPr>
                <w:lang w:val="fr-FR"/>
              </w:rPr>
            </w:pPr>
            <w:r w:rsidRPr="004257B2">
              <w:rPr>
                <w:sz w:val="16"/>
                <w:lang w:val="fr-FR"/>
              </w:rPr>
              <w:t>Lancer le serveur Ollama local.</w:t>
            </w:r>
          </w:p>
        </w:tc>
      </w:tr>
      <w:tr w:rsidR="00F17364" w:rsidRPr="004257B2" w14:paraId="6DBD40D4" w14:textId="77777777">
        <w:tc>
          <w:tcPr>
            <w:tcW w:w="3388"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4FE1567F" w14:textId="77777777" w:rsidR="00F17364" w:rsidRDefault="00484297">
            <w:proofErr w:type="spellStart"/>
            <w:r>
              <w:rPr>
                <w:sz w:val="16"/>
              </w:rPr>
              <w:t>ollama</w:t>
            </w:r>
            <w:proofErr w:type="spellEnd"/>
            <w:r>
              <w:rPr>
                <w:sz w:val="16"/>
              </w:rPr>
              <w:t xml:space="preserve"> pull llama3.2</w:t>
            </w:r>
          </w:p>
        </w:tc>
        <w:tc>
          <w:tcPr>
            <w:tcW w:w="6024" w:type="dxa"/>
            <w:tcBorders>
              <w:top w:val="single" w:sz="6" w:space="0" w:color="C9DCD2"/>
              <w:left w:val="single" w:sz="6" w:space="0" w:color="C9DCD2"/>
              <w:bottom w:val="single" w:sz="6" w:space="0" w:color="C9DCD2"/>
              <w:right w:val="single" w:sz="6" w:space="0" w:color="C9DCD2"/>
            </w:tcBorders>
            <w:tcMar>
              <w:top w:w="80" w:type="dxa"/>
              <w:left w:w="120" w:type="dxa"/>
              <w:bottom w:w="80" w:type="dxa"/>
              <w:right w:w="120" w:type="dxa"/>
            </w:tcMar>
            <w:vAlign w:val="center"/>
          </w:tcPr>
          <w:p w14:paraId="12C0139E" w14:textId="77777777" w:rsidR="00F17364" w:rsidRPr="004257B2" w:rsidRDefault="00484297">
            <w:pPr>
              <w:rPr>
                <w:lang w:val="fr-FR"/>
              </w:rPr>
            </w:pPr>
            <w:r w:rsidRPr="004257B2">
              <w:rPr>
                <w:sz w:val="16"/>
                <w:lang w:val="fr-FR"/>
              </w:rPr>
              <w:t xml:space="preserve">Installer le </w:t>
            </w:r>
            <w:proofErr w:type="spellStart"/>
            <w:r w:rsidRPr="004257B2">
              <w:rPr>
                <w:sz w:val="16"/>
                <w:lang w:val="fr-FR"/>
              </w:rPr>
              <w:t>modele</w:t>
            </w:r>
            <w:proofErr w:type="spellEnd"/>
            <w:r w:rsidRPr="004257B2">
              <w:rPr>
                <w:sz w:val="16"/>
                <w:lang w:val="fr-FR"/>
              </w:rPr>
              <w:t xml:space="preserve"> utilise par le </w:t>
            </w:r>
            <w:proofErr w:type="spellStart"/>
            <w:r w:rsidRPr="004257B2">
              <w:rPr>
                <w:sz w:val="16"/>
                <w:lang w:val="fr-FR"/>
              </w:rPr>
              <w:t>chatbot</w:t>
            </w:r>
            <w:proofErr w:type="spellEnd"/>
            <w:r w:rsidRPr="004257B2">
              <w:rPr>
                <w:sz w:val="16"/>
                <w:lang w:val="fr-FR"/>
              </w:rPr>
              <w:t>.</w:t>
            </w:r>
          </w:p>
        </w:tc>
      </w:tr>
    </w:tbl>
    <w:p w14:paraId="106CFA35" w14:textId="77777777" w:rsidR="00F17364" w:rsidRPr="004257B2" w:rsidRDefault="00F17364">
      <w:pPr>
        <w:rPr>
          <w:lang w:val="fr-FR"/>
        </w:rPr>
      </w:pPr>
    </w:p>
    <w:tbl>
      <w:tblPr>
        <w:tblStyle w:val="TableGrid"/>
        <w:tblW w:w="9412" w:type="dxa"/>
        <w:tblInd w:w="120" w:type="dxa"/>
        <w:tblLayout w:type="fixed"/>
        <w:tblLook w:val="04A0" w:firstRow="1" w:lastRow="0" w:firstColumn="1" w:lastColumn="0" w:noHBand="0" w:noVBand="1"/>
      </w:tblPr>
      <w:tblGrid>
        <w:gridCol w:w="9412"/>
      </w:tblGrid>
      <w:tr w:rsidR="00F17364" w14:paraId="5CB807E3" w14:textId="77777777">
        <w:trPr>
          <w:tblHeader/>
        </w:trPr>
        <w:tc>
          <w:tcPr>
            <w:tcW w:w="9412" w:type="dxa"/>
            <w:tcBorders>
              <w:top w:val="single" w:sz="6" w:space="0" w:color="C9DCD2"/>
              <w:left w:val="single" w:sz="6" w:space="0" w:color="C9DCD2"/>
              <w:bottom w:val="single" w:sz="6" w:space="0" w:color="C9DCD2"/>
              <w:right w:val="single" w:sz="6" w:space="0" w:color="C9DCD2"/>
            </w:tcBorders>
            <w:shd w:val="clear" w:color="auto" w:fill="F7FBF8"/>
            <w:tcMar>
              <w:top w:w="80" w:type="dxa"/>
              <w:left w:w="120" w:type="dxa"/>
              <w:bottom w:w="80" w:type="dxa"/>
              <w:right w:w="120" w:type="dxa"/>
            </w:tcMar>
          </w:tcPr>
          <w:p w14:paraId="3FC77A07" w14:textId="77777777" w:rsidR="00F17364" w:rsidRPr="004257B2" w:rsidRDefault="00484297">
            <w:pPr>
              <w:rPr>
                <w:lang w:val="fr-FR"/>
              </w:rPr>
            </w:pPr>
            <w:r w:rsidRPr="004257B2">
              <w:rPr>
                <w:b/>
                <w:color w:val="007A3D"/>
                <w:lang w:val="fr-FR"/>
              </w:rPr>
              <w:t>Fin du rapport</w:t>
            </w:r>
          </w:p>
          <w:p w14:paraId="62A12FEA" w14:textId="77777777" w:rsidR="00F17364" w:rsidRDefault="00484297">
            <w:r w:rsidRPr="004257B2">
              <w:rPr>
                <w:sz w:val="19"/>
                <w:lang w:val="fr-FR"/>
              </w:rPr>
              <w:t xml:space="preserve">Les annexes rassemblent les informations utiles pour relancer le projet, </w:t>
            </w:r>
            <w:proofErr w:type="spellStart"/>
            <w:r w:rsidRPr="004257B2">
              <w:rPr>
                <w:sz w:val="19"/>
                <w:lang w:val="fr-FR"/>
              </w:rPr>
              <w:t>verifier</w:t>
            </w:r>
            <w:proofErr w:type="spellEnd"/>
            <w:r w:rsidRPr="004257B2">
              <w:rPr>
                <w:sz w:val="19"/>
                <w:lang w:val="fr-FR"/>
              </w:rPr>
              <w:t xml:space="preserve"> le code et </w:t>
            </w:r>
            <w:proofErr w:type="spellStart"/>
            <w:r w:rsidRPr="004257B2">
              <w:rPr>
                <w:sz w:val="19"/>
                <w:lang w:val="fr-FR"/>
              </w:rPr>
              <w:t>presenter</w:t>
            </w:r>
            <w:proofErr w:type="spellEnd"/>
            <w:r w:rsidRPr="004257B2">
              <w:rPr>
                <w:sz w:val="19"/>
                <w:lang w:val="fr-FR"/>
              </w:rPr>
              <w:t xml:space="preserve"> la </w:t>
            </w:r>
            <w:proofErr w:type="spellStart"/>
            <w:r w:rsidRPr="004257B2">
              <w:rPr>
                <w:sz w:val="19"/>
                <w:lang w:val="fr-FR"/>
              </w:rPr>
              <w:t>demonstration</w:t>
            </w:r>
            <w:proofErr w:type="spellEnd"/>
            <w:r w:rsidRPr="004257B2">
              <w:rPr>
                <w:sz w:val="19"/>
                <w:lang w:val="fr-FR"/>
              </w:rPr>
              <w:t xml:space="preserve">. </w:t>
            </w:r>
            <w:r>
              <w:rPr>
                <w:sz w:val="19"/>
              </w:rPr>
              <w:t xml:space="preserve">Elles </w:t>
            </w:r>
            <w:proofErr w:type="spellStart"/>
            <w:r>
              <w:rPr>
                <w:sz w:val="19"/>
              </w:rPr>
              <w:t>completent</w:t>
            </w:r>
            <w:proofErr w:type="spellEnd"/>
            <w:r>
              <w:rPr>
                <w:sz w:val="19"/>
              </w:rPr>
              <w:t xml:space="preserve"> les </w:t>
            </w:r>
            <w:proofErr w:type="spellStart"/>
            <w:r>
              <w:rPr>
                <w:sz w:val="19"/>
              </w:rPr>
              <w:t>chapitres</w:t>
            </w:r>
            <w:proofErr w:type="spellEnd"/>
            <w:r>
              <w:rPr>
                <w:sz w:val="19"/>
              </w:rPr>
              <w:t xml:space="preserve"> sans </w:t>
            </w:r>
            <w:proofErr w:type="spellStart"/>
            <w:r>
              <w:rPr>
                <w:sz w:val="19"/>
              </w:rPr>
              <w:t>remplacer</w:t>
            </w:r>
            <w:proofErr w:type="spellEnd"/>
            <w:r>
              <w:rPr>
                <w:sz w:val="19"/>
              </w:rPr>
              <w:t xml:space="preserve"> </w:t>
            </w:r>
            <w:proofErr w:type="spellStart"/>
            <w:r>
              <w:rPr>
                <w:sz w:val="19"/>
              </w:rPr>
              <w:t>l'analyse</w:t>
            </w:r>
            <w:proofErr w:type="spellEnd"/>
            <w:r>
              <w:rPr>
                <w:sz w:val="19"/>
              </w:rPr>
              <w:t xml:space="preserve"> </w:t>
            </w:r>
            <w:proofErr w:type="spellStart"/>
            <w:r>
              <w:rPr>
                <w:sz w:val="19"/>
              </w:rPr>
              <w:t>principale</w:t>
            </w:r>
            <w:proofErr w:type="spellEnd"/>
            <w:r>
              <w:rPr>
                <w:sz w:val="19"/>
              </w:rPr>
              <w:t>.</w:t>
            </w:r>
          </w:p>
        </w:tc>
      </w:tr>
    </w:tbl>
    <w:p w14:paraId="1B136E2D" w14:textId="77777777" w:rsidR="00F17364" w:rsidRDefault="00F17364"/>
    <w:sectPr w:rsidR="00F17364" w:rsidSect="00034616">
      <w:headerReference w:type="default" r:id="rId15"/>
      <w:footerReference w:type="default" r:id="rId16"/>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52F2E" w14:textId="77777777" w:rsidR="00D80F39" w:rsidRDefault="00D80F39">
      <w:pPr>
        <w:spacing w:after="0" w:line="240" w:lineRule="auto"/>
      </w:pPr>
      <w:r>
        <w:separator/>
      </w:r>
    </w:p>
  </w:endnote>
  <w:endnote w:type="continuationSeparator" w:id="0">
    <w:p w14:paraId="33650F7D" w14:textId="77777777" w:rsidR="00D80F39" w:rsidRDefault="00D80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EEA1" w14:textId="77777777" w:rsidR="00F17364" w:rsidRDefault="00484297">
    <w:pPr>
      <w:pStyle w:val="Footer"/>
      <w:jc w:val="right"/>
    </w:pPr>
    <w:r>
      <w:rPr>
        <w:color w:val="5B6963"/>
        <w:sz w:val="17"/>
      </w:rPr>
      <w:t xml:space="preserve">Page </w:t>
    </w:r>
    <w:r>
      <w:fldChar w:fldCharType="begin"/>
    </w:r>
    <w:r>
      <w:instrText>PAGE</w:instrText>
    </w:r>
    <w:r>
      <w:fldChar w:fldCharType="separate"/>
    </w:r>
    <w:r>
      <w:t>1</w:t>
    </w:r>
    <w:r>
      <w:fldChar w:fldCharType="end"/>
    </w:r>
    <w:r>
      <w:rPr>
        <w:color w:val="5B6963"/>
        <w:sz w:val="17"/>
      </w:rP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63306" w14:textId="77777777" w:rsidR="00D80F39" w:rsidRDefault="00D80F39">
      <w:pPr>
        <w:spacing w:after="0" w:line="240" w:lineRule="auto"/>
      </w:pPr>
      <w:r>
        <w:separator/>
      </w:r>
    </w:p>
  </w:footnote>
  <w:footnote w:type="continuationSeparator" w:id="0">
    <w:p w14:paraId="24F3EB7E" w14:textId="77777777" w:rsidR="00D80F39" w:rsidRDefault="00D80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98513" w14:textId="77777777" w:rsidR="00F17364" w:rsidRDefault="00484297">
    <w:pPr>
      <w:pStyle w:val="Header"/>
    </w:pPr>
    <w:r>
      <w:rPr>
        <w:color w:val="5B6963"/>
        <w:sz w:val="17"/>
      </w:rPr>
      <w:t xml:space="preserve">Rapport PFA - EMSI </w:t>
    </w:r>
    <w:proofErr w:type="spellStart"/>
    <w:r>
      <w:rPr>
        <w:color w:val="5B6963"/>
        <w:sz w:val="17"/>
      </w:rPr>
      <w:t>PassionMatch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6506165">
    <w:abstractNumId w:val="8"/>
  </w:num>
  <w:num w:numId="2" w16cid:durableId="1129278764">
    <w:abstractNumId w:val="6"/>
  </w:num>
  <w:num w:numId="3" w16cid:durableId="1435319162">
    <w:abstractNumId w:val="5"/>
  </w:num>
  <w:num w:numId="4" w16cid:durableId="694581121">
    <w:abstractNumId w:val="4"/>
  </w:num>
  <w:num w:numId="5" w16cid:durableId="998196904">
    <w:abstractNumId w:val="7"/>
  </w:num>
  <w:num w:numId="6" w16cid:durableId="779224341">
    <w:abstractNumId w:val="3"/>
  </w:num>
  <w:num w:numId="7" w16cid:durableId="493450712">
    <w:abstractNumId w:val="2"/>
  </w:num>
  <w:num w:numId="8" w16cid:durableId="85267297">
    <w:abstractNumId w:val="1"/>
  </w:num>
  <w:num w:numId="9" w16cid:durableId="115402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215"/>
    <w:rsid w:val="00326F90"/>
    <w:rsid w:val="004257B2"/>
    <w:rsid w:val="00484297"/>
    <w:rsid w:val="00821161"/>
    <w:rsid w:val="00824794"/>
    <w:rsid w:val="00AA1D8D"/>
    <w:rsid w:val="00B47730"/>
    <w:rsid w:val="00CB0664"/>
    <w:rsid w:val="00D80F39"/>
    <w:rsid w:val="00F173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67D156"/>
  <w14:defaultImageDpi w14:val="300"/>
  <w15:docId w15:val="{57EA5F61-1454-4031-9BBB-B8A09F1C8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eastAsia="Arial" w:hAnsi="Arial"/>
      <w:color w:val="101915"/>
      <w:sz w:val="20"/>
    </w:rPr>
  </w:style>
  <w:style w:type="paragraph" w:styleId="Heading1">
    <w:name w:val="heading 1"/>
    <w:basedOn w:val="Normal"/>
    <w:next w:val="Normal"/>
    <w:link w:val="Heading1Char"/>
    <w:uiPriority w:val="9"/>
    <w:qFormat/>
    <w:rsid w:val="00FC693F"/>
    <w:pPr>
      <w:keepNext/>
      <w:keepLines/>
      <w:spacing w:before="200" w:after="140"/>
      <w:jc w:val="center"/>
      <w:outlineLvl w:val="0"/>
    </w:pPr>
    <w:rPr>
      <w:rFonts w:asciiTheme="majorHAnsi" w:eastAsiaTheme="majorEastAsia" w:hAnsiTheme="majorHAnsi" w:cstheme="majorBidi"/>
      <w:b/>
      <w:bCs/>
      <w:color w:val="007A3D"/>
      <w:sz w:val="37"/>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A3D"/>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7A3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3C1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3C1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7A3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5B2D"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7A3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7A3D" w:themeColor="accent1"/>
    </w:rPr>
  </w:style>
  <w:style w:type="paragraph" w:styleId="Title">
    <w:name w:val="Title"/>
    <w:basedOn w:val="Normal"/>
    <w:next w:val="Normal"/>
    <w:link w:val="TitleChar"/>
    <w:uiPriority w:val="10"/>
    <w:qFormat/>
    <w:rsid w:val="00FC693F"/>
    <w:pPr>
      <w:pBdr>
        <w:bottom w:val="single" w:sz="8" w:space="4" w:color="007A3D" w:themeColor="accent1"/>
      </w:pBdr>
      <w:spacing w:line="240" w:lineRule="auto"/>
      <w:contextualSpacing/>
      <w:jc w:val="center"/>
    </w:pPr>
    <w:rPr>
      <w:rFonts w:asciiTheme="majorHAnsi" w:eastAsiaTheme="majorEastAsia" w:hAnsiTheme="majorHAnsi" w:cstheme="majorBidi"/>
      <w:b/>
      <w:color w:val="007A3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5B2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pPr>
    <w:rPr>
      <w:rFonts w:asciiTheme="majorHAnsi" w:eastAsiaTheme="majorEastAsia" w:hAnsiTheme="majorHAnsi" w:cstheme="majorBidi"/>
      <w:i/>
      <w:iCs/>
      <w:color w:val="5B69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7A3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7A3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3C1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3C1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7A3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7A3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7A3D" w:themeColor="accent1"/>
      </w:pBdr>
      <w:spacing w:before="200" w:after="280"/>
      <w:ind w:left="936" w:right="936"/>
    </w:pPr>
    <w:rPr>
      <w:b/>
      <w:bCs/>
      <w:i/>
      <w:iCs/>
      <w:color w:val="007A3D" w:themeColor="accent1"/>
    </w:rPr>
  </w:style>
  <w:style w:type="character" w:customStyle="1" w:styleId="IntenseQuoteChar">
    <w:name w:val="Intense Quote Char"/>
    <w:basedOn w:val="DefaultParagraphFont"/>
    <w:link w:val="IntenseQuote"/>
    <w:uiPriority w:val="30"/>
    <w:rsid w:val="00FC693F"/>
    <w:rPr>
      <w:b/>
      <w:bCs/>
      <w:i/>
      <w:iCs/>
      <w:color w:val="007A3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7A3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5B2D" w:themeColor="accent1" w:themeShade="BF"/>
    </w:rPr>
    <w:tblPr>
      <w:tblStyleRowBandSize w:val="1"/>
      <w:tblStyleColBandSize w:val="1"/>
      <w:tblBorders>
        <w:top w:val="single" w:sz="8" w:space="0" w:color="007A3D" w:themeColor="accent1"/>
        <w:bottom w:val="single" w:sz="8" w:space="0" w:color="007A3D" w:themeColor="accent1"/>
      </w:tblBorders>
    </w:tblPr>
    <w:tblStylePr w:type="firstRow">
      <w:pPr>
        <w:spacing w:before="0" w:after="0" w:line="240" w:lineRule="auto"/>
      </w:pPr>
      <w:rPr>
        <w:b/>
        <w:bCs/>
      </w:rPr>
      <w:tblPr/>
      <w:tcPr>
        <w:tcBorders>
          <w:top w:val="single" w:sz="8" w:space="0" w:color="007A3D" w:themeColor="accent1"/>
          <w:left w:val="nil"/>
          <w:bottom w:val="single" w:sz="8" w:space="0" w:color="007A3D" w:themeColor="accent1"/>
          <w:right w:val="nil"/>
          <w:insideH w:val="nil"/>
          <w:insideV w:val="nil"/>
        </w:tcBorders>
      </w:tcPr>
    </w:tblStylePr>
    <w:tblStylePr w:type="lastRow">
      <w:pPr>
        <w:spacing w:before="0" w:after="0" w:line="240" w:lineRule="auto"/>
      </w:pPr>
      <w:rPr>
        <w:b/>
        <w:bCs/>
      </w:rPr>
      <w:tblPr/>
      <w:tcPr>
        <w:tcBorders>
          <w:top w:val="single" w:sz="8" w:space="0" w:color="007A3D" w:themeColor="accent1"/>
          <w:left w:val="nil"/>
          <w:bottom w:val="single" w:sz="8" w:space="0" w:color="007A3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FFFCE" w:themeFill="accent1" w:themeFillTint="3F"/>
      </w:tcPr>
    </w:tblStylePr>
    <w:tblStylePr w:type="band1Horz">
      <w:tblPr/>
      <w:tcPr>
        <w:tcBorders>
          <w:left w:val="nil"/>
          <w:right w:val="nil"/>
          <w:insideH w:val="nil"/>
          <w:insideV w:val="nil"/>
        </w:tcBorders>
        <w:shd w:val="clear" w:color="auto" w:fill="9FFFC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7A3D" w:themeColor="accent1"/>
        <w:left w:val="single" w:sz="8" w:space="0" w:color="007A3D" w:themeColor="accent1"/>
        <w:bottom w:val="single" w:sz="8" w:space="0" w:color="007A3D" w:themeColor="accent1"/>
        <w:right w:val="single" w:sz="8" w:space="0" w:color="007A3D" w:themeColor="accent1"/>
      </w:tblBorders>
    </w:tblPr>
    <w:tblStylePr w:type="firstRow">
      <w:pPr>
        <w:spacing w:before="0" w:after="0" w:line="240" w:lineRule="auto"/>
      </w:pPr>
      <w:rPr>
        <w:b/>
        <w:bCs/>
        <w:color w:val="FFFFFF" w:themeColor="background1"/>
      </w:rPr>
      <w:tblPr/>
      <w:tcPr>
        <w:shd w:val="clear" w:color="auto" w:fill="007A3D" w:themeFill="accent1"/>
      </w:tcPr>
    </w:tblStylePr>
    <w:tblStylePr w:type="lastRow">
      <w:pPr>
        <w:spacing w:before="0" w:after="0" w:line="240" w:lineRule="auto"/>
      </w:pPr>
      <w:rPr>
        <w:b/>
        <w:bCs/>
      </w:rPr>
      <w:tblPr/>
      <w:tcPr>
        <w:tcBorders>
          <w:top w:val="double" w:sz="6" w:space="0" w:color="007A3D" w:themeColor="accent1"/>
          <w:left w:val="single" w:sz="8" w:space="0" w:color="007A3D" w:themeColor="accent1"/>
          <w:bottom w:val="single" w:sz="8" w:space="0" w:color="007A3D" w:themeColor="accent1"/>
          <w:right w:val="single" w:sz="8" w:space="0" w:color="007A3D" w:themeColor="accent1"/>
        </w:tcBorders>
      </w:tcPr>
    </w:tblStylePr>
    <w:tblStylePr w:type="firstCol">
      <w:rPr>
        <w:b/>
        <w:bCs/>
      </w:rPr>
    </w:tblStylePr>
    <w:tblStylePr w:type="lastCol">
      <w:rPr>
        <w:b/>
        <w:bCs/>
      </w:rPr>
    </w:tblStylePr>
    <w:tblStylePr w:type="band1Vert">
      <w:tblPr/>
      <w:tcPr>
        <w:tcBorders>
          <w:top w:val="single" w:sz="8" w:space="0" w:color="007A3D" w:themeColor="accent1"/>
          <w:left w:val="single" w:sz="8" w:space="0" w:color="007A3D" w:themeColor="accent1"/>
          <w:bottom w:val="single" w:sz="8" w:space="0" w:color="007A3D" w:themeColor="accent1"/>
          <w:right w:val="single" w:sz="8" w:space="0" w:color="007A3D" w:themeColor="accent1"/>
        </w:tcBorders>
      </w:tcPr>
    </w:tblStylePr>
    <w:tblStylePr w:type="band1Horz">
      <w:tblPr/>
      <w:tcPr>
        <w:tcBorders>
          <w:top w:val="single" w:sz="8" w:space="0" w:color="007A3D" w:themeColor="accent1"/>
          <w:left w:val="single" w:sz="8" w:space="0" w:color="007A3D" w:themeColor="accent1"/>
          <w:bottom w:val="single" w:sz="8" w:space="0" w:color="007A3D" w:themeColor="accent1"/>
          <w:right w:val="single" w:sz="8" w:space="0" w:color="007A3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7A3D" w:themeColor="accent1"/>
        <w:left w:val="single" w:sz="8" w:space="0" w:color="007A3D" w:themeColor="accent1"/>
        <w:bottom w:val="single" w:sz="8" w:space="0" w:color="007A3D" w:themeColor="accent1"/>
        <w:right w:val="single" w:sz="8" w:space="0" w:color="007A3D" w:themeColor="accent1"/>
        <w:insideH w:val="single" w:sz="8" w:space="0" w:color="007A3D" w:themeColor="accent1"/>
        <w:insideV w:val="single" w:sz="8" w:space="0" w:color="007A3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A3D" w:themeColor="accent1"/>
          <w:left w:val="single" w:sz="8" w:space="0" w:color="007A3D" w:themeColor="accent1"/>
          <w:bottom w:val="single" w:sz="18" w:space="0" w:color="007A3D" w:themeColor="accent1"/>
          <w:right w:val="single" w:sz="8" w:space="0" w:color="007A3D" w:themeColor="accent1"/>
          <w:insideH w:val="nil"/>
          <w:insideV w:val="single" w:sz="8" w:space="0" w:color="007A3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A3D" w:themeColor="accent1"/>
          <w:left w:val="single" w:sz="8" w:space="0" w:color="007A3D" w:themeColor="accent1"/>
          <w:bottom w:val="single" w:sz="8" w:space="0" w:color="007A3D" w:themeColor="accent1"/>
          <w:right w:val="single" w:sz="8" w:space="0" w:color="007A3D" w:themeColor="accent1"/>
          <w:insideH w:val="nil"/>
          <w:insideV w:val="single" w:sz="8" w:space="0" w:color="007A3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A3D" w:themeColor="accent1"/>
          <w:left w:val="single" w:sz="8" w:space="0" w:color="007A3D" w:themeColor="accent1"/>
          <w:bottom w:val="single" w:sz="8" w:space="0" w:color="007A3D" w:themeColor="accent1"/>
          <w:right w:val="single" w:sz="8" w:space="0" w:color="007A3D" w:themeColor="accent1"/>
        </w:tcBorders>
      </w:tcPr>
    </w:tblStylePr>
    <w:tblStylePr w:type="band1Vert">
      <w:tblPr/>
      <w:tcPr>
        <w:tcBorders>
          <w:top w:val="single" w:sz="8" w:space="0" w:color="007A3D" w:themeColor="accent1"/>
          <w:left w:val="single" w:sz="8" w:space="0" w:color="007A3D" w:themeColor="accent1"/>
          <w:bottom w:val="single" w:sz="8" w:space="0" w:color="007A3D" w:themeColor="accent1"/>
          <w:right w:val="single" w:sz="8" w:space="0" w:color="007A3D" w:themeColor="accent1"/>
        </w:tcBorders>
        <w:shd w:val="clear" w:color="auto" w:fill="9FFFCE" w:themeFill="accent1" w:themeFillTint="3F"/>
      </w:tcPr>
    </w:tblStylePr>
    <w:tblStylePr w:type="band1Horz">
      <w:tblPr/>
      <w:tcPr>
        <w:tcBorders>
          <w:top w:val="single" w:sz="8" w:space="0" w:color="007A3D" w:themeColor="accent1"/>
          <w:left w:val="single" w:sz="8" w:space="0" w:color="007A3D" w:themeColor="accent1"/>
          <w:bottom w:val="single" w:sz="8" w:space="0" w:color="007A3D" w:themeColor="accent1"/>
          <w:right w:val="single" w:sz="8" w:space="0" w:color="007A3D" w:themeColor="accent1"/>
          <w:insideV w:val="single" w:sz="8" w:space="0" w:color="007A3D" w:themeColor="accent1"/>
        </w:tcBorders>
        <w:shd w:val="clear" w:color="auto" w:fill="9FFFCE" w:themeFill="accent1" w:themeFillTint="3F"/>
      </w:tcPr>
    </w:tblStylePr>
    <w:tblStylePr w:type="band2Horz">
      <w:tblPr/>
      <w:tcPr>
        <w:tcBorders>
          <w:top w:val="single" w:sz="8" w:space="0" w:color="007A3D" w:themeColor="accent1"/>
          <w:left w:val="single" w:sz="8" w:space="0" w:color="007A3D" w:themeColor="accent1"/>
          <w:bottom w:val="single" w:sz="8" w:space="0" w:color="007A3D" w:themeColor="accent1"/>
          <w:right w:val="single" w:sz="8" w:space="0" w:color="007A3D" w:themeColor="accent1"/>
          <w:insideV w:val="single" w:sz="8" w:space="0" w:color="007A3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00DB6D" w:themeColor="accent1" w:themeTint="BF"/>
        <w:left w:val="single" w:sz="8" w:space="0" w:color="00DB6D" w:themeColor="accent1" w:themeTint="BF"/>
        <w:bottom w:val="single" w:sz="8" w:space="0" w:color="00DB6D" w:themeColor="accent1" w:themeTint="BF"/>
        <w:right w:val="single" w:sz="8" w:space="0" w:color="00DB6D" w:themeColor="accent1" w:themeTint="BF"/>
        <w:insideH w:val="single" w:sz="8" w:space="0" w:color="00DB6D" w:themeColor="accent1" w:themeTint="BF"/>
      </w:tblBorders>
    </w:tblPr>
    <w:tblStylePr w:type="firstRow">
      <w:pPr>
        <w:spacing w:before="0" w:after="0" w:line="240" w:lineRule="auto"/>
      </w:pPr>
      <w:rPr>
        <w:b/>
        <w:bCs/>
        <w:color w:val="FFFFFF" w:themeColor="background1"/>
      </w:rPr>
      <w:tblPr/>
      <w:tcPr>
        <w:tcBorders>
          <w:top w:val="single" w:sz="8" w:space="0" w:color="00DB6D" w:themeColor="accent1" w:themeTint="BF"/>
          <w:left w:val="single" w:sz="8" w:space="0" w:color="00DB6D" w:themeColor="accent1" w:themeTint="BF"/>
          <w:bottom w:val="single" w:sz="8" w:space="0" w:color="00DB6D" w:themeColor="accent1" w:themeTint="BF"/>
          <w:right w:val="single" w:sz="8" w:space="0" w:color="00DB6D" w:themeColor="accent1" w:themeTint="BF"/>
          <w:insideH w:val="nil"/>
          <w:insideV w:val="nil"/>
        </w:tcBorders>
        <w:shd w:val="clear" w:color="auto" w:fill="007A3D" w:themeFill="accent1"/>
      </w:tcPr>
    </w:tblStylePr>
    <w:tblStylePr w:type="lastRow">
      <w:pPr>
        <w:spacing w:before="0" w:after="0" w:line="240" w:lineRule="auto"/>
      </w:pPr>
      <w:rPr>
        <w:b/>
        <w:bCs/>
      </w:rPr>
      <w:tblPr/>
      <w:tcPr>
        <w:tcBorders>
          <w:top w:val="double" w:sz="6" w:space="0" w:color="00DB6D" w:themeColor="accent1" w:themeTint="BF"/>
          <w:left w:val="single" w:sz="8" w:space="0" w:color="00DB6D" w:themeColor="accent1" w:themeTint="BF"/>
          <w:bottom w:val="single" w:sz="8" w:space="0" w:color="00DB6D" w:themeColor="accent1" w:themeTint="BF"/>
          <w:right w:val="single" w:sz="8" w:space="0" w:color="00DB6D" w:themeColor="accent1" w:themeTint="BF"/>
          <w:insideH w:val="nil"/>
          <w:insideV w:val="nil"/>
        </w:tcBorders>
      </w:tcPr>
    </w:tblStylePr>
    <w:tblStylePr w:type="firstCol">
      <w:rPr>
        <w:b/>
        <w:bCs/>
      </w:rPr>
    </w:tblStylePr>
    <w:tblStylePr w:type="lastCol">
      <w:rPr>
        <w:b/>
        <w:bCs/>
      </w:rPr>
    </w:tblStylePr>
    <w:tblStylePr w:type="band1Vert">
      <w:tblPr/>
      <w:tcPr>
        <w:shd w:val="clear" w:color="auto" w:fill="9FFFCE" w:themeFill="accent1" w:themeFillTint="3F"/>
      </w:tcPr>
    </w:tblStylePr>
    <w:tblStylePr w:type="band1Horz">
      <w:tblPr/>
      <w:tcPr>
        <w:tcBorders>
          <w:insideH w:val="nil"/>
          <w:insideV w:val="nil"/>
        </w:tcBorders>
        <w:shd w:val="clear" w:color="auto" w:fill="9FFFC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A3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7A3D" w:themeFill="accent1"/>
      </w:tcPr>
    </w:tblStylePr>
    <w:tblStylePr w:type="lastCol">
      <w:rPr>
        <w:b/>
        <w:bCs/>
        <w:color w:val="FFFFFF" w:themeColor="background1"/>
      </w:rPr>
      <w:tblPr/>
      <w:tcPr>
        <w:tcBorders>
          <w:left w:val="nil"/>
          <w:right w:val="nil"/>
          <w:insideH w:val="nil"/>
          <w:insideV w:val="nil"/>
        </w:tcBorders>
        <w:shd w:val="clear" w:color="auto" w:fill="007A3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7A3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07A3D" w:themeColor="accent1"/>
        <w:bottom w:val="single" w:sz="8" w:space="0" w:color="007A3D" w:themeColor="accent1"/>
      </w:tblBorders>
    </w:tblPr>
    <w:tblStylePr w:type="firstRow">
      <w:rPr>
        <w:rFonts w:asciiTheme="majorHAnsi" w:eastAsiaTheme="majorEastAsia" w:hAnsiTheme="majorHAnsi" w:cstheme="majorBidi"/>
      </w:rPr>
      <w:tblPr/>
      <w:tcPr>
        <w:tcBorders>
          <w:top w:val="nil"/>
          <w:bottom w:val="single" w:sz="8" w:space="0" w:color="007A3D" w:themeColor="accent1"/>
        </w:tcBorders>
      </w:tcPr>
    </w:tblStylePr>
    <w:tblStylePr w:type="lastRow">
      <w:rPr>
        <w:b/>
        <w:bCs/>
        <w:color w:val="007A3D" w:themeColor="text2"/>
      </w:rPr>
      <w:tblPr/>
      <w:tcPr>
        <w:tcBorders>
          <w:top w:val="single" w:sz="8" w:space="0" w:color="007A3D" w:themeColor="accent1"/>
          <w:bottom w:val="single" w:sz="8" w:space="0" w:color="007A3D" w:themeColor="accent1"/>
        </w:tcBorders>
      </w:tcPr>
    </w:tblStylePr>
    <w:tblStylePr w:type="firstCol">
      <w:rPr>
        <w:b/>
        <w:bCs/>
      </w:rPr>
    </w:tblStylePr>
    <w:tblStylePr w:type="lastCol">
      <w:rPr>
        <w:b/>
        <w:bCs/>
      </w:rPr>
      <w:tblPr/>
      <w:tcPr>
        <w:tcBorders>
          <w:top w:val="single" w:sz="8" w:space="0" w:color="007A3D" w:themeColor="accent1"/>
          <w:bottom w:val="single" w:sz="8" w:space="0" w:color="007A3D" w:themeColor="accent1"/>
        </w:tcBorders>
      </w:tcPr>
    </w:tblStylePr>
    <w:tblStylePr w:type="band1Vert">
      <w:tblPr/>
      <w:tcPr>
        <w:shd w:val="clear" w:color="auto" w:fill="9FFFCE" w:themeFill="accent1" w:themeFillTint="3F"/>
      </w:tcPr>
    </w:tblStylePr>
    <w:tblStylePr w:type="band1Horz">
      <w:tblPr/>
      <w:tcPr>
        <w:shd w:val="clear" w:color="auto" w:fill="9FFFC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7A3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7A3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7A3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7A3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7A3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7A3D" w:themeColor="accent1"/>
        <w:left w:val="single" w:sz="8" w:space="0" w:color="007A3D" w:themeColor="accent1"/>
        <w:bottom w:val="single" w:sz="8" w:space="0" w:color="007A3D" w:themeColor="accent1"/>
        <w:right w:val="single" w:sz="8" w:space="0" w:color="007A3D" w:themeColor="accent1"/>
      </w:tblBorders>
    </w:tblPr>
    <w:tblStylePr w:type="firstRow">
      <w:rPr>
        <w:sz w:val="24"/>
        <w:szCs w:val="24"/>
      </w:rPr>
      <w:tblPr/>
      <w:tcPr>
        <w:tcBorders>
          <w:top w:val="nil"/>
          <w:left w:val="nil"/>
          <w:bottom w:val="single" w:sz="24" w:space="0" w:color="007A3D" w:themeColor="accent1"/>
          <w:right w:val="nil"/>
          <w:insideH w:val="nil"/>
          <w:insideV w:val="nil"/>
        </w:tcBorders>
        <w:shd w:val="clear" w:color="auto" w:fill="FFFFFF" w:themeFill="background1"/>
      </w:tcPr>
    </w:tblStylePr>
    <w:tblStylePr w:type="lastRow">
      <w:tblPr/>
      <w:tcPr>
        <w:tcBorders>
          <w:top w:val="single" w:sz="8" w:space="0" w:color="007A3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A3D" w:themeColor="accent1"/>
          <w:insideH w:val="nil"/>
          <w:insideV w:val="nil"/>
        </w:tcBorders>
        <w:shd w:val="clear" w:color="auto" w:fill="FFFFFF" w:themeFill="background1"/>
      </w:tcPr>
    </w:tblStylePr>
    <w:tblStylePr w:type="lastCol">
      <w:tblPr/>
      <w:tcPr>
        <w:tcBorders>
          <w:top w:val="nil"/>
          <w:left w:val="single" w:sz="8" w:space="0" w:color="007A3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FFFCE" w:themeFill="accent1" w:themeFillTint="3F"/>
      </w:tcPr>
    </w:tblStylePr>
    <w:tblStylePr w:type="band1Horz">
      <w:tblPr/>
      <w:tcPr>
        <w:tcBorders>
          <w:top w:val="nil"/>
          <w:bottom w:val="nil"/>
          <w:insideH w:val="nil"/>
          <w:insideV w:val="nil"/>
        </w:tcBorders>
        <w:shd w:val="clear" w:color="auto" w:fill="9FFFC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00DB6D" w:themeColor="accent1" w:themeTint="BF"/>
        <w:left w:val="single" w:sz="8" w:space="0" w:color="00DB6D" w:themeColor="accent1" w:themeTint="BF"/>
        <w:bottom w:val="single" w:sz="8" w:space="0" w:color="00DB6D" w:themeColor="accent1" w:themeTint="BF"/>
        <w:right w:val="single" w:sz="8" w:space="0" w:color="00DB6D" w:themeColor="accent1" w:themeTint="BF"/>
        <w:insideH w:val="single" w:sz="8" w:space="0" w:color="00DB6D" w:themeColor="accent1" w:themeTint="BF"/>
        <w:insideV w:val="single" w:sz="8" w:space="0" w:color="00DB6D" w:themeColor="accent1" w:themeTint="BF"/>
      </w:tblBorders>
    </w:tblPr>
    <w:tcPr>
      <w:shd w:val="clear" w:color="auto" w:fill="9FFFCE" w:themeFill="accent1" w:themeFillTint="3F"/>
    </w:tcPr>
    <w:tblStylePr w:type="firstRow">
      <w:rPr>
        <w:b/>
        <w:bCs/>
      </w:rPr>
    </w:tblStylePr>
    <w:tblStylePr w:type="lastRow">
      <w:rPr>
        <w:b/>
        <w:bCs/>
      </w:rPr>
      <w:tblPr/>
      <w:tcPr>
        <w:tcBorders>
          <w:top w:val="single" w:sz="18" w:space="0" w:color="00DB6D" w:themeColor="accent1" w:themeTint="BF"/>
        </w:tcBorders>
      </w:tcPr>
    </w:tblStylePr>
    <w:tblStylePr w:type="firstCol">
      <w:rPr>
        <w:b/>
        <w:bCs/>
      </w:rPr>
    </w:tblStylePr>
    <w:tblStylePr w:type="lastCol">
      <w:rPr>
        <w:b/>
        <w:bCs/>
      </w:rPr>
    </w:tblStylePr>
    <w:tblStylePr w:type="band1Vert">
      <w:tblPr/>
      <w:tcPr>
        <w:shd w:val="clear" w:color="auto" w:fill="3DFF9D" w:themeFill="accent1" w:themeFillTint="7F"/>
      </w:tcPr>
    </w:tblStylePr>
    <w:tblStylePr w:type="band1Horz">
      <w:tblPr/>
      <w:tcPr>
        <w:shd w:val="clear" w:color="auto" w:fill="3DFF9D"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7A3D" w:themeColor="accent1"/>
        <w:left w:val="single" w:sz="8" w:space="0" w:color="007A3D" w:themeColor="accent1"/>
        <w:bottom w:val="single" w:sz="8" w:space="0" w:color="007A3D" w:themeColor="accent1"/>
        <w:right w:val="single" w:sz="8" w:space="0" w:color="007A3D" w:themeColor="accent1"/>
        <w:insideH w:val="single" w:sz="8" w:space="0" w:color="007A3D" w:themeColor="accent1"/>
        <w:insideV w:val="single" w:sz="8" w:space="0" w:color="007A3D" w:themeColor="accent1"/>
      </w:tblBorders>
    </w:tblPr>
    <w:tcPr>
      <w:shd w:val="clear" w:color="auto" w:fill="9FFFCE" w:themeFill="accent1" w:themeFillTint="3F"/>
    </w:tcPr>
    <w:tblStylePr w:type="firstRow">
      <w:rPr>
        <w:b/>
        <w:bCs/>
        <w:color w:val="000000" w:themeColor="text1"/>
      </w:rPr>
      <w:tblPr/>
      <w:tcPr>
        <w:shd w:val="clear" w:color="auto" w:fill="D8FFE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1FFD8" w:themeFill="accent1" w:themeFillTint="33"/>
      </w:tcPr>
    </w:tblStylePr>
    <w:tblStylePr w:type="band1Vert">
      <w:tblPr/>
      <w:tcPr>
        <w:shd w:val="clear" w:color="auto" w:fill="3DFF9D" w:themeFill="accent1" w:themeFillTint="7F"/>
      </w:tcPr>
    </w:tblStylePr>
    <w:tblStylePr w:type="band1Horz">
      <w:tblPr/>
      <w:tcPr>
        <w:tcBorders>
          <w:insideH w:val="single" w:sz="6" w:space="0" w:color="007A3D" w:themeColor="accent1"/>
          <w:insideV w:val="single" w:sz="6" w:space="0" w:color="007A3D" w:themeColor="accent1"/>
        </w:tcBorders>
        <w:shd w:val="clear" w:color="auto" w:fill="3DFF9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FFFC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A3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A3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A3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A3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DFF9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DFF9D"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07A3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1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B2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B2D" w:themeFill="accent1" w:themeFillShade="BF"/>
      </w:tcPr>
    </w:tblStylePr>
    <w:tblStylePr w:type="band1Vert">
      <w:tblPr/>
      <w:tcPr>
        <w:tcBorders>
          <w:top w:val="nil"/>
          <w:left w:val="nil"/>
          <w:bottom w:val="nil"/>
          <w:right w:val="nil"/>
          <w:insideH w:val="nil"/>
          <w:insideV w:val="nil"/>
        </w:tcBorders>
        <w:shd w:val="clear" w:color="auto" w:fill="005B2D" w:themeFill="accent1" w:themeFillShade="BF"/>
      </w:tcPr>
    </w:tblStylePr>
    <w:tblStylePr w:type="band1Horz">
      <w:tblPr/>
      <w:tcPr>
        <w:tcBorders>
          <w:top w:val="nil"/>
          <w:left w:val="nil"/>
          <w:bottom w:val="nil"/>
          <w:right w:val="nil"/>
          <w:insideH w:val="nil"/>
          <w:insideV w:val="nil"/>
        </w:tcBorders>
        <w:shd w:val="clear" w:color="auto" w:fill="005B2D"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7A3D" w:themeColor="accent1"/>
        <w:bottom w:val="single" w:sz="4" w:space="0" w:color="007A3D" w:themeColor="accent1"/>
        <w:right w:val="single" w:sz="4" w:space="0" w:color="007A3D" w:themeColor="accent1"/>
        <w:insideH w:val="single" w:sz="4" w:space="0" w:color="FFFFFF" w:themeColor="background1"/>
        <w:insideV w:val="single" w:sz="4" w:space="0" w:color="FFFFFF" w:themeColor="background1"/>
      </w:tblBorders>
    </w:tblPr>
    <w:tcPr>
      <w:shd w:val="clear" w:color="auto" w:fill="D8FFEB"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924" w:themeFill="accent1" w:themeFillShade="99"/>
      </w:tcPr>
    </w:tblStylePr>
    <w:tblStylePr w:type="firstCol">
      <w:rPr>
        <w:color w:val="FFFFFF" w:themeColor="background1"/>
      </w:rPr>
      <w:tblPr/>
      <w:tcPr>
        <w:tcBorders>
          <w:top w:val="nil"/>
          <w:left w:val="nil"/>
          <w:bottom w:val="nil"/>
          <w:right w:val="nil"/>
          <w:insideH w:val="single" w:sz="4" w:space="0" w:color="004924" w:themeColor="accent1" w:themeShade="99"/>
          <w:insideV w:val="nil"/>
        </w:tcBorders>
        <w:shd w:val="clear" w:color="auto" w:fill="00492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924" w:themeFill="accent1" w:themeFillShade="99"/>
      </w:tcPr>
    </w:tblStylePr>
    <w:tblStylePr w:type="band1Vert">
      <w:tblPr/>
      <w:tcPr>
        <w:shd w:val="clear" w:color="auto" w:fill="63FFB1" w:themeFill="accent1" w:themeFillTint="66"/>
      </w:tcPr>
    </w:tblStylePr>
    <w:tblStylePr w:type="band1Horz">
      <w:tblPr/>
      <w:tcPr>
        <w:shd w:val="clear" w:color="auto" w:fill="3DFF9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D8FFEB"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FFFCE" w:themeFill="accent1" w:themeFillTint="3F"/>
      </w:tcPr>
    </w:tblStylePr>
    <w:tblStylePr w:type="band1Horz">
      <w:tblPr/>
      <w:tcPr>
        <w:shd w:val="clear" w:color="auto" w:fill="B1FFD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1FFD8" w:themeFill="accent1" w:themeFillTint="33"/>
    </w:tcPr>
    <w:tblStylePr w:type="firstRow">
      <w:rPr>
        <w:b/>
        <w:bCs/>
      </w:rPr>
      <w:tblPr/>
      <w:tcPr>
        <w:shd w:val="clear" w:color="auto" w:fill="63FFB1" w:themeFill="accent1" w:themeFillTint="66"/>
      </w:tcPr>
    </w:tblStylePr>
    <w:tblStylePr w:type="lastRow">
      <w:rPr>
        <w:b/>
        <w:bCs/>
        <w:color w:val="000000" w:themeColor="text1"/>
      </w:rPr>
      <w:tblPr/>
      <w:tcPr>
        <w:shd w:val="clear" w:color="auto" w:fill="63FFB1" w:themeFill="accent1" w:themeFillTint="66"/>
      </w:tcPr>
    </w:tblStylePr>
    <w:tblStylePr w:type="firstCol">
      <w:rPr>
        <w:color w:val="FFFFFF" w:themeColor="background1"/>
      </w:rPr>
      <w:tblPr/>
      <w:tcPr>
        <w:shd w:val="clear" w:color="auto" w:fill="005B2D" w:themeFill="accent1" w:themeFillShade="BF"/>
      </w:tcPr>
    </w:tblStylePr>
    <w:tblStylePr w:type="lastCol">
      <w:rPr>
        <w:color w:val="FFFFFF" w:themeColor="background1"/>
      </w:rPr>
      <w:tblPr/>
      <w:tcPr>
        <w:shd w:val="clear" w:color="auto" w:fill="005B2D" w:themeFill="accent1" w:themeFillShade="BF"/>
      </w:tcPr>
    </w:tblStylePr>
    <w:tblStylePr w:type="band1Vert">
      <w:tblPr/>
      <w:tcPr>
        <w:shd w:val="clear" w:color="auto" w:fill="3DFF9D" w:themeFill="accent1" w:themeFillTint="7F"/>
      </w:tcPr>
    </w:tblStylePr>
    <w:tblStylePr w:type="band1Horz">
      <w:tblPr/>
      <w:tcPr>
        <w:shd w:val="clear" w:color="auto" w:fill="3DFF9D"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Green">
    <w:name w:val="Caption Green"/>
    <w:pPr>
      <w:spacing w:after="160"/>
      <w:jc w:val="center"/>
    </w:pPr>
    <w:rPr>
      <w:rFonts w:ascii="Arial" w:eastAsia="Arial" w:hAnsi="Arial"/>
      <w:i/>
      <w:color w:val="5B6963"/>
      <w:sz w:val="18"/>
    </w:rPr>
  </w:style>
  <w:style w:type="paragraph" w:customStyle="1" w:styleId="NoteText">
    <w:name w:val="Note Text"/>
    <w:rPr>
      <w:rFonts w:ascii="Arial" w:eastAsia="Arial" w:hAnsi="Arial"/>
      <w:color w:val="101915"/>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7A3D"/>
      </a:dk2>
      <a:lt2>
        <a:srgbClr val="EEECE1"/>
      </a:lt2>
      <a:accent1>
        <a:srgbClr val="007A3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9023</Words>
  <Characters>51436</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Oussama Boukenze</cp:lastModifiedBy>
  <cp:revision>4</cp:revision>
  <dcterms:created xsi:type="dcterms:W3CDTF">2013-12-23T23:15:00Z</dcterms:created>
  <dcterms:modified xsi:type="dcterms:W3CDTF">2026-05-19T23:26:00Z</dcterms:modified>
  <cp:category/>
</cp:coreProperties>
</file>